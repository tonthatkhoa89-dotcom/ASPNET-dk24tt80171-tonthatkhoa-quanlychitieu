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A113" w14:textId="77777777" w:rsidR="006112F3" w:rsidRPr="0041363B" w:rsidRDefault="006112F3" w:rsidP="006112F3">
      <w:pPr>
        <w:pBdr>
          <w:top w:val="single" w:sz="4" w:space="1" w:color="auto"/>
          <w:left w:val="single" w:sz="4" w:space="4" w:color="auto"/>
          <w:bottom w:val="single" w:sz="4" w:space="1" w:color="auto"/>
          <w:right w:val="single" w:sz="4" w:space="4" w:color="auto"/>
        </w:pBdr>
        <w:spacing w:after="240" w:line="240" w:lineRule="auto"/>
        <w:jc w:val="center"/>
        <w:rPr>
          <w:rFonts w:cs="Times New Roman"/>
          <w:b/>
          <w:color w:val="000000" w:themeColor="text1"/>
          <w:szCs w:val="26"/>
        </w:rPr>
      </w:pPr>
    </w:p>
    <w:p w14:paraId="3F75D2D3" w14:textId="48E01C11" w:rsidR="0031743B" w:rsidRPr="0041363B" w:rsidRDefault="00725D89" w:rsidP="008019FB">
      <w:pPr>
        <w:pBdr>
          <w:top w:val="single" w:sz="4" w:space="1" w:color="auto"/>
          <w:left w:val="single" w:sz="4" w:space="4" w:color="auto"/>
          <w:bottom w:val="single" w:sz="4" w:space="1" w:color="auto"/>
          <w:right w:val="single" w:sz="4" w:space="4" w:color="auto"/>
        </w:pBdr>
        <w:spacing w:after="240"/>
        <w:jc w:val="center"/>
        <w:rPr>
          <w:rFonts w:cs="Times New Roman"/>
          <w:color w:val="000000" w:themeColor="text1"/>
          <w:szCs w:val="26"/>
        </w:rPr>
      </w:pPr>
      <w:r w:rsidRPr="0041363B">
        <w:rPr>
          <w:rFonts w:cs="Times New Roman"/>
          <w:b/>
          <w:color w:val="000000" w:themeColor="text1"/>
          <w:szCs w:val="26"/>
        </w:rPr>
        <w:t>NHẬN XÉT CỦA GIẢNG VIÊN HƯỚNG DẪN</w:t>
      </w:r>
    </w:p>
    <w:p w14:paraId="5C667E00"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2FCBD5C"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14F959D3"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3CF7C09B"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7A4C2B1"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6CDC59C"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F22CC30"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5001119"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F815EFB"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FA8EB71"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7E5D196D"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4A56075"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7725E10"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98F8BCB"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2F2A784"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32113258"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8C52712" w14:textId="77777777" w:rsidR="008019FB" w:rsidRPr="0041363B" w:rsidRDefault="008019FB" w:rsidP="008019FB">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FB1A2A2" w14:textId="77777777" w:rsidR="0031743B" w:rsidRPr="0041363B" w:rsidRDefault="00725D89" w:rsidP="008019FB">
      <w:pPr>
        <w:pBdr>
          <w:top w:val="single" w:sz="4" w:space="1" w:color="auto"/>
          <w:left w:val="single" w:sz="4" w:space="4" w:color="auto"/>
          <w:bottom w:val="single" w:sz="4" w:space="1" w:color="auto"/>
          <w:right w:val="single" w:sz="4" w:space="4" w:color="auto"/>
        </w:pBdr>
        <w:jc w:val="right"/>
        <w:rPr>
          <w:rFonts w:cs="Times New Roman"/>
          <w:i/>
          <w:iCs/>
          <w:color w:val="000000" w:themeColor="text1"/>
          <w:szCs w:val="26"/>
        </w:rPr>
      </w:pPr>
      <w:r w:rsidRPr="0041363B">
        <w:rPr>
          <w:rFonts w:cs="Times New Roman"/>
          <w:i/>
          <w:iCs/>
          <w:color w:val="000000" w:themeColor="text1"/>
          <w:szCs w:val="26"/>
        </w:rPr>
        <w:t>Trà Vinh, ngày …… tháng …… năm 2026</w:t>
      </w:r>
    </w:p>
    <w:p w14:paraId="2CB8EC3B" w14:textId="2B084E8C" w:rsidR="0031743B" w:rsidRPr="0041363B" w:rsidRDefault="00650F9E" w:rsidP="00650F9E">
      <w:pPr>
        <w:pBdr>
          <w:top w:val="single" w:sz="4" w:space="1" w:color="auto"/>
          <w:left w:val="single" w:sz="4" w:space="4" w:color="auto"/>
          <w:bottom w:val="single" w:sz="4" w:space="1" w:color="auto"/>
          <w:right w:val="single" w:sz="4" w:space="4" w:color="auto"/>
        </w:pBdr>
        <w:jc w:val="center"/>
        <w:rPr>
          <w:rFonts w:cs="Times New Roman"/>
          <w:b/>
          <w:bCs/>
          <w:color w:val="000000" w:themeColor="text1"/>
          <w:szCs w:val="26"/>
        </w:rPr>
      </w:pPr>
      <w:r w:rsidRPr="0041363B">
        <w:rPr>
          <w:rFonts w:cs="Times New Roman"/>
          <w:color w:val="000000" w:themeColor="text1"/>
          <w:szCs w:val="26"/>
        </w:rPr>
        <w:t xml:space="preserve">                                                                            </w:t>
      </w:r>
      <w:r w:rsidRPr="0041363B">
        <w:rPr>
          <w:rFonts w:cs="Times New Roman"/>
          <w:b/>
          <w:bCs/>
          <w:color w:val="000000" w:themeColor="text1"/>
          <w:szCs w:val="26"/>
        </w:rPr>
        <w:t>Giáo viên hướng dẫn</w:t>
      </w:r>
    </w:p>
    <w:p w14:paraId="4D4B62EF" w14:textId="638F864B" w:rsidR="0031743B" w:rsidRPr="0041363B" w:rsidRDefault="00650F9E" w:rsidP="00650F9E">
      <w:pPr>
        <w:pBdr>
          <w:top w:val="single" w:sz="4" w:space="1" w:color="auto"/>
          <w:left w:val="single" w:sz="4" w:space="4" w:color="auto"/>
          <w:bottom w:val="single" w:sz="4" w:space="1" w:color="auto"/>
          <w:right w:val="single" w:sz="4" w:space="4" w:color="auto"/>
        </w:pBdr>
        <w:jc w:val="center"/>
        <w:rPr>
          <w:rFonts w:cs="Times New Roman"/>
          <w:i/>
          <w:iCs/>
          <w:color w:val="000000" w:themeColor="text1"/>
          <w:szCs w:val="26"/>
        </w:rPr>
      </w:pPr>
      <w:r w:rsidRPr="0041363B">
        <w:rPr>
          <w:rFonts w:cs="Times New Roman"/>
          <w:color w:val="000000" w:themeColor="text1"/>
          <w:szCs w:val="26"/>
        </w:rPr>
        <w:t xml:space="preserve">                                                                             </w:t>
      </w:r>
      <w:r w:rsidRPr="0041363B">
        <w:rPr>
          <w:rFonts w:cs="Times New Roman"/>
          <w:i/>
          <w:iCs/>
          <w:color w:val="000000" w:themeColor="text1"/>
          <w:szCs w:val="26"/>
        </w:rPr>
        <w:t>(Ký tên và ghi rõ họ tên)</w:t>
      </w:r>
    </w:p>
    <w:p w14:paraId="4F765C4A" w14:textId="77777777" w:rsidR="00650F9E" w:rsidRPr="0041363B" w:rsidRDefault="00650F9E" w:rsidP="008019FB">
      <w:pPr>
        <w:pBdr>
          <w:top w:val="single" w:sz="4" w:space="1" w:color="auto"/>
          <w:left w:val="single" w:sz="4" w:space="4" w:color="auto"/>
          <w:bottom w:val="single" w:sz="4" w:space="1" w:color="auto"/>
          <w:right w:val="single" w:sz="4" w:space="4" w:color="auto"/>
        </w:pBdr>
        <w:jc w:val="right"/>
        <w:rPr>
          <w:rFonts w:cs="Times New Roman"/>
          <w:color w:val="000000" w:themeColor="text1"/>
          <w:szCs w:val="26"/>
        </w:rPr>
      </w:pPr>
    </w:p>
    <w:p w14:paraId="532551C1" w14:textId="77777777" w:rsidR="00650F9E" w:rsidRPr="0041363B" w:rsidRDefault="00650F9E" w:rsidP="008019FB">
      <w:pPr>
        <w:pBdr>
          <w:top w:val="single" w:sz="4" w:space="1" w:color="auto"/>
          <w:left w:val="single" w:sz="4" w:space="4" w:color="auto"/>
          <w:bottom w:val="single" w:sz="4" w:space="1" w:color="auto"/>
          <w:right w:val="single" w:sz="4" w:space="4" w:color="auto"/>
        </w:pBdr>
        <w:jc w:val="right"/>
        <w:rPr>
          <w:rFonts w:cs="Times New Roman"/>
          <w:color w:val="000000" w:themeColor="text1"/>
          <w:szCs w:val="26"/>
        </w:rPr>
      </w:pPr>
    </w:p>
    <w:p w14:paraId="601F39F2"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453170CA" w14:textId="77777777" w:rsidR="00650F9E" w:rsidRPr="0041363B" w:rsidRDefault="00650F9E" w:rsidP="006112F3">
      <w:pPr>
        <w:pBdr>
          <w:top w:val="single" w:sz="4" w:space="1" w:color="auto"/>
          <w:left w:val="single" w:sz="4" w:space="4" w:color="auto"/>
          <w:bottom w:val="single" w:sz="4" w:space="1" w:color="auto"/>
          <w:right w:val="single" w:sz="4" w:space="4" w:color="auto"/>
        </w:pBdr>
        <w:spacing w:after="240" w:line="240" w:lineRule="auto"/>
        <w:jc w:val="center"/>
        <w:rPr>
          <w:rFonts w:cs="Times New Roman"/>
          <w:b/>
          <w:color w:val="000000" w:themeColor="text1"/>
          <w:szCs w:val="26"/>
        </w:rPr>
      </w:pPr>
    </w:p>
    <w:p w14:paraId="28FEF1ED" w14:textId="0CA586CF" w:rsidR="0031743B" w:rsidRPr="0041363B" w:rsidRDefault="00725D89" w:rsidP="00650F9E">
      <w:pPr>
        <w:pBdr>
          <w:top w:val="single" w:sz="4" w:space="1" w:color="auto"/>
          <w:left w:val="single" w:sz="4" w:space="4" w:color="auto"/>
          <w:bottom w:val="single" w:sz="4" w:space="1" w:color="auto"/>
          <w:right w:val="single" w:sz="4" w:space="4" w:color="auto"/>
        </w:pBdr>
        <w:spacing w:after="240"/>
        <w:jc w:val="center"/>
        <w:rPr>
          <w:rFonts w:cs="Times New Roman"/>
          <w:color w:val="000000" w:themeColor="text1"/>
          <w:szCs w:val="26"/>
        </w:rPr>
      </w:pPr>
      <w:r w:rsidRPr="0041363B">
        <w:rPr>
          <w:rFonts w:cs="Times New Roman"/>
          <w:b/>
          <w:color w:val="000000" w:themeColor="text1"/>
          <w:szCs w:val="26"/>
        </w:rPr>
        <w:t>NHẬN XÉT CỦA THÀNH VIÊN HỘI ĐỒNG</w:t>
      </w:r>
    </w:p>
    <w:p w14:paraId="1B0B344A"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17E1B09C"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48410D37"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2A4C7D5"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692E97C"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4D13E8E1"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0FD9DE5E"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34347026"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ABF3DE4"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75B636BB"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A5E9B24"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4A72B3FB"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D6F8059"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99B99D8"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169C032"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60FF1800"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3548B009"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409622A9"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5ABC7B9E" w14:textId="77777777" w:rsidR="008019FB" w:rsidRPr="0041363B" w:rsidRDefault="008019FB" w:rsidP="00650F9E">
      <w:pPr>
        <w:pBdr>
          <w:top w:val="single" w:sz="4" w:space="1" w:color="auto"/>
          <w:left w:val="single" w:sz="4" w:space="4" w:color="auto"/>
          <w:bottom w:val="single" w:sz="4" w:space="1" w:color="auto"/>
          <w:right w:val="single" w:sz="4" w:space="4" w:color="auto"/>
        </w:pBdr>
        <w:spacing w:before="40" w:after="40"/>
        <w:rPr>
          <w:rFonts w:cs="Times New Roman"/>
          <w:color w:val="000000" w:themeColor="text1"/>
          <w:szCs w:val="26"/>
        </w:rPr>
      </w:pPr>
      <w:r w:rsidRPr="0041363B">
        <w:rPr>
          <w:rFonts w:cs="Times New Roman"/>
          <w:color w:val="000000" w:themeColor="text1"/>
          <w:szCs w:val="26"/>
        </w:rPr>
        <w:t>…………………………………………………………………………………………</w:t>
      </w:r>
    </w:p>
    <w:p w14:paraId="20837140" w14:textId="60175A71" w:rsidR="0031743B" w:rsidRPr="0041363B" w:rsidRDefault="00650F9E" w:rsidP="00650F9E">
      <w:pPr>
        <w:pBdr>
          <w:top w:val="single" w:sz="4" w:space="1" w:color="auto"/>
          <w:left w:val="single" w:sz="4" w:space="4" w:color="auto"/>
          <w:bottom w:val="single" w:sz="4" w:space="1" w:color="auto"/>
          <w:right w:val="single" w:sz="4" w:space="4" w:color="auto"/>
        </w:pBdr>
        <w:jc w:val="center"/>
        <w:rPr>
          <w:rFonts w:cs="Times New Roman"/>
          <w:i/>
          <w:iCs/>
          <w:color w:val="000000" w:themeColor="text1"/>
          <w:szCs w:val="26"/>
        </w:rPr>
      </w:pPr>
      <w:r w:rsidRPr="0041363B">
        <w:rPr>
          <w:rFonts w:cs="Times New Roman"/>
          <w:color w:val="000000" w:themeColor="text1"/>
          <w:szCs w:val="26"/>
        </w:rPr>
        <w:t xml:space="preserve">                                                              </w:t>
      </w:r>
      <w:r w:rsidRPr="0041363B">
        <w:rPr>
          <w:rFonts w:cs="Times New Roman"/>
          <w:i/>
          <w:iCs/>
          <w:color w:val="000000" w:themeColor="text1"/>
          <w:szCs w:val="26"/>
        </w:rPr>
        <w:t>Trà Vinh, ngày …… tháng …… năm 2026</w:t>
      </w:r>
    </w:p>
    <w:p w14:paraId="6D9C79BE" w14:textId="5E3E9904" w:rsidR="0031743B" w:rsidRPr="0041363B" w:rsidRDefault="00650F9E" w:rsidP="00650F9E">
      <w:pPr>
        <w:pBdr>
          <w:top w:val="single" w:sz="4" w:space="1" w:color="auto"/>
          <w:left w:val="single" w:sz="4" w:space="4" w:color="auto"/>
          <w:bottom w:val="single" w:sz="4" w:space="1" w:color="auto"/>
          <w:right w:val="single" w:sz="4" w:space="4" w:color="auto"/>
        </w:pBdr>
        <w:jc w:val="center"/>
        <w:rPr>
          <w:rFonts w:cs="Times New Roman"/>
          <w:b/>
          <w:bCs/>
          <w:color w:val="000000" w:themeColor="text1"/>
          <w:szCs w:val="26"/>
        </w:rPr>
      </w:pPr>
      <w:r w:rsidRPr="0041363B">
        <w:rPr>
          <w:rFonts w:cs="Times New Roman"/>
          <w:color w:val="000000" w:themeColor="text1"/>
          <w:szCs w:val="26"/>
        </w:rPr>
        <w:t xml:space="preserve">                                                                           </w:t>
      </w:r>
      <w:r w:rsidRPr="0041363B">
        <w:rPr>
          <w:rFonts w:cs="Times New Roman"/>
          <w:b/>
          <w:bCs/>
          <w:color w:val="000000" w:themeColor="text1"/>
          <w:szCs w:val="26"/>
        </w:rPr>
        <w:t>Thành viên hội đồng</w:t>
      </w:r>
    </w:p>
    <w:p w14:paraId="26F75188" w14:textId="4407BB9B" w:rsidR="0031743B" w:rsidRPr="0041363B" w:rsidRDefault="00650F9E" w:rsidP="00650F9E">
      <w:pPr>
        <w:pBdr>
          <w:top w:val="single" w:sz="4" w:space="1" w:color="auto"/>
          <w:left w:val="single" w:sz="4" w:space="4" w:color="auto"/>
          <w:bottom w:val="single" w:sz="4" w:space="1" w:color="auto"/>
          <w:right w:val="single" w:sz="4" w:space="4" w:color="auto"/>
        </w:pBdr>
        <w:jc w:val="center"/>
        <w:rPr>
          <w:rFonts w:cs="Times New Roman"/>
          <w:i/>
          <w:iCs/>
          <w:color w:val="000000" w:themeColor="text1"/>
          <w:szCs w:val="26"/>
        </w:rPr>
      </w:pPr>
      <w:r w:rsidRPr="0041363B">
        <w:rPr>
          <w:rFonts w:cs="Times New Roman"/>
          <w:color w:val="000000" w:themeColor="text1"/>
          <w:szCs w:val="26"/>
        </w:rPr>
        <w:t xml:space="preserve">                                                                            </w:t>
      </w:r>
      <w:r w:rsidRPr="0041363B">
        <w:rPr>
          <w:rFonts w:cs="Times New Roman"/>
          <w:i/>
          <w:iCs/>
          <w:color w:val="000000" w:themeColor="text1"/>
          <w:szCs w:val="26"/>
        </w:rPr>
        <w:t>(Ký tên và ghi rõ họ tên)</w:t>
      </w:r>
    </w:p>
    <w:p w14:paraId="227F672A" w14:textId="77777777" w:rsidR="00650F9E" w:rsidRPr="0041363B" w:rsidRDefault="00650F9E" w:rsidP="00650F9E">
      <w:pPr>
        <w:pBdr>
          <w:top w:val="single" w:sz="4" w:space="1" w:color="auto"/>
          <w:left w:val="single" w:sz="4" w:space="4" w:color="auto"/>
          <w:bottom w:val="single" w:sz="4" w:space="1" w:color="auto"/>
          <w:right w:val="single" w:sz="4" w:space="4" w:color="auto"/>
        </w:pBdr>
        <w:jc w:val="right"/>
        <w:rPr>
          <w:rFonts w:cs="Times New Roman"/>
          <w:color w:val="000000" w:themeColor="text1"/>
          <w:szCs w:val="26"/>
        </w:rPr>
      </w:pPr>
    </w:p>
    <w:p w14:paraId="45A0BAF2" w14:textId="77777777" w:rsidR="00650F9E" w:rsidRPr="0041363B" w:rsidRDefault="00650F9E" w:rsidP="00650F9E">
      <w:pPr>
        <w:pBdr>
          <w:top w:val="single" w:sz="4" w:space="1" w:color="auto"/>
          <w:left w:val="single" w:sz="4" w:space="4" w:color="auto"/>
          <w:bottom w:val="single" w:sz="4" w:space="1" w:color="auto"/>
          <w:right w:val="single" w:sz="4" w:space="4" w:color="auto"/>
        </w:pBdr>
        <w:jc w:val="right"/>
        <w:rPr>
          <w:rFonts w:cs="Times New Roman"/>
          <w:color w:val="000000" w:themeColor="text1"/>
          <w:szCs w:val="26"/>
        </w:rPr>
      </w:pPr>
    </w:p>
    <w:p w14:paraId="7E687E49" w14:textId="5D7B490F" w:rsidR="0031743B" w:rsidRPr="0041363B" w:rsidRDefault="00725D89" w:rsidP="000E33E7">
      <w:pPr>
        <w:jc w:val="center"/>
        <w:rPr>
          <w:rFonts w:cs="Times New Roman"/>
          <w:color w:val="000000" w:themeColor="text1"/>
          <w:szCs w:val="26"/>
        </w:rPr>
      </w:pPr>
      <w:r w:rsidRPr="0041363B">
        <w:rPr>
          <w:rFonts w:cs="Times New Roman"/>
          <w:color w:val="000000" w:themeColor="text1"/>
          <w:szCs w:val="26"/>
        </w:rPr>
        <w:br w:type="page"/>
      </w:r>
      <w:r w:rsidRPr="0041363B">
        <w:rPr>
          <w:rFonts w:cs="Times New Roman"/>
          <w:b/>
          <w:color w:val="000000" w:themeColor="text1"/>
          <w:szCs w:val="26"/>
        </w:rPr>
        <w:lastRenderedPageBreak/>
        <w:t>LỜI CẢM ƠN</w:t>
      </w:r>
    </w:p>
    <w:p w14:paraId="09C1B53A" w14:textId="77777777" w:rsidR="0031743B" w:rsidRPr="0041363B" w:rsidRDefault="00725D89" w:rsidP="00D539E0">
      <w:pPr>
        <w:ind w:firstLine="720"/>
        <w:jc w:val="both"/>
        <w:rPr>
          <w:rFonts w:cs="Times New Roman"/>
          <w:color w:val="000000" w:themeColor="text1"/>
          <w:szCs w:val="26"/>
        </w:rPr>
      </w:pPr>
      <w:r w:rsidRPr="0041363B">
        <w:rPr>
          <w:rFonts w:cs="Times New Roman"/>
          <w:color w:val="000000" w:themeColor="text1"/>
          <w:szCs w:val="26"/>
        </w:rPr>
        <w:t>Trong suốt quá trình học tập và thực hiện đồ án môn học Chuyên đề ASP.NET, em đã nhận được sự hướng dẫn, hỗ trợ và động viên từ quý thầy cô, gia đình và bạn bè. Những sự giúp đỡ đó là điều kiện quan trọng giúp em hoàn thành đề tài “Ứng dụng quản lý thu chi cá nhân”.</w:t>
      </w:r>
    </w:p>
    <w:p w14:paraId="67522B8A" w14:textId="77777777" w:rsidR="0031743B" w:rsidRPr="0041363B" w:rsidRDefault="00725D89" w:rsidP="00D539E0">
      <w:pPr>
        <w:ind w:firstLine="720"/>
        <w:jc w:val="both"/>
        <w:rPr>
          <w:rFonts w:cs="Times New Roman"/>
          <w:color w:val="000000" w:themeColor="text1"/>
          <w:szCs w:val="26"/>
        </w:rPr>
      </w:pPr>
      <w:r w:rsidRPr="0041363B">
        <w:rPr>
          <w:rFonts w:cs="Times New Roman"/>
          <w:color w:val="000000" w:themeColor="text1"/>
          <w:szCs w:val="26"/>
        </w:rPr>
        <w:t>Trước hết, em xin gửi lời cảm ơn chân thành đến thầy TS. Đoàn Phước Miền, giảng viên hướng dẫn đã tận tình định hướng, góp ý và hỗ trợ em trong quá trình phân tích yêu cầu, thiết kế hệ thống, xây dựng chương trình và hoàn thiện báo cáo đồ án.</w:t>
      </w:r>
    </w:p>
    <w:p w14:paraId="565D332F" w14:textId="77777777" w:rsidR="0031743B" w:rsidRPr="0041363B" w:rsidRDefault="00725D89" w:rsidP="00D539E0">
      <w:pPr>
        <w:ind w:firstLine="720"/>
        <w:jc w:val="both"/>
        <w:rPr>
          <w:rFonts w:cs="Times New Roman"/>
          <w:color w:val="000000" w:themeColor="text1"/>
          <w:szCs w:val="26"/>
        </w:rPr>
      </w:pPr>
      <w:r w:rsidRPr="0041363B">
        <w:rPr>
          <w:rFonts w:cs="Times New Roman"/>
          <w:color w:val="000000" w:themeColor="text1"/>
          <w:szCs w:val="26"/>
        </w:rPr>
        <w:t>Em cũng xin cảm ơn quý thầy cô Khoa Công nghệ Thông tin, Trường Kỹ thuật và Công nghệ, Đại học Trà Vinh đã truyền đạt những kiến thức nền tảng về lập trình web, cơ sở dữ liệu, phân tích thiết kế hệ thống và triển khai ứng dụng. Đây là cơ sở quan trọng để em vận dụng vào việc xây dựng sản phẩm phần mềm trong đồ án.</w:t>
      </w:r>
    </w:p>
    <w:p w14:paraId="50817B0C" w14:textId="77777777" w:rsidR="0031743B" w:rsidRPr="0041363B" w:rsidRDefault="00725D89" w:rsidP="00D539E0">
      <w:pPr>
        <w:ind w:firstLine="720"/>
        <w:jc w:val="both"/>
        <w:rPr>
          <w:rFonts w:cs="Times New Roman"/>
          <w:color w:val="000000" w:themeColor="text1"/>
          <w:szCs w:val="26"/>
        </w:rPr>
      </w:pPr>
      <w:r w:rsidRPr="0041363B">
        <w:rPr>
          <w:rFonts w:cs="Times New Roman"/>
          <w:color w:val="000000" w:themeColor="text1"/>
          <w:szCs w:val="26"/>
        </w:rPr>
        <w:t>Do thời gian thực hiện có hạn và kiến thức còn hạn chế, báo cáo và chương trình không tránh khỏi thiếu sót. Em rất mong nhận được những ý kiến đóng góp của quý thầy cô để đề tài được hoàn thiện hơn.</w:t>
      </w:r>
    </w:p>
    <w:p w14:paraId="125A678F" w14:textId="77777777" w:rsidR="0031743B" w:rsidRPr="0041363B" w:rsidRDefault="00725D89" w:rsidP="00D539E0">
      <w:pPr>
        <w:ind w:firstLine="720"/>
        <w:jc w:val="both"/>
        <w:rPr>
          <w:rFonts w:cs="Times New Roman"/>
          <w:color w:val="000000" w:themeColor="text1"/>
          <w:szCs w:val="26"/>
        </w:rPr>
      </w:pPr>
      <w:r w:rsidRPr="0041363B">
        <w:rPr>
          <w:rFonts w:cs="Times New Roman"/>
          <w:color w:val="000000" w:themeColor="text1"/>
          <w:szCs w:val="26"/>
        </w:rPr>
        <w:t>Em xin chân thành cảm ơn!</w:t>
      </w:r>
    </w:p>
    <w:p w14:paraId="31439784"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09187022" w14:textId="77777777" w:rsidR="0031743B" w:rsidRPr="0041363B" w:rsidRDefault="00725D89">
      <w:pPr>
        <w:spacing w:after="240"/>
        <w:jc w:val="center"/>
        <w:rPr>
          <w:rFonts w:cs="Times New Roman"/>
          <w:b/>
          <w:color w:val="000000" w:themeColor="text1"/>
          <w:szCs w:val="26"/>
        </w:rPr>
      </w:pPr>
      <w:r w:rsidRPr="0041363B">
        <w:rPr>
          <w:rFonts w:cs="Times New Roman"/>
          <w:b/>
          <w:color w:val="000000" w:themeColor="text1"/>
          <w:szCs w:val="26"/>
        </w:rPr>
        <w:lastRenderedPageBreak/>
        <w:t>MỤC LỤC</w:t>
      </w:r>
    </w:p>
    <w:sdt>
      <w:sdtPr>
        <w:rPr>
          <w:rFonts w:cs="Times New Roman"/>
          <w:b/>
          <w:bCs/>
          <w:color w:val="000000" w:themeColor="text1"/>
        </w:rPr>
        <w:id w:val="-292064949"/>
        <w:docPartObj>
          <w:docPartGallery w:val="Table of Contents"/>
          <w:docPartUnique/>
        </w:docPartObj>
      </w:sdtPr>
      <w:sdtEndPr>
        <w:rPr>
          <w:b w:val="0"/>
          <w:bCs w:val="0"/>
          <w:noProof/>
        </w:rPr>
      </w:sdtEndPr>
      <w:sdtContent>
        <w:p w14:paraId="1413B634" w14:textId="46FBF622" w:rsidR="005407FC" w:rsidRDefault="0005165E">
          <w:pPr>
            <w:pStyle w:val="TOC1"/>
            <w:tabs>
              <w:tab w:val="right" w:pos="9061"/>
            </w:tabs>
            <w:rPr>
              <w:rFonts w:asciiTheme="minorHAnsi" w:eastAsiaTheme="minorEastAsia" w:hAnsiTheme="minorHAnsi"/>
              <w:noProof/>
              <w:kern w:val="2"/>
              <w:sz w:val="24"/>
              <w:szCs w:val="24"/>
              <w14:ligatures w14:val="standardContextual"/>
            </w:rPr>
          </w:pPr>
          <w:r w:rsidRPr="0041363B">
            <w:rPr>
              <w:rFonts w:eastAsiaTheme="majorEastAsia" w:cs="Times New Roman"/>
              <w:color w:val="000000" w:themeColor="text1"/>
              <w:szCs w:val="26"/>
            </w:rPr>
            <w:fldChar w:fldCharType="begin"/>
          </w:r>
          <w:r w:rsidRPr="0041363B">
            <w:rPr>
              <w:rFonts w:cs="Times New Roman"/>
              <w:color w:val="000000" w:themeColor="text1"/>
              <w:szCs w:val="26"/>
            </w:rPr>
            <w:instrText xml:space="preserve"> TOC \o "1-3" \h \z \u </w:instrText>
          </w:r>
          <w:r w:rsidRPr="0041363B">
            <w:rPr>
              <w:rFonts w:eastAsiaTheme="majorEastAsia" w:cs="Times New Roman"/>
              <w:color w:val="000000" w:themeColor="text1"/>
              <w:szCs w:val="26"/>
            </w:rPr>
            <w:fldChar w:fldCharType="separate"/>
          </w:r>
          <w:hyperlink w:anchor="_Toc232061834" w:history="1">
            <w:r w:rsidR="005407FC" w:rsidRPr="002E06D1">
              <w:rPr>
                <w:rStyle w:val="Hyperlink"/>
                <w:rFonts w:cs="Times New Roman"/>
                <w:noProof/>
              </w:rPr>
              <w:t>MỞ ĐẦU</w:t>
            </w:r>
            <w:r w:rsidR="005407FC">
              <w:rPr>
                <w:noProof/>
                <w:webHidden/>
              </w:rPr>
              <w:tab/>
            </w:r>
            <w:r w:rsidR="005407FC">
              <w:rPr>
                <w:noProof/>
                <w:webHidden/>
              </w:rPr>
              <w:fldChar w:fldCharType="begin"/>
            </w:r>
            <w:r w:rsidR="005407FC">
              <w:rPr>
                <w:noProof/>
                <w:webHidden/>
              </w:rPr>
              <w:instrText xml:space="preserve"> PAGEREF _Toc232061834 \h </w:instrText>
            </w:r>
            <w:r w:rsidR="005407FC">
              <w:rPr>
                <w:noProof/>
                <w:webHidden/>
              </w:rPr>
            </w:r>
            <w:r w:rsidR="005407FC">
              <w:rPr>
                <w:noProof/>
                <w:webHidden/>
              </w:rPr>
              <w:fldChar w:fldCharType="separate"/>
            </w:r>
            <w:r w:rsidR="005407FC">
              <w:rPr>
                <w:noProof/>
                <w:webHidden/>
              </w:rPr>
              <w:t>1</w:t>
            </w:r>
            <w:r w:rsidR="005407FC">
              <w:rPr>
                <w:noProof/>
                <w:webHidden/>
              </w:rPr>
              <w:fldChar w:fldCharType="end"/>
            </w:r>
          </w:hyperlink>
        </w:p>
        <w:p w14:paraId="53419C97" w14:textId="65E00EF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35" w:history="1">
            <w:r w:rsidRPr="002E06D1">
              <w:rPr>
                <w:rStyle w:val="Hyperlink"/>
                <w:rFonts w:cs="Times New Roman"/>
                <w:noProof/>
              </w:rPr>
              <w:t>1. Bối cảnh và lý do chọn đề tài</w:t>
            </w:r>
            <w:r>
              <w:rPr>
                <w:noProof/>
                <w:webHidden/>
              </w:rPr>
              <w:tab/>
            </w:r>
            <w:r>
              <w:rPr>
                <w:noProof/>
                <w:webHidden/>
              </w:rPr>
              <w:fldChar w:fldCharType="begin"/>
            </w:r>
            <w:r>
              <w:rPr>
                <w:noProof/>
                <w:webHidden/>
              </w:rPr>
              <w:instrText xml:space="preserve"> PAGEREF _Toc232061835 \h </w:instrText>
            </w:r>
            <w:r>
              <w:rPr>
                <w:noProof/>
                <w:webHidden/>
              </w:rPr>
            </w:r>
            <w:r>
              <w:rPr>
                <w:noProof/>
                <w:webHidden/>
              </w:rPr>
              <w:fldChar w:fldCharType="separate"/>
            </w:r>
            <w:r>
              <w:rPr>
                <w:noProof/>
                <w:webHidden/>
              </w:rPr>
              <w:t>1</w:t>
            </w:r>
            <w:r>
              <w:rPr>
                <w:noProof/>
                <w:webHidden/>
              </w:rPr>
              <w:fldChar w:fldCharType="end"/>
            </w:r>
          </w:hyperlink>
        </w:p>
        <w:p w14:paraId="1721336F" w14:textId="6BF374FB"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36" w:history="1">
            <w:r w:rsidRPr="002E06D1">
              <w:rPr>
                <w:rStyle w:val="Hyperlink"/>
                <w:rFonts w:cs="Times New Roman"/>
                <w:noProof/>
              </w:rPr>
              <w:t>2. Mục tiêu của đề tài</w:t>
            </w:r>
            <w:r>
              <w:rPr>
                <w:noProof/>
                <w:webHidden/>
              </w:rPr>
              <w:tab/>
            </w:r>
            <w:r>
              <w:rPr>
                <w:noProof/>
                <w:webHidden/>
              </w:rPr>
              <w:fldChar w:fldCharType="begin"/>
            </w:r>
            <w:r>
              <w:rPr>
                <w:noProof/>
                <w:webHidden/>
              </w:rPr>
              <w:instrText xml:space="preserve"> PAGEREF _Toc232061836 \h </w:instrText>
            </w:r>
            <w:r>
              <w:rPr>
                <w:noProof/>
                <w:webHidden/>
              </w:rPr>
            </w:r>
            <w:r>
              <w:rPr>
                <w:noProof/>
                <w:webHidden/>
              </w:rPr>
              <w:fldChar w:fldCharType="separate"/>
            </w:r>
            <w:r>
              <w:rPr>
                <w:noProof/>
                <w:webHidden/>
              </w:rPr>
              <w:t>1</w:t>
            </w:r>
            <w:r>
              <w:rPr>
                <w:noProof/>
                <w:webHidden/>
              </w:rPr>
              <w:fldChar w:fldCharType="end"/>
            </w:r>
          </w:hyperlink>
        </w:p>
        <w:p w14:paraId="6FBEF659" w14:textId="05F959CB"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37" w:history="1">
            <w:r w:rsidRPr="002E06D1">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_Toc232061837 \h </w:instrText>
            </w:r>
            <w:r>
              <w:rPr>
                <w:noProof/>
                <w:webHidden/>
              </w:rPr>
            </w:r>
            <w:r>
              <w:rPr>
                <w:noProof/>
                <w:webHidden/>
              </w:rPr>
              <w:fldChar w:fldCharType="separate"/>
            </w:r>
            <w:r>
              <w:rPr>
                <w:noProof/>
                <w:webHidden/>
              </w:rPr>
              <w:t>2</w:t>
            </w:r>
            <w:r>
              <w:rPr>
                <w:noProof/>
                <w:webHidden/>
              </w:rPr>
              <w:fldChar w:fldCharType="end"/>
            </w:r>
          </w:hyperlink>
        </w:p>
        <w:p w14:paraId="0BFDAA0C" w14:textId="0FA47712"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38" w:history="1">
            <w:r w:rsidRPr="002E06D1">
              <w:rPr>
                <w:rStyle w:val="Hyperlink"/>
                <w:rFonts w:cs="Times New Roman"/>
                <w:noProof/>
              </w:rPr>
              <w:t>4. Các vai trò sử dụng hệ thống</w:t>
            </w:r>
            <w:r>
              <w:rPr>
                <w:noProof/>
                <w:webHidden/>
              </w:rPr>
              <w:tab/>
            </w:r>
            <w:r>
              <w:rPr>
                <w:noProof/>
                <w:webHidden/>
              </w:rPr>
              <w:fldChar w:fldCharType="begin"/>
            </w:r>
            <w:r>
              <w:rPr>
                <w:noProof/>
                <w:webHidden/>
              </w:rPr>
              <w:instrText xml:space="preserve"> PAGEREF _Toc232061838 \h </w:instrText>
            </w:r>
            <w:r>
              <w:rPr>
                <w:noProof/>
                <w:webHidden/>
              </w:rPr>
            </w:r>
            <w:r>
              <w:rPr>
                <w:noProof/>
                <w:webHidden/>
              </w:rPr>
              <w:fldChar w:fldCharType="separate"/>
            </w:r>
            <w:r>
              <w:rPr>
                <w:noProof/>
                <w:webHidden/>
              </w:rPr>
              <w:t>2</w:t>
            </w:r>
            <w:r>
              <w:rPr>
                <w:noProof/>
                <w:webHidden/>
              </w:rPr>
              <w:fldChar w:fldCharType="end"/>
            </w:r>
          </w:hyperlink>
        </w:p>
        <w:p w14:paraId="1D714FA0" w14:textId="373B9750"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39" w:history="1">
            <w:r w:rsidRPr="002E06D1">
              <w:rPr>
                <w:rStyle w:val="Hyperlink"/>
                <w:rFonts w:cs="Times New Roman"/>
                <w:noProof/>
              </w:rPr>
              <w:t>Bảng 1.1: Vai trò người dùng của hệ thống</w:t>
            </w:r>
            <w:r>
              <w:rPr>
                <w:noProof/>
                <w:webHidden/>
              </w:rPr>
              <w:tab/>
            </w:r>
            <w:r>
              <w:rPr>
                <w:noProof/>
                <w:webHidden/>
              </w:rPr>
              <w:fldChar w:fldCharType="begin"/>
            </w:r>
            <w:r>
              <w:rPr>
                <w:noProof/>
                <w:webHidden/>
              </w:rPr>
              <w:instrText xml:space="preserve"> PAGEREF _Toc232061839 \h </w:instrText>
            </w:r>
            <w:r>
              <w:rPr>
                <w:noProof/>
                <w:webHidden/>
              </w:rPr>
            </w:r>
            <w:r>
              <w:rPr>
                <w:noProof/>
                <w:webHidden/>
              </w:rPr>
              <w:fldChar w:fldCharType="separate"/>
            </w:r>
            <w:r>
              <w:rPr>
                <w:noProof/>
                <w:webHidden/>
              </w:rPr>
              <w:t>2</w:t>
            </w:r>
            <w:r>
              <w:rPr>
                <w:noProof/>
                <w:webHidden/>
              </w:rPr>
              <w:fldChar w:fldCharType="end"/>
            </w:r>
          </w:hyperlink>
        </w:p>
        <w:p w14:paraId="1F08689F" w14:textId="28603B0A"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0" w:history="1">
            <w:r w:rsidRPr="002E06D1">
              <w:rPr>
                <w:rStyle w:val="Hyperlink"/>
                <w:rFonts w:cs="Times New Roman"/>
                <w:noProof/>
              </w:rPr>
              <w:t>5. Ý nghĩa thực tiễn của đề tài</w:t>
            </w:r>
            <w:r>
              <w:rPr>
                <w:noProof/>
                <w:webHidden/>
              </w:rPr>
              <w:tab/>
            </w:r>
            <w:r>
              <w:rPr>
                <w:noProof/>
                <w:webHidden/>
              </w:rPr>
              <w:fldChar w:fldCharType="begin"/>
            </w:r>
            <w:r>
              <w:rPr>
                <w:noProof/>
                <w:webHidden/>
              </w:rPr>
              <w:instrText xml:space="preserve"> PAGEREF _Toc232061840 \h </w:instrText>
            </w:r>
            <w:r>
              <w:rPr>
                <w:noProof/>
                <w:webHidden/>
              </w:rPr>
            </w:r>
            <w:r>
              <w:rPr>
                <w:noProof/>
                <w:webHidden/>
              </w:rPr>
              <w:fldChar w:fldCharType="separate"/>
            </w:r>
            <w:r>
              <w:rPr>
                <w:noProof/>
                <w:webHidden/>
              </w:rPr>
              <w:t>2</w:t>
            </w:r>
            <w:r>
              <w:rPr>
                <w:noProof/>
                <w:webHidden/>
              </w:rPr>
              <w:fldChar w:fldCharType="end"/>
            </w:r>
          </w:hyperlink>
        </w:p>
        <w:p w14:paraId="20A257C8" w14:textId="52EDEF8B"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41" w:history="1">
            <w:r w:rsidRPr="002E06D1">
              <w:rPr>
                <w:rStyle w:val="Hyperlink"/>
                <w:rFonts w:cs="Times New Roman"/>
                <w:noProof/>
              </w:rPr>
              <w:t>CHƯƠNG 1: NGHIÊN CỨU LÝ THUYẾT</w:t>
            </w:r>
            <w:r>
              <w:rPr>
                <w:noProof/>
                <w:webHidden/>
              </w:rPr>
              <w:tab/>
            </w:r>
            <w:r>
              <w:rPr>
                <w:noProof/>
                <w:webHidden/>
              </w:rPr>
              <w:fldChar w:fldCharType="begin"/>
            </w:r>
            <w:r>
              <w:rPr>
                <w:noProof/>
                <w:webHidden/>
              </w:rPr>
              <w:instrText xml:space="preserve"> PAGEREF _Toc232061841 \h </w:instrText>
            </w:r>
            <w:r>
              <w:rPr>
                <w:noProof/>
                <w:webHidden/>
              </w:rPr>
            </w:r>
            <w:r>
              <w:rPr>
                <w:noProof/>
                <w:webHidden/>
              </w:rPr>
              <w:fldChar w:fldCharType="separate"/>
            </w:r>
            <w:r>
              <w:rPr>
                <w:noProof/>
                <w:webHidden/>
              </w:rPr>
              <w:t>4</w:t>
            </w:r>
            <w:r>
              <w:rPr>
                <w:noProof/>
                <w:webHidden/>
              </w:rPr>
              <w:fldChar w:fldCharType="end"/>
            </w:r>
          </w:hyperlink>
        </w:p>
        <w:p w14:paraId="0F0E5A18" w14:textId="107B6EB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2" w:history="1">
            <w:r w:rsidRPr="002E06D1">
              <w:rPr>
                <w:rStyle w:val="Hyperlink"/>
                <w:rFonts w:cs="Times New Roman"/>
                <w:noProof/>
              </w:rPr>
              <w:t>1.1. Nền tảng ASP.NET Framework 4.8</w:t>
            </w:r>
            <w:r>
              <w:rPr>
                <w:noProof/>
                <w:webHidden/>
              </w:rPr>
              <w:tab/>
            </w:r>
            <w:r>
              <w:rPr>
                <w:noProof/>
                <w:webHidden/>
              </w:rPr>
              <w:fldChar w:fldCharType="begin"/>
            </w:r>
            <w:r>
              <w:rPr>
                <w:noProof/>
                <w:webHidden/>
              </w:rPr>
              <w:instrText xml:space="preserve"> PAGEREF _Toc232061842 \h </w:instrText>
            </w:r>
            <w:r>
              <w:rPr>
                <w:noProof/>
                <w:webHidden/>
              </w:rPr>
            </w:r>
            <w:r>
              <w:rPr>
                <w:noProof/>
                <w:webHidden/>
              </w:rPr>
              <w:fldChar w:fldCharType="separate"/>
            </w:r>
            <w:r>
              <w:rPr>
                <w:noProof/>
                <w:webHidden/>
              </w:rPr>
              <w:t>4</w:t>
            </w:r>
            <w:r>
              <w:rPr>
                <w:noProof/>
                <w:webHidden/>
              </w:rPr>
              <w:fldChar w:fldCharType="end"/>
            </w:r>
          </w:hyperlink>
        </w:p>
        <w:p w14:paraId="34A2F44E" w14:textId="3769296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3" w:history="1">
            <w:r w:rsidRPr="002E06D1">
              <w:rPr>
                <w:rStyle w:val="Hyperlink"/>
                <w:rFonts w:cs="Times New Roman"/>
                <w:noProof/>
              </w:rPr>
              <w:t>1.2. Ngôn ngữ C# và lập trình hướng đối tượng</w:t>
            </w:r>
            <w:r>
              <w:rPr>
                <w:noProof/>
                <w:webHidden/>
              </w:rPr>
              <w:tab/>
            </w:r>
            <w:r>
              <w:rPr>
                <w:noProof/>
                <w:webHidden/>
              </w:rPr>
              <w:fldChar w:fldCharType="begin"/>
            </w:r>
            <w:r>
              <w:rPr>
                <w:noProof/>
                <w:webHidden/>
              </w:rPr>
              <w:instrText xml:space="preserve"> PAGEREF _Toc232061843 \h </w:instrText>
            </w:r>
            <w:r>
              <w:rPr>
                <w:noProof/>
                <w:webHidden/>
              </w:rPr>
            </w:r>
            <w:r>
              <w:rPr>
                <w:noProof/>
                <w:webHidden/>
              </w:rPr>
              <w:fldChar w:fldCharType="separate"/>
            </w:r>
            <w:r>
              <w:rPr>
                <w:noProof/>
                <w:webHidden/>
              </w:rPr>
              <w:t>4</w:t>
            </w:r>
            <w:r>
              <w:rPr>
                <w:noProof/>
                <w:webHidden/>
              </w:rPr>
              <w:fldChar w:fldCharType="end"/>
            </w:r>
          </w:hyperlink>
        </w:p>
        <w:p w14:paraId="6A8326E8" w14:textId="0F18F02D"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4" w:history="1">
            <w:r w:rsidRPr="002E06D1">
              <w:rPr>
                <w:rStyle w:val="Hyperlink"/>
                <w:rFonts w:cs="Times New Roman"/>
                <w:noProof/>
              </w:rPr>
              <w:t>1.3. ADO.NET và truy cập dữ liệu SQL Server</w:t>
            </w:r>
            <w:r>
              <w:rPr>
                <w:noProof/>
                <w:webHidden/>
              </w:rPr>
              <w:tab/>
            </w:r>
            <w:r>
              <w:rPr>
                <w:noProof/>
                <w:webHidden/>
              </w:rPr>
              <w:fldChar w:fldCharType="begin"/>
            </w:r>
            <w:r>
              <w:rPr>
                <w:noProof/>
                <w:webHidden/>
              </w:rPr>
              <w:instrText xml:space="preserve"> PAGEREF _Toc232061844 \h </w:instrText>
            </w:r>
            <w:r>
              <w:rPr>
                <w:noProof/>
                <w:webHidden/>
              </w:rPr>
            </w:r>
            <w:r>
              <w:rPr>
                <w:noProof/>
                <w:webHidden/>
              </w:rPr>
              <w:fldChar w:fldCharType="separate"/>
            </w:r>
            <w:r>
              <w:rPr>
                <w:noProof/>
                <w:webHidden/>
              </w:rPr>
              <w:t>4</w:t>
            </w:r>
            <w:r>
              <w:rPr>
                <w:noProof/>
                <w:webHidden/>
              </w:rPr>
              <w:fldChar w:fldCharType="end"/>
            </w:r>
          </w:hyperlink>
        </w:p>
        <w:p w14:paraId="44787290" w14:textId="2A730E8C"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5" w:history="1">
            <w:r w:rsidRPr="002E06D1">
              <w:rPr>
                <w:rStyle w:val="Hyperlink"/>
                <w:rFonts w:cs="Times New Roman"/>
                <w:noProof/>
              </w:rPr>
              <w:t>1.4. SQL Server và thiết kế cơ sở dữ liệu quan hệ</w:t>
            </w:r>
            <w:r>
              <w:rPr>
                <w:noProof/>
                <w:webHidden/>
              </w:rPr>
              <w:tab/>
            </w:r>
            <w:r>
              <w:rPr>
                <w:noProof/>
                <w:webHidden/>
              </w:rPr>
              <w:fldChar w:fldCharType="begin"/>
            </w:r>
            <w:r>
              <w:rPr>
                <w:noProof/>
                <w:webHidden/>
              </w:rPr>
              <w:instrText xml:space="preserve"> PAGEREF _Toc232061845 \h </w:instrText>
            </w:r>
            <w:r>
              <w:rPr>
                <w:noProof/>
                <w:webHidden/>
              </w:rPr>
            </w:r>
            <w:r>
              <w:rPr>
                <w:noProof/>
                <w:webHidden/>
              </w:rPr>
              <w:fldChar w:fldCharType="separate"/>
            </w:r>
            <w:r>
              <w:rPr>
                <w:noProof/>
                <w:webHidden/>
              </w:rPr>
              <w:t>5</w:t>
            </w:r>
            <w:r>
              <w:rPr>
                <w:noProof/>
                <w:webHidden/>
              </w:rPr>
              <w:fldChar w:fldCharType="end"/>
            </w:r>
          </w:hyperlink>
        </w:p>
        <w:p w14:paraId="5BCFE7CF" w14:textId="3042CCFB"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6" w:history="1">
            <w:r w:rsidRPr="002E06D1">
              <w:rPr>
                <w:rStyle w:val="Hyperlink"/>
                <w:rFonts w:cs="Times New Roman"/>
                <w:noProof/>
              </w:rPr>
              <w:t>1.5. IIS và mô hình triển khai ứng dụng web local</w:t>
            </w:r>
            <w:r>
              <w:rPr>
                <w:noProof/>
                <w:webHidden/>
              </w:rPr>
              <w:tab/>
            </w:r>
            <w:r>
              <w:rPr>
                <w:noProof/>
                <w:webHidden/>
              </w:rPr>
              <w:fldChar w:fldCharType="begin"/>
            </w:r>
            <w:r>
              <w:rPr>
                <w:noProof/>
                <w:webHidden/>
              </w:rPr>
              <w:instrText xml:space="preserve"> PAGEREF _Toc232061846 \h </w:instrText>
            </w:r>
            <w:r>
              <w:rPr>
                <w:noProof/>
                <w:webHidden/>
              </w:rPr>
            </w:r>
            <w:r>
              <w:rPr>
                <w:noProof/>
                <w:webHidden/>
              </w:rPr>
              <w:fldChar w:fldCharType="separate"/>
            </w:r>
            <w:r>
              <w:rPr>
                <w:noProof/>
                <w:webHidden/>
              </w:rPr>
              <w:t>5</w:t>
            </w:r>
            <w:r>
              <w:rPr>
                <w:noProof/>
                <w:webHidden/>
              </w:rPr>
              <w:fldChar w:fldCharType="end"/>
            </w:r>
          </w:hyperlink>
        </w:p>
        <w:p w14:paraId="51FCE6CF" w14:textId="61DEED13"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7" w:history="1">
            <w:r w:rsidRPr="002E06D1">
              <w:rPr>
                <w:rStyle w:val="Hyperlink"/>
                <w:rFonts w:cs="Times New Roman"/>
                <w:noProof/>
              </w:rPr>
              <w:t>1.6. MVC-style trong phạm vi đồ án</w:t>
            </w:r>
            <w:r>
              <w:rPr>
                <w:noProof/>
                <w:webHidden/>
              </w:rPr>
              <w:tab/>
            </w:r>
            <w:r>
              <w:rPr>
                <w:noProof/>
                <w:webHidden/>
              </w:rPr>
              <w:fldChar w:fldCharType="begin"/>
            </w:r>
            <w:r>
              <w:rPr>
                <w:noProof/>
                <w:webHidden/>
              </w:rPr>
              <w:instrText xml:space="preserve"> PAGEREF _Toc232061847 \h </w:instrText>
            </w:r>
            <w:r>
              <w:rPr>
                <w:noProof/>
                <w:webHidden/>
              </w:rPr>
            </w:r>
            <w:r>
              <w:rPr>
                <w:noProof/>
                <w:webHidden/>
              </w:rPr>
              <w:fldChar w:fldCharType="separate"/>
            </w:r>
            <w:r>
              <w:rPr>
                <w:noProof/>
                <w:webHidden/>
              </w:rPr>
              <w:t>5</w:t>
            </w:r>
            <w:r>
              <w:rPr>
                <w:noProof/>
                <w:webHidden/>
              </w:rPr>
              <w:fldChar w:fldCharType="end"/>
            </w:r>
          </w:hyperlink>
        </w:p>
        <w:p w14:paraId="6E2F81A4" w14:textId="08EA546B"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8" w:history="1">
            <w:r w:rsidRPr="002E06D1">
              <w:rPr>
                <w:rStyle w:val="Hyperlink"/>
                <w:rFonts w:cs="Times New Roman"/>
                <w:noProof/>
              </w:rPr>
              <w:t>1.7. Frontend HTML, CSS và JavaScript thuần</w:t>
            </w:r>
            <w:r>
              <w:rPr>
                <w:noProof/>
                <w:webHidden/>
              </w:rPr>
              <w:tab/>
            </w:r>
            <w:r>
              <w:rPr>
                <w:noProof/>
                <w:webHidden/>
              </w:rPr>
              <w:fldChar w:fldCharType="begin"/>
            </w:r>
            <w:r>
              <w:rPr>
                <w:noProof/>
                <w:webHidden/>
              </w:rPr>
              <w:instrText xml:space="preserve"> PAGEREF _Toc232061848 \h </w:instrText>
            </w:r>
            <w:r>
              <w:rPr>
                <w:noProof/>
                <w:webHidden/>
              </w:rPr>
            </w:r>
            <w:r>
              <w:rPr>
                <w:noProof/>
                <w:webHidden/>
              </w:rPr>
              <w:fldChar w:fldCharType="separate"/>
            </w:r>
            <w:r>
              <w:rPr>
                <w:noProof/>
                <w:webHidden/>
              </w:rPr>
              <w:t>6</w:t>
            </w:r>
            <w:r>
              <w:rPr>
                <w:noProof/>
                <w:webHidden/>
              </w:rPr>
              <w:fldChar w:fldCharType="end"/>
            </w:r>
          </w:hyperlink>
        </w:p>
        <w:p w14:paraId="2F8D66BE" w14:textId="62E5B9D9"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49" w:history="1">
            <w:r w:rsidRPr="002E06D1">
              <w:rPr>
                <w:rStyle w:val="Hyperlink"/>
                <w:rFonts w:cs="Times New Roman"/>
                <w:noProof/>
              </w:rPr>
              <w:t>1.8. Session, xác thực và phân quyền</w:t>
            </w:r>
            <w:r>
              <w:rPr>
                <w:noProof/>
                <w:webHidden/>
              </w:rPr>
              <w:tab/>
            </w:r>
            <w:r>
              <w:rPr>
                <w:noProof/>
                <w:webHidden/>
              </w:rPr>
              <w:fldChar w:fldCharType="begin"/>
            </w:r>
            <w:r>
              <w:rPr>
                <w:noProof/>
                <w:webHidden/>
              </w:rPr>
              <w:instrText xml:space="preserve"> PAGEREF _Toc232061849 \h </w:instrText>
            </w:r>
            <w:r>
              <w:rPr>
                <w:noProof/>
                <w:webHidden/>
              </w:rPr>
            </w:r>
            <w:r>
              <w:rPr>
                <w:noProof/>
                <w:webHidden/>
              </w:rPr>
              <w:fldChar w:fldCharType="separate"/>
            </w:r>
            <w:r>
              <w:rPr>
                <w:noProof/>
                <w:webHidden/>
              </w:rPr>
              <w:t>6</w:t>
            </w:r>
            <w:r>
              <w:rPr>
                <w:noProof/>
                <w:webHidden/>
              </w:rPr>
              <w:fldChar w:fldCharType="end"/>
            </w:r>
          </w:hyperlink>
        </w:p>
        <w:p w14:paraId="5EAB4BBB" w14:textId="0234C95C"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50" w:history="1">
            <w:r w:rsidRPr="002E06D1">
              <w:rPr>
                <w:rStyle w:val="Hyperlink"/>
                <w:rFonts w:cs="Times New Roman"/>
                <w:noProof/>
              </w:rPr>
              <w:t>CHƯƠNG 2: HIỆN THỰC HÓA NGHIÊN CỨU</w:t>
            </w:r>
            <w:r>
              <w:rPr>
                <w:noProof/>
                <w:webHidden/>
              </w:rPr>
              <w:tab/>
            </w:r>
            <w:r>
              <w:rPr>
                <w:noProof/>
                <w:webHidden/>
              </w:rPr>
              <w:fldChar w:fldCharType="begin"/>
            </w:r>
            <w:r>
              <w:rPr>
                <w:noProof/>
                <w:webHidden/>
              </w:rPr>
              <w:instrText xml:space="preserve"> PAGEREF _Toc232061850 \h </w:instrText>
            </w:r>
            <w:r>
              <w:rPr>
                <w:noProof/>
                <w:webHidden/>
              </w:rPr>
            </w:r>
            <w:r>
              <w:rPr>
                <w:noProof/>
                <w:webHidden/>
              </w:rPr>
              <w:fldChar w:fldCharType="separate"/>
            </w:r>
            <w:r>
              <w:rPr>
                <w:noProof/>
                <w:webHidden/>
              </w:rPr>
              <w:t>8</w:t>
            </w:r>
            <w:r>
              <w:rPr>
                <w:noProof/>
                <w:webHidden/>
              </w:rPr>
              <w:fldChar w:fldCharType="end"/>
            </w:r>
          </w:hyperlink>
        </w:p>
        <w:p w14:paraId="6C85346D" w14:textId="0EC7D251"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1" w:history="1">
            <w:r w:rsidRPr="002E06D1">
              <w:rPr>
                <w:rStyle w:val="Hyperlink"/>
                <w:rFonts w:cs="Times New Roman"/>
                <w:noProof/>
              </w:rPr>
              <w:t>2.1. Mô tả bài toán</w:t>
            </w:r>
            <w:r>
              <w:rPr>
                <w:noProof/>
                <w:webHidden/>
              </w:rPr>
              <w:tab/>
            </w:r>
            <w:r>
              <w:rPr>
                <w:noProof/>
                <w:webHidden/>
              </w:rPr>
              <w:fldChar w:fldCharType="begin"/>
            </w:r>
            <w:r>
              <w:rPr>
                <w:noProof/>
                <w:webHidden/>
              </w:rPr>
              <w:instrText xml:space="preserve"> PAGEREF _Toc232061851 \h </w:instrText>
            </w:r>
            <w:r>
              <w:rPr>
                <w:noProof/>
                <w:webHidden/>
              </w:rPr>
            </w:r>
            <w:r>
              <w:rPr>
                <w:noProof/>
                <w:webHidden/>
              </w:rPr>
              <w:fldChar w:fldCharType="separate"/>
            </w:r>
            <w:r>
              <w:rPr>
                <w:noProof/>
                <w:webHidden/>
              </w:rPr>
              <w:t>8</w:t>
            </w:r>
            <w:r>
              <w:rPr>
                <w:noProof/>
                <w:webHidden/>
              </w:rPr>
              <w:fldChar w:fldCharType="end"/>
            </w:r>
          </w:hyperlink>
        </w:p>
        <w:p w14:paraId="4D391E3A" w14:textId="72292C9D"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2" w:history="1">
            <w:r w:rsidRPr="002E06D1">
              <w:rPr>
                <w:rStyle w:val="Hyperlink"/>
                <w:rFonts w:cs="Times New Roman"/>
                <w:noProof/>
              </w:rPr>
              <w:t>2.2. Yêu cầu chức năng</w:t>
            </w:r>
            <w:r>
              <w:rPr>
                <w:noProof/>
                <w:webHidden/>
              </w:rPr>
              <w:tab/>
            </w:r>
            <w:r>
              <w:rPr>
                <w:noProof/>
                <w:webHidden/>
              </w:rPr>
              <w:fldChar w:fldCharType="begin"/>
            </w:r>
            <w:r>
              <w:rPr>
                <w:noProof/>
                <w:webHidden/>
              </w:rPr>
              <w:instrText xml:space="preserve"> PAGEREF _Toc232061852 \h </w:instrText>
            </w:r>
            <w:r>
              <w:rPr>
                <w:noProof/>
                <w:webHidden/>
              </w:rPr>
            </w:r>
            <w:r>
              <w:rPr>
                <w:noProof/>
                <w:webHidden/>
              </w:rPr>
              <w:fldChar w:fldCharType="separate"/>
            </w:r>
            <w:r>
              <w:rPr>
                <w:noProof/>
                <w:webHidden/>
              </w:rPr>
              <w:t>8</w:t>
            </w:r>
            <w:r>
              <w:rPr>
                <w:noProof/>
                <w:webHidden/>
              </w:rPr>
              <w:fldChar w:fldCharType="end"/>
            </w:r>
          </w:hyperlink>
        </w:p>
        <w:p w14:paraId="23496ED0" w14:textId="3C6E8CC7"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3" w:history="1">
            <w:r w:rsidRPr="002E06D1">
              <w:rPr>
                <w:rStyle w:val="Hyperlink"/>
                <w:rFonts w:cs="Times New Roman"/>
                <w:noProof/>
              </w:rPr>
              <w:t>Bảng 2.1: Yêu cầu chức năng chính</w:t>
            </w:r>
            <w:r>
              <w:rPr>
                <w:noProof/>
                <w:webHidden/>
              </w:rPr>
              <w:tab/>
            </w:r>
            <w:r>
              <w:rPr>
                <w:noProof/>
                <w:webHidden/>
              </w:rPr>
              <w:fldChar w:fldCharType="begin"/>
            </w:r>
            <w:r>
              <w:rPr>
                <w:noProof/>
                <w:webHidden/>
              </w:rPr>
              <w:instrText xml:space="preserve"> PAGEREF _Toc232061853 \h </w:instrText>
            </w:r>
            <w:r>
              <w:rPr>
                <w:noProof/>
                <w:webHidden/>
              </w:rPr>
            </w:r>
            <w:r>
              <w:rPr>
                <w:noProof/>
                <w:webHidden/>
              </w:rPr>
              <w:fldChar w:fldCharType="separate"/>
            </w:r>
            <w:r>
              <w:rPr>
                <w:noProof/>
                <w:webHidden/>
              </w:rPr>
              <w:t>8</w:t>
            </w:r>
            <w:r>
              <w:rPr>
                <w:noProof/>
                <w:webHidden/>
              </w:rPr>
              <w:fldChar w:fldCharType="end"/>
            </w:r>
          </w:hyperlink>
        </w:p>
        <w:p w14:paraId="532CEFF0" w14:textId="508211B5"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4" w:history="1">
            <w:r w:rsidRPr="002E06D1">
              <w:rPr>
                <w:rStyle w:val="Hyperlink"/>
                <w:rFonts w:cs="Times New Roman"/>
                <w:noProof/>
              </w:rPr>
              <w:t>2.3. Yêu cầu phi chức năng</w:t>
            </w:r>
            <w:r>
              <w:rPr>
                <w:noProof/>
                <w:webHidden/>
              </w:rPr>
              <w:tab/>
            </w:r>
            <w:r>
              <w:rPr>
                <w:noProof/>
                <w:webHidden/>
              </w:rPr>
              <w:fldChar w:fldCharType="begin"/>
            </w:r>
            <w:r>
              <w:rPr>
                <w:noProof/>
                <w:webHidden/>
              </w:rPr>
              <w:instrText xml:space="preserve"> PAGEREF _Toc232061854 \h </w:instrText>
            </w:r>
            <w:r>
              <w:rPr>
                <w:noProof/>
                <w:webHidden/>
              </w:rPr>
            </w:r>
            <w:r>
              <w:rPr>
                <w:noProof/>
                <w:webHidden/>
              </w:rPr>
              <w:fldChar w:fldCharType="separate"/>
            </w:r>
            <w:r>
              <w:rPr>
                <w:noProof/>
                <w:webHidden/>
              </w:rPr>
              <w:t>9</w:t>
            </w:r>
            <w:r>
              <w:rPr>
                <w:noProof/>
                <w:webHidden/>
              </w:rPr>
              <w:fldChar w:fldCharType="end"/>
            </w:r>
          </w:hyperlink>
        </w:p>
        <w:p w14:paraId="7DFDA3E0" w14:textId="55119275"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5" w:history="1">
            <w:r w:rsidRPr="002E06D1">
              <w:rPr>
                <w:rStyle w:val="Hyperlink"/>
                <w:rFonts w:cs="Times New Roman"/>
                <w:noProof/>
              </w:rPr>
              <w:t>Bảng 2.2: Yêu cầu phi chức năng</w:t>
            </w:r>
            <w:r>
              <w:rPr>
                <w:noProof/>
                <w:webHidden/>
              </w:rPr>
              <w:tab/>
            </w:r>
            <w:r>
              <w:rPr>
                <w:noProof/>
                <w:webHidden/>
              </w:rPr>
              <w:fldChar w:fldCharType="begin"/>
            </w:r>
            <w:r>
              <w:rPr>
                <w:noProof/>
                <w:webHidden/>
              </w:rPr>
              <w:instrText xml:space="preserve"> PAGEREF _Toc232061855 \h </w:instrText>
            </w:r>
            <w:r>
              <w:rPr>
                <w:noProof/>
                <w:webHidden/>
              </w:rPr>
            </w:r>
            <w:r>
              <w:rPr>
                <w:noProof/>
                <w:webHidden/>
              </w:rPr>
              <w:fldChar w:fldCharType="separate"/>
            </w:r>
            <w:r>
              <w:rPr>
                <w:noProof/>
                <w:webHidden/>
              </w:rPr>
              <w:t>9</w:t>
            </w:r>
            <w:r>
              <w:rPr>
                <w:noProof/>
                <w:webHidden/>
              </w:rPr>
              <w:fldChar w:fldCharType="end"/>
            </w:r>
          </w:hyperlink>
        </w:p>
        <w:p w14:paraId="0684B27A" w14:textId="295C3C9C"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6" w:history="1">
            <w:r w:rsidRPr="002E06D1">
              <w:rPr>
                <w:rStyle w:val="Hyperlink"/>
                <w:rFonts w:cs="Times New Roman"/>
                <w:noProof/>
              </w:rPr>
              <w:t>2.4. Sơ đồ Use Case</w:t>
            </w:r>
            <w:r>
              <w:rPr>
                <w:noProof/>
                <w:webHidden/>
              </w:rPr>
              <w:tab/>
            </w:r>
            <w:r>
              <w:rPr>
                <w:noProof/>
                <w:webHidden/>
              </w:rPr>
              <w:fldChar w:fldCharType="begin"/>
            </w:r>
            <w:r>
              <w:rPr>
                <w:noProof/>
                <w:webHidden/>
              </w:rPr>
              <w:instrText xml:space="preserve"> PAGEREF _Toc232061856 \h </w:instrText>
            </w:r>
            <w:r>
              <w:rPr>
                <w:noProof/>
                <w:webHidden/>
              </w:rPr>
            </w:r>
            <w:r>
              <w:rPr>
                <w:noProof/>
                <w:webHidden/>
              </w:rPr>
              <w:fldChar w:fldCharType="separate"/>
            </w:r>
            <w:r>
              <w:rPr>
                <w:noProof/>
                <w:webHidden/>
              </w:rPr>
              <w:t>10</w:t>
            </w:r>
            <w:r>
              <w:rPr>
                <w:noProof/>
                <w:webHidden/>
              </w:rPr>
              <w:fldChar w:fldCharType="end"/>
            </w:r>
          </w:hyperlink>
        </w:p>
        <w:p w14:paraId="2BBFAD97" w14:textId="289A9AF1"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7" w:history="1">
            <w:r w:rsidRPr="002E06D1">
              <w:rPr>
                <w:rStyle w:val="Hyperlink"/>
                <w:rFonts w:cs="Times New Roman"/>
                <w:noProof/>
              </w:rPr>
              <w:t>Bảng 2.3: Tác nhân và Use Case chính</w:t>
            </w:r>
            <w:r>
              <w:rPr>
                <w:noProof/>
                <w:webHidden/>
              </w:rPr>
              <w:tab/>
            </w:r>
            <w:r>
              <w:rPr>
                <w:noProof/>
                <w:webHidden/>
              </w:rPr>
              <w:fldChar w:fldCharType="begin"/>
            </w:r>
            <w:r>
              <w:rPr>
                <w:noProof/>
                <w:webHidden/>
              </w:rPr>
              <w:instrText xml:space="preserve"> PAGEREF _Toc232061857 \h </w:instrText>
            </w:r>
            <w:r>
              <w:rPr>
                <w:noProof/>
                <w:webHidden/>
              </w:rPr>
            </w:r>
            <w:r>
              <w:rPr>
                <w:noProof/>
                <w:webHidden/>
              </w:rPr>
              <w:fldChar w:fldCharType="separate"/>
            </w:r>
            <w:r>
              <w:rPr>
                <w:noProof/>
                <w:webHidden/>
              </w:rPr>
              <w:t>10</w:t>
            </w:r>
            <w:r>
              <w:rPr>
                <w:noProof/>
                <w:webHidden/>
              </w:rPr>
              <w:fldChar w:fldCharType="end"/>
            </w:r>
          </w:hyperlink>
        </w:p>
        <w:p w14:paraId="73734754" w14:textId="2B0EF9BA"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8" w:history="1">
            <w:r w:rsidRPr="002E06D1">
              <w:rPr>
                <w:rStyle w:val="Hyperlink"/>
                <w:rFonts w:cs="Times New Roman"/>
                <w:noProof/>
              </w:rPr>
              <w:t>2.5. Sơ đồ luồng dữ liệu</w:t>
            </w:r>
            <w:r>
              <w:rPr>
                <w:noProof/>
                <w:webHidden/>
              </w:rPr>
              <w:tab/>
            </w:r>
            <w:r>
              <w:rPr>
                <w:noProof/>
                <w:webHidden/>
              </w:rPr>
              <w:fldChar w:fldCharType="begin"/>
            </w:r>
            <w:r>
              <w:rPr>
                <w:noProof/>
                <w:webHidden/>
              </w:rPr>
              <w:instrText xml:space="preserve"> PAGEREF _Toc232061858 \h </w:instrText>
            </w:r>
            <w:r>
              <w:rPr>
                <w:noProof/>
                <w:webHidden/>
              </w:rPr>
            </w:r>
            <w:r>
              <w:rPr>
                <w:noProof/>
                <w:webHidden/>
              </w:rPr>
              <w:fldChar w:fldCharType="separate"/>
            </w:r>
            <w:r>
              <w:rPr>
                <w:noProof/>
                <w:webHidden/>
              </w:rPr>
              <w:t>11</w:t>
            </w:r>
            <w:r>
              <w:rPr>
                <w:noProof/>
                <w:webHidden/>
              </w:rPr>
              <w:fldChar w:fldCharType="end"/>
            </w:r>
          </w:hyperlink>
        </w:p>
        <w:p w14:paraId="28845AAD" w14:textId="2581A003"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59" w:history="1">
            <w:r w:rsidRPr="002E06D1">
              <w:rPr>
                <w:rStyle w:val="Hyperlink"/>
                <w:rFonts w:cs="Times New Roman"/>
                <w:i/>
                <w:noProof/>
              </w:rPr>
              <w:t>Hình 2.5.1: DFD mức ngữ cảnh của hệ thống</w:t>
            </w:r>
            <w:r>
              <w:rPr>
                <w:noProof/>
                <w:webHidden/>
              </w:rPr>
              <w:tab/>
            </w:r>
            <w:r>
              <w:rPr>
                <w:noProof/>
                <w:webHidden/>
              </w:rPr>
              <w:fldChar w:fldCharType="begin"/>
            </w:r>
            <w:r>
              <w:rPr>
                <w:noProof/>
                <w:webHidden/>
              </w:rPr>
              <w:instrText xml:space="preserve"> PAGEREF _Toc232061859 \h </w:instrText>
            </w:r>
            <w:r>
              <w:rPr>
                <w:noProof/>
                <w:webHidden/>
              </w:rPr>
            </w:r>
            <w:r>
              <w:rPr>
                <w:noProof/>
                <w:webHidden/>
              </w:rPr>
              <w:fldChar w:fldCharType="separate"/>
            </w:r>
            <w:r>
              <w:rPr>
                <w:noProof/>
                <w:webHidden/>
              </w:rPr>
              <w:t>11</w:t>
            </w:r>
            <w:r>
              <w:rPr>
                <w:noProof/>
                <w:webHidden/>
              </w:rPr>
              <w:fldChar w:fldCharType="end"/>
            </w:r>
          </w:hyperlink>
        </w:p>
        <w:p w14:paraId="78976DBE" w14:textId="6AC9DF72"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60" w:history="1">
            <w:r w:rsidRPr="002E06D1">
              <w:rPr>
                <w:rStyle w:val="Hyperlink"/>
                <w:rFonts w:cs="Times New Roman"/>
                <w:i/>
                <w:noProof/>
              </w:rPr>
              <w:t>Hình 2.5.2: DFD mức 1 của hệ thống</w:t>
            </w:r>
            <w:r>
              <w:rPr>
                <w:noProof/>
                <w:webHidden/>
              </w:rPr>
              <w:tab/>
            </w:r>
            <w:r>
              <w:rPr>
                <w:noProof/>
                <w:webHidden/>
              </w:rPr>
              <w:fldChar w:fldCharType="begin"/>
            </w:r>
            <w:r>
              <w:rPr>
                <w:noProof/>
                <w:webHidden/>
              </w:rPr>
              <w:instrText xml:space="preserve"> PAGEREF _Toc232061860 \h </w:instrText>
            </w:r>
            <w:r>
              <w:rPr>
                <w:noProof/>
                <w:webHidden/>
              </w:rPr>
            </w:r>
            <w:r>
              <w:rPr>
                <w:noProof/>
                <w:webHidden/>
              </w:rPr>
              <w:fldChar w:fldCharType="separate"/>
            </w:r>
            <w:r>
              <w:rPr>
                <w:noProof/>
                <w:webHidden/>
              </w:rPr>
              <w:t>12</w:t>
            </w:r>
            <w:r>
              <w:rPr>
                <w:noProof/>
                <w:webHidden/>
              </w:rPr>
              <w:fldChar w:fldCharType="end"/>
            </w:r>
          </w:hyperlink>
        </w:p>
        <w:p w14:paraId="645A1C7D" w14:textId="2D4DCE6D"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61" w:history="1">
            <w:r w:rsidRPr="002E06D1">
              <w:rPr>
                <w:rStyle w:val="Hyperlink"/>
                <w:rFonts w:cs="Times New Roman"/>
                <w:noProof/>
              </w:rPr>
              <w:t>2.6. Thiết kế cơ sở dữ liệu</w:t>
            </w:r>
            <w:r>
              <w:rPr>
                <w:noProof/>
                <w:webHidden/>
              </w:rPr>
              <w:tab/>
            </w:r>
            <w:r>
              <w:rPr>
                <w:noProof/>
                <w:webHidden/>
              </w:rPr>
              <w:fldChar w:fldCharType="begin"/>
            </w:r>
            <w:r>
              <w:rPr>
                <w:noProof/>
                <w:webHidden/>
              </w:rPr>
              <w:instrText xml:space="preserve"> PAGEREF _Toc232061861 \h </w:instrText>
            </w:r>
            <w:r>
              <w:rPr>
                <w:noProof/>
                <w:webHidden/>
              </w:rPr>
            </w:r>
            <w:r>
              <w:rPr>
                <w:noProof/>
                <w:webHidden/>
              </w:rPr>
              <w:fldChar w:fldCharType="separate"/>
            </w:r>
            <w:r>
              <w:rPr>
                <w:noProof/>
                <w:webHidden/>
              </w:rPr>
              <w:t>12</w:t>
            </w:r>
            <w:r>
              <w:rPr>
                <w:noProof/>
                <w:webHidden/>
              </w:rPr>
              <w:fldChar w:fldCharType="end"/>
            </w:r>
          </w:hyperlink>
        </w:p>
        <w:p w14:paraId="7003DB06" w14:textId="7C072C13"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62" w:history="1">
            <w:r w:rsidRPr="002E06D1">
              <w:rPr>
                <w:rStyle w:val="Hyperlink"/>
                <w:rFonts w:cs="Times New Roman"/>
                <w:i/>
                <w:noProof/>
              </w:rPr>
              <w:t>Hình 2.6: Sơ đồ ERD cơ sở dữ liệu</w:t>
            </w:r>
            <w:r>
              <w:rPr>
                <w:noProof/>
                <w:webHidden/>
              </w:rPr>
              <w:tab/>
            </w:r>
            <w:r>
              <w:rPr>
                <w:noProof/>
                <w:webHidden/>
              </w:rPr>
              <w:fldChar w:fldCharType="begin"/>
            </w:r>
            <w:r>
              <w:rPr>
                <w:noProof/>
                <w:webHidden/>
              </w:rPr>
              <w:instrText xml:space="preserve"> PAGEREF _Toc232061862 \h </w:instrText>
            </w:r>
            <w:r>
              <w:rPr>
                <w:noProof/>
                <w:webHidden/>
              </w:rPr>
            </w:r>
            <w:r>
              <w:rPr>
                <w:noProof/>
                <w:webHidden/>
              </w:rPr>
              <w:fldChar w:fldCharType="separate"/>
            </w:r>
            <w:r>
              <w:rPr>
                <w:noProof/>
                <w:webHidden/>
              </w:rPr>
              <w:t>13</w:t>
            </w:r>
            <w:r>
              <w:rPr>
                <w:noProof/>
                <w:webHidden/>
              </w:rPr>
              <w:fldChar w:fldCharType="end"/>
            </w:r>
          </w:hyperlink>
        </w:p>
        <w:p w14:paraId="5EF6596F" w14:textId="4C1A937D"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63" w:history="1">
            <w:r w:rsidRPr="002E06D1">
              <w:rPr>
                <w:rStyle w:val="Hyperlink"/>
                <w:rFonts w:cs="Times New Roman"/>
                <w:noProof/>
              </w:rPr>
              <w:t>2.6.1. Bảng Users</w:t>
            </w:r>
            <w:r>
              <w:rPr>
                <w:noProof/>
                <w:webHidden/>
              </w:rPr>
              <w:tab/>
            </w:r>
            <w:r>
              <w:rPr>
                <w:noProof/>
                <w:webHidden/>
              </w:rPr>
              <w:fldChar w:fldCharType="begin"/>
            </w:r>
            <w:r>
              <w:rPr>
                <w:noProof/>
                <w:webHidden/>
              </w:rPr>
              <w:instrText xml:space="preserve"> PAGEREF _Toc232061863 \h </w:instrText>
            </w:r>
            <w:r>
              <w:rPr>
                <w:noProof/>
                <w:webHidden/>
              </w:rPr>
            </w:r>
            <w:r>
              <w:rPr>
                <w:noProof/>
                <w:webHidden/>
              </w:rPr>
              <w:fldChar w:fldCharType="separate"/>
            </w:r>
            <w:r>
              <w:rPr>
                <w:noProof/>
                <w:webHidden/>
              </w:rPr>
              <w:t>13</w:t>
            </w:r>
            <w:r>
              <w:rPr>
                <w:noProof/>
                <w:webHidden/>
              </w:rPr>
              <w:fldChar w:fldCharType="end"/>
            </w:r>
          </w:hyperlink>
        </w:p>
        <w:p w14:paraId="2BD1D2AA" w14:textId="31401E5D"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64" w:history="1">
            <w:r w:rsidRPr="002E06D1">
              <w:rPr>
                <w:rStyle w:val="Hyperlink"/>
                <w:rFonts w:cs="Times New Roman"/>
                <w:noProof/>
              </w:rPr>
              <w:t>2.6.2. Bảng TransactionTypes</w:t>
            </w:r>
            <w:r>
              <w:rPr>
                <w:noProof/>
                <w:webHidden/>
              </w:rPr>
              <w:tab/>
            </w:r>
            <w:r>
              <w:rPr>
                <w:noProof/>
                <w:webHidden/>
              </w:rPr>
              <w:fldChar w:fldCharType="begin"/>
            </w:r>
            <w:r>
              <w:rPr>
                <w:noProof/>
                <w:webHidden/>
              </w:rPr>
              <w:instrText xml:space="preserve"> PAGEREF _Toc232061864 \h </w:instrText>
            </w:r>
            <w:r>
              <w:rPr>
                <w:noProof/>
                <w:webHidden/>
              </w:rPr>
            </w:r>
            <w:r>
              <w:rPr>
                <w:noProof/>
                <w:webHidden/>
              </w:rPr>
              <w:fldChar w:fldCharType="separate"/>
            </w:r>
            <w:r>
              <w:rPr>
                <w:noProof/>
                <w:webHidden/>
              </w:rPr>
              <w:t>14</w:t>
            </w:r>
            <w:r>
              <w:rPr>
                <w:noProof/>
                <w:webHidden/>
              </w:rPr>
              <w:fldChar w:fldCharType="end"/>
            </w:r>
          </w:hyperlink>
        </w:p>
        <w:p w14:paraId="2B8B8758" w14:textId="50394A0C"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65" w:history="1">
            <w:r w:rsidRPr="002E06D1">
              <w:rPr>
                <w:rStyle w:val="Hyperlink"/>
                <w:rFonts w:cs="Times New Roman"/>
                <w:noProof/>
              </w:rPr>
              <w:t>2.6.3. Bảng Categories</w:t>
            </w:r>
            <w:r>
              <w:rPr>
                <w:noProof/>
                <w:webHidden/>
              </w:rPr>
              <w:tab/>
            </w:r>
            <w:r>
              <w:rPr>
                <w:noProof/>
                <w:webHidden/>
              </w:rPr>
              <w:fldChar w:fldCharType="begin"/>
            </w:r>
            <w:r>
              <w:rPr>
                <w:noProof/>
                <w:webHidden/>
              </w:rPr>
              <w:instrText xml:space="preserve"> PAGEREF _Toc232061865 \h </w:instrText>
            </w:r>
            <w:r>
              <w:rPr>
                <w:noProof/>
                <w:webHidden/>
              </w:rPr>
            </w:r>
            <w:r>
              <w:rPr>
                <w:noProof/>
                <w:webHidden/>
              </w:rPr>
              <w:fldChar w:fldCharType="separate"/>
            </w:r>
            <w:r>
              <w:rPr>
                <w:noProof/>
                <w:webHidden/>
              </w:rPr>
              <w:t>14</w:t>
            </w:r>
            <w:r>
              <w:rPr>
                <w:noProof/>
                <w:webHidden/>
              </w:rPr>
              <w:fldChar w:fldCharType="end"/>
            </w:r>
          </w:hyperlink>
        </w:p>
        <w:p w14:paraId="22D40EAA" w14:textId="1C936816"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66" w:history="1">
            <w:r w:rsidRPr="002E06D1">
              <w:rPr>
                <w:rStyle w:val="Hyperlink"/>
                <w:rFonts w:cs="Times New Roman"/>
                <w:noProof/>
              </w:rPr>
              <w:t>2.6.4. Bảng Transactions</w:t>
            </w:r>
            <w:r>
              <w:rPr>
                <w:noProof/>
                <w:webHidden/>
              </w:rPr>
              <w:tab/>
            </w:r>
            <w:r>
              <w:rPr>
                <w:noProof/>
                <w:webHidden/>
              </w:rPr>
              <w:fldChar w:fldCharType="begin"/>
            </w:r>
            <w:r>
              <w:rPr>
                <w:noProof/>
                <w:webHidden/>
              </w:rPr>
              <w:instrText xml:space="preserve"> PAGEREF _Toc232061866 \h </w:instrText>
            </w:r>
            <w:r>
              <w:rPr>
                <w:noProof/>
                <w:webHidden/>
              </w:rPr>
            </w:r>
            <w:r>
              <w:rPr>
                <w:noProof/>
                <w:webHidden/>
              </w:rPr>
              <w:fldChar w:fldCharType="separate"/>
            </w:r>
            <w:r>
              <w:rPr>
                <w:noProof/>
                <w:webHidden/>
              </w:rPr>
              <w:t>15</w:t>
            </w:r>
            <w:r>
              <w:rPr>
                <w:noProof/>
                <w:webHidden/>
              </w:rPr>
              <w:fldChar w:fldCharType="end"/>
            </w:r>
          </w:hyperlink>
        </w:p>
        <w:p w14:paraId="3C43657A" w14:textId="2EDC4F45"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67" w:history="1">
            <w:r w:rsidRPr="002E06D1">
              <w:rPr>
                <w:rStyle w:val="Hyperlink"/>
                <w:rFonts w:cs="Times New Roman"/>
                <w:noProof/>
              </w:rPr>
              <w:t>2.6.5. Bảng SavingsGoals</w:t>
            </w:r>
            <w:r>
              <w:rPr>
                <w:noProof/>
                <w:webHidden/>
              </w:rPr>
              <w:tab/>
            </w:r>
            <w:r>
              <w:rPr>
                <w:noProof/>
                <w:webHidden/>
              </w:rPr>
              <w:fldChar w:fldCharType="begin"/>
            </w:r>
            <w:r>
              <w:rPr>
                <w:noProof/>
                <w:webHidden/>
              </w:rPr>
              <w:instrText xml:space="preserve"> PAGEREF _Toc232061867 \h </w:instrText>
            </w:r>
            <w:r>
              <w:rPr>
                <w:noProof/>
                <w:webHidden/>
              </w:rPr>
            </w:r>
            <w:r>
              <w:rPr>
                <w:noProof/>
                <w:webHidden/>
              </w:rPr>
              <w:fldChar w:fldCharType="separate"/>
            </w:r>
            <w:r>
              <w:rPr>
                <w:noProof/>
                <w:webHidden/>
              </w:rPr>
              <w:t>16</w:t>
            </w:r>
            <w:r>
              <w:rPr>
                <w:noProof/>
                <w:webHidden/>
              </w:rPr>
              <w:fldChar w:fldCharType="end"/>
            </w:r>
          </w:hyperlink>
        </w:p>
        <w:p w14:paraId="0098CB5F" w14:textId="45AA3139"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68" w:history="1">
            <w:r w:rsidRPr="002E06D1">
              <w:rPr>
                <w:rStyle w:val="Hyperlink"/>
                <w:rFonts w:cs="Times New Roman"/>
                <w:noProof/>
              </w:rPr>
              <w:t>2.7. Thiết kế kiến trúc chương trình</w:t>
            </w:r>
            <w:r>
              <w:rPr>
                <w:noProof/>
                <w:webHidden/>
              </w:rPr>
              <w:tab/>
            </w:r>
            <w:r>
              <w:rPr>
                <w:noProof/>
                <w:webHidden/>
              </w:rPr>
              <w:fldChar w:fldCharType="begin"/>
            </w:r>
            <w:r>
              <w:rPr>
                <w:noProof/>
                <w:webHidden/>
              </w:rPr>
              <w:instrText xml:space="preserve"> PAGEREF _Toc232061868 \h </w:instrText>
            </w:r>
            <w:r>
              <w:rPr>
                <w:noProof/>
                <w:webHidden/>
              </w:rPr>
            </w:r>
            <w:r>
              <w:rPr>
                <w:noProof/>
                <w:webHidden/>
              </w:rPr>
              <w:fldChar w:fldCharType="separate"/>
            </w:r>
            <w:r>
              <w:rPr>
                <w:noProof/>
                <w:webHidden/>
              </w:rPr>
              <w:t>16</w:t>
            </w:r>
            <w:r>
              <w:rPr>
                <w:noProof/>
                <w:webHidden/>
              </w:rPr>
              <w:fldChar w:fldCharType="end"/>
            </w:r>
          </w:hyperlink>
        </w:p>
        <w:p w14:paraId="00BEAB05" w14:textId="03DD9872"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69" w:history="1">
            <w:r w:rsidRPr="002E06D1">
              <w:rPr>
                <w:rStyle w:val="Hyperlink"/>
                <w:rFonts w:cs="Times New Roman"/>
                <w:noProof/>
              </w:rPr>
              <w:t>2.8. Thiết kế giao diện</w:t>
            </w:r>
            <w:r>
              <w:rPr>
                <w:noProof/>
                <w:webHidden/>
              </w:rPr>
              <w:tab/>
            </w:r>
            <w:r>
              <w:rPr>
                <w:noProof/>
                <w:webHidden/>
              </w:rPr>
              <w:fldChar w:fldCharType="begin"/>
            </w:r>
            <w:r>
              <w:rPr>
                <w:noProof/>
                <w:webHidden/>
              </w:rPr>
              <w:instrText xml:space="preserve"> PAGEREF _Toc232061869 \h </w:instrText>
            </w:r>
            <w:r>
              <w:rPr>
                <w:noProof/>
                <w:webHidden/>
              </w:rPr>
            </w:r>
            <w:r>
              <w:rPr>
                <w:noProof/>
                <w:webHidden/>
              </w:rPr>
              <w:fldChar w:fldCharType="separate"/>
            </w:r>
            <w:r>
              <w:rPr>
                <w:noProof/>
                <w:webHidden/>
              </w:rPr>
              <w:t>17</w:t>
            </w:r>
            <w:r>
              <w:rPr>
                <w:noProof/>
                <w:webHidden/>
              </w:rPr>
              <w:fldChar w:fldCharType="end"/>
            </w:r>
          </w:hyperlink>
        </w:p>
        <w:p w14:paraId="2DB39870" w14:textId="68F3B2D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0" w:history="1">
            <w:r w:rsidRPr="002E06D1">
              <w:rPr>
                <w:rStyle w:val="Hyperlink"/>
                <w:rFonts w:cs="Times New Roman"/>
                <w:i/>
                <w:noProof/>
              </w:rPr>
              <w:t>Hình 2.8.1: Màn hình đăng nhập</w:t>
            </w:r>
            <w:r>
              <w:rPr>
                <w:noProof/>
                <w:webHidden/>
              </w:rPr>
              <w:tab/>
            </w:r>
            <w:r>
              <w:rPr>
                <w:noProof/>
                <w:webHidden/>
              </w:rPr>
              <w:fldChar w:fldCharType="begin"/>
            </w:r>
            <w:r>
              <w:rPr>
                <w:noProof/>
                <w:webHidden/>
              </w:rPr>
              <w:instrText xml:space="preserve"> PAGEREF _Toc232061870 \h </w:instrText>
            </w:r>
            <w:r>
              <w:rPr>
                <w:noProof/>
                <w:webHidden/>
              </w:rPr>
            </w:r>
            <w:r>
              <w:rPr>
                <w:noProof/>
                <w:webHidden/>
              </w:rPr>
              <w:fldChar w:fldCharType="separate"/>
            </w:r>
            <w:r>
              <w:rPr>
                <w:noProof/>
                <w:webHidden/>
              </w:rPr>
              <w:t>18</w:t>
            </w:r>
            <w:r>
              <w:rPr>
                <w:noProof/>
                <w:webHidden/>
              </w:rPr>
              <w:fldChar w:fldCharType="end"/>
            </w:r>
          </w:hyperlink>
        </w:p>
        <w:p w14:paraId="5DEBD9D0" w14:textId="7C1F2CF9"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1" w:history="1">
            <w:r w:rsidRPr="002E06D1">
              <w:rPr>
                <w:rStyle w:val="Hyperlink"/>
                <w:rFonts w:cs="Times New Roman"/>
                <w:i/>
                <w:noProof/>
              </w:rPr>
              <w:t>Hình 2.8.2: Màn hình Quản lý giao dịch</w:t>
            </w:r>
            <w:r>
              <w:rPr>
                <w:noProof/>
                <w:webHidden/>
              </w:rPr>
              <w:tab/>
            </w:r>
            <w:r>
              <w:rPr>
                <w:noProof/>
                <w:webHidden/>
              </w:rPr>
              <w:fldChar w:fldCharType="begin"/>
            </w:r>
            <w:r>
              <w:rPr>
                <w:noProof/>
                <w:webHidden/>
              </w:rPr>
              <w:instrText xml:space="preserve"> PAGEREF _Toc232061871 \h </w:instrText>
            </w:r>
            <w:r>
              <w:rPr>
                <w:noProof/>
                <w:webHidden/>
              </w:rPr>
            </w:r>
            <w:r>
              <w:rPr>
                <w:noProof/>
                <w:webHidden/>
              </w:rPr>
              <w:fldChar w:fldCharType="separate"/>
            </w:r>
            <w:r>
              <w:rPr>
                <w:noProof/>
                <w:webHidden/>
              </w:rPr>
              <w:t>18</w:t>
            </w:r>
            <w:r>
              <w:rPr>
                <w:noProof/>
                <w:webHidden/>
              </w:rPr>
              <w:fldChar w:fldCharType="end"/>
            </w:r>
          </w:hyperlink>
        </w:p>
        <w:p w14:paraId="3C0FD8F1" w14:textId="3D77016B"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2" w:history="1">
            <w:r w:rsidRPr="002E06D1">
              <w:rPr>
                <w:rStyle w:val="Hyperlink"/>
                <w:rFonts w:cs="Times New Roman"/>
                <w:i/>
                <w:noProof/>
              </w:rPr>
              <w:t>Hình 2.8.3: màn hình biểu đồ giao dịch</w:t>
            </w:r>
            <w:r>
              <w:rPr>
                <w:noProof/>
                <w:webHidden/>
              </w:rPr>
              <w:tab/>
            </w:r>
            <w:r>
              <w:rPr>
                <w:noProof/>
                <w:webHidden/>
              </w:rPr>
              <w:fldChar w:fldCharType="begin"/>
            </w:r>
            <w:r>
              <w:rPr>
                <w:noProof/>
                <w:webHidden/>
              </w:rPr>
              <w:instrText xml:space="preserve"> PAGEREF _Toc232061872 \h </w:instrText>
            </w:r>
            <w:r>
              <w:rPr>
                <w:noProof/>
                <w:webHidden/>
              </w:rPr>
            </w:r>
            <w:r>
              <w:rPr>
                <w:noProof/>
                <w:webHidden/>
              </w:rPr>
              <w:fldChar w:fldCharType="separate"/>
            </w:r>
            <w:r>
              <w:rPr>
                <w:noProof/>
                <w:webHidden/>
              </w:rPr>
              <w:t>19</w:t>
            </w:r>
            <w:r>
              <w:rPr>
                <w:noProof/>
                <w:webHidden/>
              </w:rPr>
              <w:fldChar w:fldCharType="end"/>
            </w:r>
          </w:hyperlink>
        </w:p>
        <w:p w14:paraId="47026593" w14:textId="1BF19432"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3" w:history="1">
            <w:r w:rsidRPr="002E06D1">
              <w:rPr>
                <w:rStyle w:val="Hyperlink"/>
                <w:rFonts w:cs="Times New Roman"/>
                <w:i/>
                <w:noProof/>
              </w:rPr>
              <w:t>Hình 2.8.4: màn hình các giao dịch đã tạo</w:t>
            </w:r>
            <w:r>
              <w:rPr>
                <w:noProof/>
                <w:webHidden/>
              </w:rPr>
              <w:tab/>
            </w:r>
            <w:r>
              <w:rPr>
                <w:noProof/>
                <w:webHidden/>
              </w:rPr>
              <w:fldChar w:fldCharType="begin"/>
            </w:r>
            <w:r>
              <w:rPr>
                <w:noProof/>
                <w:webHidden/>
              </w:rPr>
              <w:instrText xml:space="preserve"> PAGEREF _Toc232061873 \h </w:instrText>
            </w:r>
            <w:r>
              <w:rPr>
                <w:noProof/>
                <w:webHidden/>
              </w:rPr>
            </w:r>
            <w:r>
              <w:rPr>
                <w:noProof/>
                <w:webHidden/>
              </w:rPr>
              <w:fldChar w:fldCharType="separate"/>
            </w:r>
            <w:r>
              <w:rPr>
                <w:noProof/>
                <w:webHidden/>
              </w:rPr>
              <w:t>20</w:t>
            </w:r>
            <w:r>
              <w:rPr>
                <w:noProof/>
                <w:webHidden/>
              </w:rPr>
              <w:fldChar w:fldCharType="end"/>
            </w:r>
          </w:hyperlink>
        </w:p>
        <w:p w14:paraId="41FF91F1" w14:textId="2AA0A47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4" w:history="1">
            <w:r w:rsidRPr="002E06D1">
              <w:rPr>
                <w:rStyle w:val="Hyperlink"/>
                <w:rFonts w:cs="Times New Roman"/>
                <w:i/>
                <w:noProof/>
              </w:rPr>
              <w:t>Hình 2.8.5: Màn hình Lập kế hoạch tiết kiệm</w:t>
            </w:r>
            <w:r>
              <w:rPr>
                <w:noProof/>
                <w:webHidden/>
              </w:rPr>
              <w:tab/>
            </w:r>
            <w:r>
              <w:rPr>
                <w:noProof/>
                <w:webHidden/>
              </w:rPr>
              <w:fldChar w:fldCharType="begin"/>
            </w:r>
            <w:r>
              <w:rPr>
                <w:noProof/>
                <w:webHidden/>
              </w:rPr>
              <w:instrText xml:space="preserve"> PAGEREF _Toc232061874 \h </w:instrText>
            </w:r>
            <w:r>
              <w:rPr>
                <w:noProof/>
                <w:webHidden/>
              </w:rPr>
            </w:r>
            <w:r>
              <w:rPr>
                <w:noProof/>
                <w:webHidden/>
              </w:rPr>
              <w:fldChar w:fldCharType="separate"/>
            </w:r>
            <w:r>
              <w:rPr>
                <w:noProof/>
                <w:webHidden/>
              </w:rPr>
              <w:t>20</w:t>
            </w:r>
            <w:r>
              <w:rPr>
                <w:noProof/>
                <w:webHidden/>
              </w:rPr>
              <w:fldChar w:fldCharType="end"/>
            </w:r>
          </w:hyperlink>
        </w:p>
        <w:p w14:paraId="048EA6B7" w14:textId="1E19ECBA"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5" w:history="1">
            <w:r w:rsidRPr="002E06D1">
              <w:rPr>
                <w:rStyle w:val="Hyperlink"/>
                <w:rFonts w:cs="Times New Roman"/>
                <w:i/>
                <w:noProof/>
              </w:rPr>
              <w:t>Hình 2.8.6: Màn hình quản lý danh mục giao dịch</w:t>
            </w:r>
            <w:r>
              <w:rPr>
                <w:noProof/>
                <w:webHidden/>
              </w:rPr>
              <w:tab/>
            </w:r>
            <w:r>
              <w:rPr>
                <w:noProof/>
                <w:webHidden/>
              </w:rPr>
              <w:fldChar w:fldCharType="begin"/>
            </w:r>
            <w:r>
              <w:rPr>
                <w:noProof/>
                <w:webHidden/>
              </w:rPr>
              <w:instrText xml:space="preserve"> PAGEREF _Toc232061875 \h </w:instrText>
            </w:r>
            <w:r>
              <w:rPr>
                <w:noProof/>
                <w:webHidden/>
              </w:rPr>
            </w:r>
            <w:r>
              <w:rPr>
                <w:noProof/>
                <w:webHidden/>
              </w:rPr>
              <w:fldChar w:fldCharType="separate"/>
            </w:r>
            <w:r>
              <w:rPr>
                <w:noProof/>
                <w:webHidden/>
              </w:rPr>
              <w:t>20</w:t>
            </w:r>
            <w:r>
              <w:rPr>
                <w:noProof/>
                <w:webHidden/>
              </w:rPr>
              <w:fldChar w:fldCharType="end"/>
            </w:r>
          </w:hyperlink>
        </w:p>
        <w:p w14:paraId="6F9E7DFD" w14:textId="5C16E448"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6" w:history="1">
            <w:r w:rsidRPr="002E06D1">
              <w:rPr>
                <w:rStyle w:val="Hyperlink"/>
                <w:rFonts w:cs="Times New Roman"/>
                <w:i/>
                <w:noProof/>
              </w:rPr>
              <w:t>Hình 2.8.7 Màn hình quản lý loại thu / chi</w:t>
            </w:r>
            <w:r>
              <w:rPr>
                <w:noProof/>
                <w:webHidden/>
              </w:rPr>
              <w:tab/>
            </w:r>
            <w:r>
              <w:rPr>
                <w:noProof/>
                <w:webHidden/>
              </w:rPr>
              <w:fldChar w:fldCharType="begin"/>
            </w:r>
            <w:r>
              <w:rPr>
                <w:noProof/>
                <w:webHidden/>
              </w:rPr>
              <w:instrText xml:space="preserve"> PAGEREF _Toc232061876 \h </w:instrText>
            </w:r>
            <w:r>
              <w:rPr>
                <w:noProof/>
                <w:webHidden/>
              </w:rPr>
            </w:r>
            <w:r>
              <w:rPr>
                <w:noProof/>
                <w:webHidden/>
              </w:rPr>
              <w:fldChar w:fldCharType="separate"/>
            </w:r>
            <w:r>
              <w:rPr>
                <w:noProof/>
                <w:webHidden/>
              </w:rPr>
              <w:t>21</w:t>
            </w:r>
            <w:r>
              <w:rPr>
                <w:noProof/>
                <w:webHidden/>
              </w:rPr>
              <w:fldChar w:fldCharType="end"/>
            </w:r>
          </w:hyperlink>
        </w:p>
        <w:p w14:paraId="2E544600" w14:textId="49FF8CF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7" w:history="1">
            <w:r w:rsidRPr="002E06D1">
              <w:rPr>
                <w:rStyle w:val="Hyperlink"/>
                <w:rFonts w:cs="Times New Roman"/>
                <w:i/>
                <w:noProof/>
              </w:rPr>
              <w:t>Hình 2.8.8 Màn hình quản lý user</w:t>
            </w:r>
            <w:r>
              <w:rPr>
                <w:noProof/>
                <w:webHidden/>
              </w:rPr>
              <w:tab/>
            </w:r>
            <w:r>
              <w:rPr>
                <w:noProof/>
                <w:webHidden/>
              </w:rPr>
              <w:fldChar w:fldCharType="begin"/>
            </w:r>
            <w:r>
              <w:rPr>
                <w:noProof/>
                <w:webHidden/>
              </w:rPr>
              <w:instrText xml:space="preserve"> PAGEREF _Toc232061877 \h </w:instrText>
            </w:r>
            <w:r>
              <w:rPr>
                <w:noProof/>
                <w:webHidden/>
              </w:rPr>
            </w:r>
            <w:r>
              <w:rPr>
                <w:noProof/>
                <w:webHidden/>
              </w:rPr>
              <w:fldChar w:fldCharType="separate"/>
            </w:r>
            <w:r>
              <w:rPr>
                <w:noProof/>
                <w:webHidden/>
              </w:rPr>
              <w:t>21</w:t>
            </w:r>
            <w:r>
              <w:rPr>
                <w:noProof/>
                <w:webHidden/>
              </w:rPr>
              <w:fldChar w:fldCharType="end"/>
            </w:r>
          </w:hyperlink>
        </w:p>
        <w:p w14:paraId="720E47D6" w14:textId="4295207C"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8" w:history="1">
            <w:r w:rsidRPr="002E06D1">
              <w:rPr>
                <w:rStyle w:val="Hyperlink"/>
                <w:rFonts w:cs="Times New Roman"/>
                <w:noProof/>
              </w:rPr>
              <w:t>2.9. Thiết kế API</w:t>
            </w:r>
            <w:r>
              <w:rPr>
                <w:noProof/>
                <w:webHidden/>
              </w:rPr>
              <w:tab/>
            </w:r>
            <w:r>
              <w:rPr>
                <w:noProof/>
                <w:webHidden/>
              </w:rPr>
              <w:fldChar w:fldCharType="begin"/>
            </w:r>
            <w:r>
              <w:rPr>
                <w:noProof/>
                <w:webHidden/>
              </w:rPr>
              <w:instrText xml:space="preserve"> PAGEREF _Toc232061878 \h </w:instrText>
            </w:r>
            <w:r>
              <w:rPr>
                <w:noProof/>
                <w:webHidden/>
              </w:rPr>
            </w:r>
            <w:r>
              <w:rPr>
                <w:noProof/>
                <w:webHidden/>
              </w:rPr>
              <w:fldChar w:fldCharType="separate"/>
            </w:r>
            <w:r>
              <w:rPr>
                <w:noProof/>
                <w:webHidden/>
              </w:rPr>
              <w:t>22</w:t>
            </w:r>
            <w:r>
              <w:rPr>
                <w:noProof/>
                <w:webHidden/>
              </w:rPr>
              <w:fldChar w:fldCharType="end"/>
            </w:r>
          </w:hyperlink>
        </w:p>
        <w:p w14:paraId="28E6D4C7" w14:textId="5EE074E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79" w:history="1">
            <w:r w:rsidRPr="002E06D1">
              <w:rPr>
                <w:rStyle w:val="Hyperlink"/>
                <w:rFonts w:cs="Times New Roman"/>
                <w:noProof/>
              </w:rPr>
              <w:t>2.10. Luồng kiểm tra số dư lũy kế</w:t>
            </w:r>
            <w:r>
              <w:rPr>
                <w:noProof/>
                <w:webHidden/>
              </w:rPr>
              <w:tab/>
            </w:r>
            <w:r>
              <w:rPr>
                <w:noProof/>
                <w:webHidden/>
              </w:rPr>
              <w:fldChar w:fldCharType="begin"/>
            </w:r>
            <w:r>
              <w:rPr>
                <w:noProof/>
                <w:webHidden/>
              </w:rPr>
              <w:instrText xml:space="preserve"> PAGEREF _Toc232061879 \h </w:instrText>
            </w:r>
            <w:r>
              <w:rPr>
                <w:noProof/>
                <w:webHidden/>
              </w:rPr>
            </w:r>
            <w:r>
              <w:rPr>
                <w:noProof/>
                <w:webHidden/>
              </w:rPr>
              <w:fldChar w:fldCharType="separate"/>
            </w:r>
            <w:r>
              <w:rPr>
                <w:noProof/>
                <w:webHidden/>
              </w:rPr>
              <w:t>23</w:t>
            </w:r>
            <w:r>
              <w:rPr>
                <w:noProof/>
                <w:webHidden/>
              </w:rPr>
              <w:fldChar w:fldCharType="end"/>
            </w:r>
          </w:hyperlink>
        </w:p>
        <w:p w14:paraId="3A7DAFD5" w14:textId="70E44FFC"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0" w:history="1">
            <w:r w:rsidRPr="002E06D1">
              <w:rPr>
                <w:rStyle w:val="Hyperlink"/>
                <w:rFonts w:cs="Times New Roman"/>
                <w:noProof/>
              </w:rPr>
              <w:t>2.11. Kiểm tra dữ liệu nhập</w:t>
            </w:r>
            <w:r>
              <w:rPr>
                <w:noProof/>
                <w:webHidden/>
              </w:rPr>
              <w:tab/>
            </w:r>
            <w:r>
              <w:rPr>
                <w:noProof/>
                <w:webHidden/>
              </w:rPr>
              <w:fldChar w:fldCharType="begin"/>
            </w:r>
            <w:r>
              <w:rPr>
                <w:noProof/>
                <w:webHidden/>
              </w:rPr>
              <w:instrText xml:space="preserve"> PAGEREF _Toc232061880 \h </w:instrText>
            </w:r>
            <w:r>
              <w:rPr>
                <w:noProof/>
                <w:webHidden/>
              </w:rPr>
            </w:r>
            <w:r>
              <w:rPr>
                <w:noProof/>
                <w:webHidden/>
              </w:rPr>
              <w:fldChar w:fldCharType="separate"/>
            </w:r>
            <w:r>
              <w:rPr>
                <w:noProof/>
                <w:webHidden/>
              </w:rPr>
              <w:t>24</w:t>
            </w:r>
            <w:r>
              <w:rPr>
                <w:noProof/>
                <w:webHidden/>
              </w:rPr>
              <w:fldChar w:fldCharType="end"/>
            </w:r>
          </w:hyperlink>
        </w:p>
        <w:p w14:paraId="02CF5A8B" w14:textId="262D4C00"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1" w:history="1">
            <w:r w:rsidRPr="002E06D1">
              <w:rPr>
                <w:rStyle w:val="Hyperlink"/>
                <w:rFonts w:cs="Times New Roman"/>
                <w:noProof/>
              </w:rPr>
              <w:t>2.12 Thiết kế dữ liệu mẫu</w:t>
            </w:r>
            <w:r>
              <w:rPr>
                <w:noProof/>
                <w:webHidden/>
              </w:rPr>
              <w:tab/>
            </w:r>
            <w:r>
              <w:rPr>
                <w:noProof/>
                <w:webHidden/>
              </w:rPr>
              <w:fldChar w:fldCharType="begin"/>
            </w:r>
            <w:r>
              <w:rPr>
                <w:noProof/>
                <w:webHidden/>
              </w:rPr>
              <w:instrText xml:space="preserve"> PAGEREF _Toc232061881 \h </w:instrText>
            </w:r>
            <w:r>
              <w:rPr>
                <w:noProof/>
                <w:webHidden/>
              </w:rPr>
            </w:r>
            <w:r>
              <w:rPr>
                <w:noProof/>
                <w:webHidden/>
              </w:rPr>
              <w:fldChar w:fldCharType="separate"/>
            </w:r>
            <w:r>
              <w:rPr>
                <w:noProof/>
                <w:webHidden/>
              </w:rPr>
              <w:t>25</w:t>
            </w:r>
            <w:r>
              <w:rPr>
                <w:noProof/>
                <w:webHidden/>
              </w:rPr>
              <w:fldChar w:fldCharType="end"/>
            </w:r>
          </w:hyperlink>
        </w:p>
        <w:p w14:paraId="67D14A01" w14:textId="74EE8AF6" w:rsidR="005407FC" w:rsidRDefault="005407FC">
          <w:pPr>
            <w:pStyle w:val="TOC3"/>
            <w:tabs>
              <w:tab w:val="right" w:pos="9061"/>
            </w:tabs>
            <w:rPr>
              <w:rFonts w:asciiTheme="minorHAnsi" w:eastAsiaTheme="minorEastAsia" w:hAnsiTheme="minorHAnsi"/>
              <w:noProof/>
              <w:kern w:val="2"/>
              <w:sz w:val="24"/>
              <w:szCs w:val="24"/>
              <w14:ligatures w14:val="standardContextual"/>
            </w:rPr>
          </w:pPr>
          <w:hyperlink w:anchor="_Toc232061882" w:history="1">
            <w:r w:rsidRPr="002E06D1">
              <w:rPr>
                <w:rStyle w:val="Hyperlink"/>
                <w:rFonts w:cs="Times New Roman"/>
                <w:noProof/>
              </w:rPr>
              <w:t>2.12.1. Bảng Tài khoản và dữ liệu mẫu</w:t>
            </w:r>
            <w:r>
              <w:rPr>
                <w:noProof/>
                <w:webHidden/>
              </w:rPr>
              <w:tab/>
            </w:r>
            <w:r>
              <w:rPr>
                <w:noProof/>
                <w:webHidden/>
              </w:rPr>
              <w:fldChar w:fldCharType="begin"/>
            </w:r>
            <w:r>
              <w:rPr>
                <w:noProof/>
                <w:webHidden/>
              </w:rPr>
              <w:instrText xml:space="preserve"> PAGEREF _Toc232061882 \h </w:instrText>
            </w:r>
            <w:r>
              <w:rPr>
                <w:noProof/>
                <w:webHidden/>
              </w:rPr>
            </w:r>
            <w:r>
              <w:rPr>
                <w:noProof/>
                <w:webHidden/>
              </w:rPr>
              <w:fldChar w:fldCharType="separate"/>
            </w:r>
            <w:r>
              <w:rPr>
                <w:noProof/>
                <w:webHidden/>
              </w:rPr>
              <w:t>25</w:t>
            </w:r>
            <w:r>
              <w:rPr>
                <w:noProof/>
                <w:webHidden/>
              </w:rPr>
              <w:fldChar w:fldCharType="end"/>
            </w:r>
          </w:hyperlink>
        </w:p>
        <w:p w14:paraId="6310FB74" w14:textId="40A83EE9"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3" w:history="1">
            <w:r w:rsidRPr="002E06D1">
              <w:rPr>
                <w:rStyle w:val="Hyperlink"/>
                <w:rFonts w:cs="Times New Roman"/>
                <w:noProof/>
              </w:rPr>
              <w:t>2.13. Cách thức triển khai</w:t>
            </w:r>
            <w:r>
              <w:rPr>
                <w:noProof/>
                <w:webHidden/>
              </w:rPr>
              <w:tab/>
            </w:r>
            <w:r>
              <w:rPr>
                <w:noProof/>
                <w:webHidden/>
              </w:rPr>
              <w:fldChar w:fldCharType="begin"/>
            </w:r>
            <w:r>
              <w:rPr>
                <w:noProof/>
                <w:webHidden/>
              </w:rPr>
              <w:instrText xml:space="preserve"> PAGEREF _Toc232061883 \h </w:instrText>
            </w:r>
            <w:r>
              <w:rPr>
                <w:noProof/>
                <w:webHidden/>
              </w:rPr>
            </w:r>
            <w:r>
              <w:rPr>
                <w:noProof/>
                <w:webHidden/>
              </w:rPr>
              <w:fldChar w:fldCharType="separate"/>
            </w:r>
            <w:r>
              <w:rPr>
                <w:noProof/>
                <w:webHidden/>
              </w:rPr>
              <w:t>25</w:t>
            </w:r>
            <w:r>
              <w:rPr>
                <w:noProof/>
                <w:webHidden/>
              </w:rPr>
              <w:fldChar w:fldCharType="end"/>
            </w:r>
          </w:hyperlink>
        </w:p>
        <w:p w14:paraId="1D8B81FC" w14:textId="5058F2BC"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84" w:history="1">
            <w:r w:rsidRPr="002E06D1">
              <w:rPr>
                <w:rStyle w:val="Hyperlink"/>
                <w:rFonts w:cs="Times New Roman"/>
                <w:noProof/>
              </w:rPr>
              <w:t>CHƯƠNG 3: KẾT QUẢ NGHIÊN CỨU</w:t>
            </w:r>
            <w:r>
              <w:rPr>
                <w:noProof/>
                <w:webHidden/>
              </w:rPr>
              <w:tab/>
            </w:r>
            <w:r>
              <w:rPr>
                <w:noProof/>
                <w:webHidden/>
              </w:rPr>
              <w:fldChar w:fldCharType="begin"/>
            </w:r>
            <w:r>
              <w:rPr>
                <w:noProof/>
                <w:webHidden/>
              </w:rPr>
              <w:instrText xml:space="preserve"> PAGEREF _Toc232061884 \h </w:instrText>
            </w:r>
            <w:r>
              <w:rPr>
                <w:noProof/>
                <w:webHidden/>
              </w:rPr>
            </w:r>
            <w:r>
              <w:rPr>
                <w:noProof/>
                <w:webHidden/>
              </w:rPr>
              <w:fldChar w:fldCharType="separate"/>
            </w:r>
            <w:r>
              <w:rPr>
                <w:noProof/>
                <w:webHidden/>
              </w:rPr>
              <w:t>27</w:t>
            </w:r>
            <w:r>
              <w:rPr>
                <w:noProof/>
                <w:webHidden/>
              </w:rPr>
              <w:fldChar w:fldCharType="end"/>
            </w:r>
          </w:hyperlink>
        </w:p>
        <w:p w14:paraId="0C066928" w14:textId="5CCAD27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5" w:history="1">
            <w:r w:rsidRPr="002E06D1">
              <w:rPr>
                <w:rStyle w:val="Hyperlink"/>
                <w:rFonts w:cs="Times New Roman"/>
                <w:noProof/>
              </w:rPr>
              <w:t>3.1. Các chức năng đã hoàn thành</w:t>
            </w:r>
            <w:r>
              <w:rPr>
                <w:noProof/>
                <w:webHidden/>
              </w:rPr>
              <w:tab/>
            </w:r>
            <w:r>
              <w:rPr>
                <w:noProof/>
                <w:webHidden/>
              </w:rPr>
              <w:fldChar w:fldCharType="begin"/>
            </w:r>
            <w:r>
              <w:rPr>
                <w:noProof/>
                <w:webHidden/>
              </w:rPr>
              <w:instrText xml:space="preserve"> PAGEREF _Toc232061885 \h </w:instrText>
            </w:r>
            <w:r>
              <w:rPr>
                <w:noProof/>
                <w:webHidden/>
              </w:rPr>
            </w:r>
            <w:r>
              <w:rPr>
                <w:noProof/>
                <w:webHidden/>
              </w:rPr>
              <w:fldChar w:fldCharType="separate"/>
            </w:r>
            <w:r>
              <w:rPr>
                <w:noProof/>
                <w:webHidden/>
              </w:rPr>
              <w:t>27</w:t>
            </w:r>
            <w:r>
              <w:rPr>
                <w:noProof/>
                <w:webHidden/>
              </w:rPr>
              <w:fldChar w:fldCharType="end"/>
            </w:r>
          </w:hyperlink>
        </w:p>
        <w:p w14:paraId="6CFCD761" w14:textId="71E427A3"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6" w:history="1">
            <w:r w:rsidRPr="002E06D1">
              <w:rPr>
                <w:rStyle w:val="Hyperlink"/>
                <w:rFonts w:cs="Times New Roman"/>
                <w:noProof/>
              </w:rPr>
              <w:t>3.1.1. Bảng Tổng hợp kết quả chức năng</w:t>
            </w:r>
            <w:r>
              <w:rPr>
                <w:noProof/>
                <w:webHidden/>
              </w:rPr>
              <w:tab/>
            </w:r>
            <w:r>
              <w:rPr>
                <w:noProof/>
                <w:webHidden/>
              </w:rPr>
              <w:fldChar w:fldCharType="begin"/>
            </w:r>
            <w:r>
              <w:rPr>
                <w:noProof/>
                <w:webHidden/>
              </w:rPr>
              <w:instrText xml:space="preserve"> PAGEREF _Toc232061886 \h </w:instrText>
            </w:r>
            <w:r>
              <w:rPr>
                <w:noProof/>
                <w:webHidden/>
              </w:rPr>
            </w:r>
            <w:r>
              <w:rPr>
                <w:noProof/>
                <w:webHidden/>
              </w:rPr>
              <w:fldChar w:fldCharType="separate"/>
            </w:r>
            <w:r>
              <w:rPr>
                <w:noProof/>
                <w:webHidden/>
              </w:rPr>
              <w:t>27</w:t>
            </w:r>
            <w:r>
              <w:rPr>
                <w:noProof/>
                <w:webHidden/>
              </w:rPr>
              <w:fldChar w:fldCharType="end"/>
            </w:r>
          </w:hyperlink>
        </w:p>
        <w:p w14:paraId="3ADF98C1" w14:textId="77A3C2B9"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7" w:history="1">
            <w:r w:rsidRPr="002E06D1">
              <w:rPr>
                <w:rStyle w:val="Hyperlink"/>
                <w:rFonts w:cs="Times New Roman"/>
                <w:noProof/>
              </w:rPr>
              <w:t>3.2. Kịch bản kiểm thử</w:t>
            </w:r>
            <w:r>
              <w:rPr>
                <w:noProof/>
                <w:webHidden/>
              </w:rPr>
              <w:tab/>
            </w:r>
            <w:r>
              <w:rPr>
                <w:noProof/>
                <w:webHidden/>
              </w:rPr>
              <w:fldChar w:fldCharType="begin"/>
            </w:r>
            <w:r>
              <w:rPr>
                <w:noProof/>
                <w:webHidden/>
              </w:rPr>
              <w:instrText xml:space="preserve"> PAGEREF _Toc232061887 \h </w:instrText>
            </w:r>
            <w:r>
              <w:rPr>
                <w:noProof/>
                <w:webHidden/>
              </w:rPr>
            </w:r>
            <w:r>
              <w:rPr>
                <w:noProof/>
                <w:webHidden/>
              </w:rPr>
              <w:fldChar w:fldCharType="separate"/>
            </w:r>
            <w:r>
              <w:rPr>
                <w:noProof/>
                <w:webHidden/>
              </w:rPr>
              <w:t>28</w:t>
            </w:r>
            <w:r>
              <w:rPr>
                <w:noProof/>
                <w:webHidden/>
              </w:rPr>
              <w:fldChar w:fldCharType="end"/>
            </w:r>
          </w:hyperlink>
        </w:p>
        <w:p w14:paraId="2EF3E8F9" w14:textId="18EBAC4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8" w:history="1">
            <w:r w:rsidRPr="002E06D1">
              <w:rPr>
                <w:rStyle w:val="Hyperlink"/>
                <w:rFonts w:cs="Times New Roman"/>
                <w:noProof/>
              </w:rPr>
              <w:t>3.2.1. Bảng kịch bản kiểm thử chức năng</w:t>
            </w:r>
            <w:r>
              <w:rPr>
                <w:noProof/>
                <w:webHidden/>
              </w:rPr>
              <w:tab/>
            </w:r>
            <w:r>
              <w:rPr>
                <w:noProof/>
                <w:webHidden/>
              </w:rPr>
              <w:fldChar w:fldCharType="begin"/>
            </w:r>
            <w:r>
              <w:rPr>
                <w:noProof/>
                <w:webHidden/>
              </w:rPr>
              <w:instrText xml:space="preserve"> PAGEREF _Toc232061888 \h </w:instrText>
            </w:r>
            <w:r>
              <w:rPr>
                <w:noProof/>
                <w:webHidden/>
              </w:rPr>
            </w:r>
            <w:r>
              <w:rPr>
                <w:noProof/>
                <w:webHidden/>
              </w:rPr>
              <w:fldChar w:fldCharType="separate"/>
            </w:r>
            <w:r>
              <w:rPr>
                <w:noProof/>
                <w:webHidden/>
              </w:rPr>
              <w:t>28</w:t>
            </w:r>
            <w:r>
              <w:rPr>
                <w:noProof/>
                <w:webHidden/>
              </w:rPr>
              <w:fldChar w:fldCharType="end"/>
            </w:r>
          </w:hyperlink>
        </w:p>
        <w:p w14:paraId="5E3D6F86" w14:textId="75A31604"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89" w:history="1">
            <w:r w:rsidRPr="002E06D1">
              <w:rPr>
                <w:rStyle w:val="Hyperlink"/>
                <w:rFonts w:cs="Times New Roman"/>
                <w:noProof/>
              </w:rPr>
              <w:t>3.3. Đánh giá giao diện và trải nghiệm</w:t>
            </w:r>
            <w:r>
              <w:rPr>
                <w:noProof/>
                <w:webHidden/>
              </w:rPr>
              <w:tab/>
            </w:r>
            <w:r>
              <w:rPr>
                <w:noProof/>
                <w:webHidden/>
              </w:rPr>
              <w:fldChar w:fldCharType="begin"/>
            </w:r>
            <w:r>
              <w:rPr>
                <w:noProof/>
                <w:webHidden/>
              </w:rPr>
              <w:instrText xml:space="preserve"> PAGEREF _Toc232061889 \h </w:instrText>
            </w:r>
            <w:r>
              <w:rPr>
                <w:noProof/>
                <w:webHidden/>
              </w:rPr>
            </w:r>
            <w:r>
              <w:rPr>
                <w:noProof/>
                <w:webHidden/>
              </w:rPr>
              <w:fldChar w:fldCharType="separate"/>
            </w:r>
            <w:r>
              <w:rPr>
                <w:noProof/>
                <w:webHidden/>
              </w:rPr>
              <w:t>28</w:t>
            </w:r>
            <w:r>
              <w:rPr>
                <w:noProof/>
                <w:webHidden/>
              </w:rPr>
              <w:fldChar w:fldCharType="end"/>
            </w:r>
          </w:hyperlink>
        </w:p>
        <w:p w14:paraId="75EC4410" w14:textId="1F39DAA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0" w:history="1">
            <w:r w:rsidRPr="002E06D1">
              <w:rPr>
                <w:rStyle w:val="Hyperlink"/>
                <w:rFonts w:cs="Times New Roman"/>
                <w:noProof/>
              </w:rPr>
              <w:t>3.4. Đánh giá triển khai</w:t>
            </w:r>
            <w:r>
              <w:rPr>
                <w:noProof/>
                <w:webHidden/>
              </w:rPr>
              <w:tab/>
            </w:r>
            <w:r>
              <w:rPr>
                <w:noProof/>
                <w:webHidden/>
              </w:rPr>
              <w:fldChar w:fldCharType="begin"/>
            </w:r>
            <w:r>
              <w:rPr>
                <w:noProof/>
                <w:webHidden/>
              </w:rPr>
              <w:instrText xml:space="preserve"> PAGEREF _Toc232061890 \h </w:instrText>
            </w:r>
            <w:r>
              <w:rPr>
                <w:noProof/>
                <w:webHidden/>
              </w:rPr>
            </w:r>
            <w:r>
              <w:rPr>
                <w:noProof/>
                <w:webHidden/>
              </w:rPr>
              <w:fldChar w:fldCharType="separate"/>
            </w:r>
            <w:r>
              <w:rPr>
                <w:noProof/>
                <w:webHidden/>
              </w:rPr>
              <w:t>29</w:t>
            </w:r>
            <w:r>
              <w:rPr>
                <w:noProof/>
                <w:webHidden/>
              </w:rPr>
              <w:fldChar w:fldCharType="end"/>
            </w:r>
          </w:hyperlink>
        </w:p>
        <w:p w14:paraId="03FC1898" w14:textId="21EF8E2E"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1" w:history="1">
            <w:r w:rsidRPr="002E06D1">
              <w:rPr>
                <w:rStyle w:val="Hyperlink"/>
                <w:rFonts w:cs="Times New Roman"/>
                <w:noProof/>
              </w:rPr>
              <w:t>3.5. Hạn chế còn tồn tại</w:t>
            </w:r>
            <w:r>
              <w:rPr>
                <w:noProof/>
                <w:webHidden/>
              </w:rPr>
              <w:tab/>
            </w:r>
            <w:r>
              <w:rPr>
                <w:noProof/>
                <w:webHidden/>
              </w:rPr>
              <w:fldChar w:fldCharType="begin"/>
            </w:r>
            <w:r>
              <w:rPr>
                <w:noProof/>
                <w:webHidden/>
              </w:rPr>
              <w:instrText xml:space="preserve"> PAGEREF _Toc232061891 \h </w:instrText>
            </w:r>
            <w:r>
              <w:rPr>
                <w:noProof/>
                <w:webHidden/>
              </w:rPr>
            </w:r>
            <w:r>
              <w:rPr>
                <w:noProof/>
                <w:webHidden/>
              </w:rPr>
              <w:fldChar w:fldCharType="separate"/>
            </w:r>
            <w:r>
              <w:rPr>
                <w:noProof/>
                <w:webHidden/>
              </w:rPr>
              <w:t>29</w:t>
            </w:r>
            <w:r>
              <w:rPr>
                <w:noProof/>
                <w:webHidden/>
              </w:rPr>
              <w:fldChar w:fldCharType="end"/>
            </w:r>
          </w:hyperlink>
        </w:p>
        <w:p w14:paraId="79483F94" w14:textId="4CEB1665"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92" w:history="1">
            <w:r w:rsidRPr="002E06D1">
              <w:rPr>
                <w:rStyle w:val="Hyperlink"/>
                <w:rFonts w:cs="Times New Roman"/>
                <w:noProof/>
              </w:rPr>
              <w:t>CHƯƠNG 4: KẾT LUẬN VÀ HƯỚNG PHÁT TRIỂN</w:t>
            </w:r>
            <w:r>
              <w:rPr>
                <w:noProof/>
                <w:webHidden/>
              </w:rPr>
              <w:tab/>
            </w:r>
            <w:r>
              <w:rPr>
                <w:noProof/>
                <w:webHidden/>
              </w:rPr>
              <w:fldChar w:fldCharType="begin"/>
            </w:r>
            <w:r>
              <w:rPr>
                <w:noProof/>
                <w:webHidden/>
              </w:rPr>
              <w:instrText xml:space="preserve"> PAGEREF _Toc232061892 \h </w:instrText>
            </w:r>
            <w:r>
              <w:rPr>
                <w:noProof/>
                <w:webHidden/>
              </w:rPr>
            </w:r>
            <w:r>
              <w:rPr>
                <w:noProof/>
                <w:webHidden/>
              </w:rPr>
              <w:fldChar w:fldCharType="separate"/>
            </w:r>
            <w:r>
              <w:rPr>
                <w:noProof/>
                <w:webHidden/>
              </w:rPr>
              <w:t>30</w:t>
            </w:r>
            <w:r>
              <w:rPr>
                <w:noProof/>
                <w:webHidden/>
              </w:rPr>
              <w:fldChar w:fldCharType="end"/>
            </w:r>
          </w:hyperlink>
        </w:p>
        <w:p w14:paraId="63BC1217" w14:textId="77FF16AA"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3" w:history="1">
            <w:r w:rsidRPr="002E06D1">
              <w:rPr>
                <w:rStyle w:val="Hyperlink"/>
                <w:rFonts w:cs="Times New Roman"/>
                <w:noProof/>
              </w:rPr>
              <w:t>4.1. Kết luận</w:t>
            </w:r>
            <w:r>
              <w:rPr>
                <w:noProof/>
                <w:webHidden/>
              </w:rPr>
              <w:tab/>
            </w:r>
            <w:r>
              <w:rPr>
                <w:noProof/>
                <w:webHidden/>
              </w:rPr>
              <w:fldChar w:fldCharType="begin"/>
            </w:r>
            <w:r>
              <w:rPr>
                <w:noProof/>
                <w:webHidden/>
              </w:rPr>
              <w:instrText xml:space="preserve"> PAGEREF _Toc232061893 \h </w:instrText>
            </w:r>
            <w:r>
              <w:rPr>
                <w:noProof/>
                <w:webHidden/>
              </w:rPr>
            </w:r>
            <w:r>
              <w:rPr>
                <w:noProof/>
                <w:webHidden/>
              </w:rPr>
              <w:fldChar w:fldCharType="separate"/>
            </w:r>
            <w:r>
              <w:rPr>
                <w:noProof/>
                <w:webHidden/>
              </w:rPr>
              <w:t>30</w:t>
            </w:r>
            <w:r>
              <w:rPr>
                <w:noProof/>
                <w:webHidden/>
              </w:rPr>
              <w:fldChar w:fldCharType="end"/>
            </w:r>
          </w:hyperlink>
        </w:p>
        <w:p w14:paraId="410EE9FA" w14:textId="205D8480"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4" w:history="1">
            <w:r w:rsidRPr="002E06D1">
              <w:rPr>
                <w:rStyle w:val="Hyperlink"/>
                <w:rFonts w:cs="Times New Roman"/>
                <w:noProof/>
              </w:rPr>
              <w:t>4.2. Hướng phát triển</w:t>
            </w:r>
            <w:r>
              <w:rPr>
                <w:noProof/>
                <w:webHidden/>
              </w:rPr>
              <w:tab/>
            </w:r>
            <w:r>
              <w:rPr>
                <w:noProof/>
                <w:webHidden/>
              </w:rPr>
              <w:fldChar w:fldCharType="begin"/>
            </w:r>
            <w:r>
              <w:rPr>
                <w:noProof/>
                <w:webHidden/>
              </w:rPr>
              <w:instrText xml:space="preserve"> PAGEREF _Toc232061894 \h </w:instrText>
            </w:r>
            <w:r>
              <w:rPr>
                <w:noProof/>
                <w:webHidden/>
              </w:rPr>
            </w:r>
            <w:r>
              <w:rPr>
                <w:noProof/>
                <w:webHidden/>
              </w:rPr>
              <w:fldChar w:fldCharType="separate"/>
            </w:r>
            <w:r>
              <w:rPr>
                <w:noProof/>
                <w:webHidden/>
              </w:rPr>
              <w:t>30</w:t>
            </w:r>
            <w:r>
              <w:rPr>
                <w:noProof/>
                <w:webHidden/>
              </w:rPr>
              <w:fldChar w:fldCharType="end"/>
            </w:r>
          </w:hyperlink>
        </w:p>
        <w:p w14:paraId="7432EBB1" w14:textId="218943EF"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5" w:history="1">
            <w:r w:rsidRPr="002E06D1">
              <w:rPr>
                <w:rStyle w:val="Hyperlink"/>
                <w:rFonts w:cs="Times New Roman"/>
                <w:noProof/>
              </w:rPr>
              <w:t>4.3. Tài liệu tham khảo</w:t>
            </w:r>
            <w:r>
              <w:rPr>
                <w:noProof/>
                <w:webHidden/>
              </w:rPr>
              <w:tab/>
            </w:r>
            <w:r>
              <w:rPr>
                <w:noProof/>
                <w:webHidden/>
              </w:rPr>
              <w:fldChar w:fldCharType="begin"/>
            </w:r>
            <w:r>
              <w:rPr>
                <w:noProof/>
                <w:webHidden/>
              </w:rPr>
              <w:instrText xml:space="preserve"> PAGEREF _Toc232061895 \h </w:instrText>
            </w:r>
            <w:r>
              <w:rPr>
                <w:noProof/>
                <w:webHidden/>
              </w:rPr>
            </w:r>
            <w:r>
              <w:rPr>
                <w:noProof/>
                <w:webHidden/>
              </w:rPr>
              <w:fldChar w:fldCharType="separate"/>
            </w:r>
            <w:r>
              <w:rPr>
                <w:noProof/>
                <w:webHidden/>
              </w:rPr>
              <w:t>31</w:t>
            </w:r>
            <w:r>
              <w:rPr>
                <w:noProof/>
                <w:webHidden/>
              </w:rPr>
              <w:fldChar w:fldCharType="end"/>
            </w:r>
          </w:hyperlink>
        </w:p>
        <w:p w14:paraId="6088D744" w14:textId="59AC3233"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96" w:history="1">
            <w:r w:rsidRPr="002E06D1">
              <w:rPr>
                <w:rStyle w:val="Hyperlink"/>
                <w:rFonts w:cs="Times New Roman"/>
                <w:noProof/>
              </w:rPr>
              <w:t>PHỤ LỤC A: CẤU TRÚC MÃ NGUỒN</w:t>
            </w:r>
            <w:r>
              <w:rPr>
                <w:noProof/>
                <w:webHidden/>
              </w:rPr>
              <w:tab/>
            </w:r>
            <w:r>
              <w:rPr>
                <w:noProof/>
                <w:webHidden/>
              </w:rPr>
              <w:fldChar w:fldCharType="begin"/>
            </w:r>
            <w:r>
              <w:rPr>
                <w:noProof/>
                <w:webHidden/>
              </w:rPr>
              <w:instrText xml:space="preserve"> PAGEREF _Toc232061896 \h </w:instrText>
            </w:r>
            <w:r>
              <w:rPr>
                <w:noProof/>
                <w:webHidden/>
              </w:rPr>
            </w:r>
            <w:r>
              <w:rPr>
                <w:noProof/>
                <w:webHidden/>
              </w:rPr>
              <w:fldChar w:fldCharType="separate"/>
            </w:r>
            <w:r>
              <w:rPr>
                <w:noProof/>
                <w:webHidden/>
              </w:rPr>
              <w:t>32</w:t>
            </w:r>
            <w:r>
              <w:rPr>
                <w:noProof/>
                <w:webHidden/>
              </w:rPr>
              <w:fldChar w:fldCharType="end"/>
            </w:r>
          </w:hyperlink>
        </w:p>
        <w:p w14:paraId="7CB7302E" w14:textId="574EE26D"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7" w:history="1">
            <w:r w:rsidRPr="002E06D1">
              <w:rPr>
                <w:rStyle w:val="Hyperlink"/>
                <w:rFonts w:cs="Times New Roman"/>
                <w:noProof/>
              </w:rPr>
              <w:t>Bảng A: Mô tả các thư mục trên github</w:t>
            </w:r>
            <w:r>
              <w:rPr>
                <w:noProof/>
                <w:webHidden/>
              </w:rPr>
              <w:tab/>
            </w:r>
            <w:r>
              <w:rPr>
                <w:noProof/>
                <w:webHidden/>
              </w:rPr>
              <w:fldChar w:fldCharType="begin"/>
            </w:r>
            <w:r>
              <w:rPr>
                <w:noProof/>
                <w:webHidden/>
              </w:rPr>
              <w:instrText xml:space="preserve"> PAGEREF _Toc232061897 \h </w:instrText>
            </w:r>
            <w:r>
              <w:rPr>
                <w:noProof/>
                <w:webHidden/>
              </w:rPr>
            </w:r>
            <w:r>
              <w:rPr>
                <w:noProof/>
                <w:webHidden/>
              </w:rPr>
              <w:fldChar w:fldCharType="separate"/>
            </w:r>
            <w:r>
              <w:rPr>
                <w:noProof/>
                <w:webHidden/>
              </w:rPr>
              <w:t>32</w:t>
            </w:r>
            <w:r>
              <w:rPr>
                <w:noProof/>
                <w:webHidden/>
              </w:rPr>
              <w:fldChar w:fldCharType="end"/>
            </w:r>
          </w:hyperlink>
        </w:p>
        <w:p w14:paraId="1AC044CE" w14:textId="331BEC9C" w:rsidR="005407FC" w:rsidRDefault="005407FC">
          <w:pPr>
            <w:pStyle w:val="TOC1"/>
            <w:tabs>
              <w:tab w:val="right" w:pos="9061"/>
            </w:tabs>
            <w:rPr>
              <w:rFonts w:asciiTheme="minorHAnsi" w:eastAsiaTheme="minorEastAsia" w:hAnsiTheme="minorHAnsi"/>
              <w:noProof/>
              <w:kern w:val="2"/>
              <w:sz w:val="24"/>
              <w:szCs w:val="24"/>
              <w14:ligatures w14:val="standardContextual"/>
            </w:rPr>
          </w:pPr>
          <w:hyperlink w:anchor="_Toc232061898" w:history="1">
            <w:r w:rsidRPr="002E06D1">
              <w:rPr>
                <w:rStyle w:val="Hyperlink"/>
                <w:rFonts w:cs="Times New Roman"/>
                <w:noProof/>
              </w:rPr>
              <w:t>PHỤ LỤC B: PHÂN TÍCH LỖI THƯỜNG GẶP KHI TRIỂN KHAI</w:t>
            </w:r>
            <w:r>
              <w:rPr>
                <w:noProof/>
                <w:webHidden/>
              </w:rPr>
              <w:tab/>
            </w:r>
            <w:r>
              <w:rPr>
                <w:noProof/>
                <w:webHidden/>
              </w:rPr>
              <w:fldChar w:fldCharType="begin"/>
            </w:r>
            <w:r>
              <w:rPr>
                <w:noProof/>
                <w:webHidden/>
              </w:rPr>
              <w:instrText xml:space="preserve"> PAGEREF _Toc232061898 \h </w:instrText>
            </w:r>
            <w:r>
              <w:rPr>
                <w:noProof/>
                <w:webHidden/>
              </w:rPr>
            </w:r>
            <w:r>
              <w:rPr>
                <w:noProof/>
                <w:webHidden/>
              </w:rPr>
              <w:fldChar w:fldCharType="separate"/>
            </w:r>
            <w:r>
              <w:rPr>
                <w:noProof/>
                <w:webHidden/>
              </w:rPr>
              <w:t>33</w:t>
            </w:r>
            <w:r>
              <w:rPr>
                <w:noProof/>
                <w:webHidden/>
              </w:rPr>
              <w:fldChar w:fldCharType="end"/>
            </w:r>
          </w:hyperlink>
        </w:p>
        <w:p w14:paraId="5D1C627C" w14:textId="26AC9831" w:rsidR="005407FC" w:rsidRDefault="005407FC">
          <w:pPr>
            <w:pStyle w:val="TOC2"/>
            <w:tabs>
              <w:tab w:val="right" w:pos="9061"/>
            </w:tabs>
            <w:rPr>
              <w:rFonts w:asciiTheme="minorHAnsi" w:eastAsiaTheme="minorEastAsia" w:hAnsiTheme="minorHAnsi"/>
              <w:noProof/>
              <w:kern w:val="2"/>
              <w:sz w:val="24"/>
              <w:szCs w:val="24"/>
              <w14:ligatures w14:val="standardContextual"/>
            </w:rPr>
          </w:pPr>
          <w:hyperlink w:anchor="_Toc232061899" w:history="1">
            <w:r w:rsidRPr="002E06D1">
              <w:rPr>
                <w:rStyle w:val="Hyperlink"/>
                <w:rFonts w:cs="Times New Roman"/>
                <w:noProof/>
              </w:rPr>
              <w:t>Bảng B: Lỗi triển khai thường gặp và cách xử lý</w:t>
            </w:r>
            <w:r>
              <w:rPr>
                <w:noProof/>
                <w:webHidden/>
              </w:rPr>
              <w:tab/>
            </w:r>
            <w:r>
              <w:rPr>
                <w:noProof/>
                <w:webHidden/>
              </w:rPr>
              <w:fldChar w:fldCharType="begin"/>
            </w:r>
            <w:r>
              <w:rPr>
                <w:noProof/>
                <w:webHidden/>
              </w:rPr>
              <w:instrText xml:space="preserve"> PAGEREF _Toc232061899 \h </w:instrText>
            </w:r>
            <w:r>
              <w:rPr>
                <w:noProof/>
                <w:webHidden/>
              </w:rPr>
            </w:r>
            <w:r>
              <w:rPr>
                <w:noProof/>
                <w:webHidden/>
              </w:rPr>
              <w:fldChar w:fldCharType="separate"/>
            </w:r>
            <w:r>
              <w:rPr>
                <w:noProof/>
                <w:webHidden/>
              </w:rPr>
              <w:t>33</w:t>
            </w:r>
            <w:r>
              <w:rPr>
                <w:noProof/>
                <w:webHidden/>
              </w:rPr>
              <w:fldChar w:fldCharType="end"/>
            </w:r>
          </w:hyperlink>
        </w:p>
        <w:p w14:paraId="7D64487B" w14:textId="24FB0C1C" w:rsidR="0005165E" w:rsidRPr="0041363B" w:rsidRDefault="0005165E" w:rsidP="00FF5BB5">
          <w:pPr>
            <w:pStyle w:val="TOC2"/>
            <w:tabs>
              <w:tab w:val="right" w:leader="dot" w:pos="9061"/>
            </w:tabs>
            <w:ind w:left="0"/>
            <w:rPr>
              <w:rFonts w:cs="Times New Roman"/>
              <w:b/>
              <w:bCs/>
              <w:noProof/>
              <w:color w:val="000000" w:themeColor="text1"/>
              <w:szCs w:val="26"/>
            </w:rPr>
          </w:pPr>
          <w:r w:rsidRPr="0041363B">
            <w:rPr>
              <w:rFonts w:cs="Times New Roman"/>
              <w:b/>
              <w:bCs/>
              <w:noProof/>
              <w:color w:val="000000" w:themeColor="text1"/>
              <w:szCs w:val="26"/>
            </w:rPr>
            <w:fldChar w:fldCharType="end"/>
          </w:r>
        </w:p>
      </w:sdtContent>
    </w:sdt>
    <w:p w14:paraId="098FFD24" w14:textId="77777777" w:rsidR="007B592A" w:rsidRPr="0041363B" w:rsidRDefault="007B592A">
      <w:pPr>
        <w:spacing w:after="240"/>
        <w:jc w:val="center"/>
        <w:rPr>
          <w:rFonts w:cs="Times New Roman"/>
          <w:b/>
          <w:color w:val="000000" w:themeColor="text1"/>
          <w:szCs w:val="26"/>
        </w:rPr>
      </w:pPr>
    </w:p>
    <w:p w14:paraId="31160D8A" w14:textId="77777777" w:rsidR="007B592A" w:rsidRPr="0041363B" w:rsidRDefault="007B592A">
      <w:pPr>
        <w:spacing w:after="240"/>
        <w:jc w:val="center"/>
        <w:rPr>
          <w:rFonts w:cs="Times New Roman"/>
          <w:b/>
          <w:color w:val="000000" w:themeColor="text1"/>
          <w:szCs w:val="26"/>
        </w:rPr>
      </w:pPr>
    </w:p>
    <w:p w14:paraId="71768E9D" w14:textId="77777777" w:rsidR="007B592A" w:rsidRPr="0041363B" w:rsidRDefault="007B592A">
      <w:pPr>
        <w:spacing w:after="240"/>
        <w:jc w:val="center"/>
        <w:rPr>
          <w:rFonts w:cs="Times New Roman"/>
          <w:b/>
          <w:color w:val="000000" w:themeColor="text1"/>
          <w:szCs w:val="26"/>
        </w:rPr>
      </w:pPr>
    </w:p>
    <w:p w14:paraId="4008FE44" w14:textId="3C7A6ABB" w:rsidR="0031743B" w:rsidRDefault="00725D89">
      <w:pPr>
        <w:spacing w:after="240"/>
        <w:jc w:val="center"/>
        <w:rPr>
          <w:rFonts w:cs="Times New Roman"/>
          <w:b/>
          <w:color w:val="000000" w:themeColor="text1"/>
          <w:szCs w:val="26"/>
        </w:rPr>
      </w:pPr>
      <w:r w:rsidRPr="0041363B">
        <w:rPr>
          <w:rFonts w:cs="Times New Roman"/>
          <w:b/>
          <w:color w:val="000000" w:themeColor="text1"/>
          <w:szCs w:val="26"/>
        </w:rPr>
        <w:lastRenderedPageBreak/>
        <w:t>DANH MỤC HÌNH ẢNH</w:t>
      </w:r>
    </w:p>
    <w:sdt>
      <w:sdtPr>
        <w:rPr>
          <w:rFonts w:cs="Times New Roman"/>
          <w:b/>
          <w:bCs/>
          <w:color w:val="000000" w:themeColor="text1"/>
        </w:rPr>
        <w:id w:val="72557718"/>
        <w:docPartObj>
          <w:docPartGallery w:val="Table of Contents"/>
          <w:docPartUnique/>
        </w:docPartObj>
      </w:sdtPr>
      <w:sdtEndPr>
        <w:rPr>
          <w:b w:val="0"/>
          <w:bCs w:val="0"/>
          <w:noProof/>
        </w:rPr>
      </w:sdtEndPr>
      <w:sdtContent>
        <w:p w14:paraId="19DC9A92" w14:textId="528A29F4" w:rsidR="00585B7F" w:rsidRDefault="00585B7F" w:rsidP="00585B7F">
          <w:pPr>
            <w:pStyle w:val="TOC1"/>
            <w:tabs>
              <w:tab w:val="right" w:pos="9061"/>
            </w:tabs>
            <w:rPr>
              <w:rFonts w:asciiTheme="minorHAnsi" w:eastAsiaTheme="minorEastAsia" w:hAnsiTheme="minorHAnsi"/>
              <w:noProof/>
              <w:kern w:val="2"/>
              <w:sz w:val="24"/>
              <w:szCs w:val="24"/>
              <w14:ligatures w14:val="standardContextual"/>
            </w:rPr>
          </w:pPr>
          <w:r w:rsidRPr="0041363B">
            <w:rPr>
              <w:rFonts w:eastAsiaTheme="majorEastAsia" w:cs="Times New Roman"/>
              <w:color w:val="000000" w:themeColor="text1"/>
              <w:szCs w:val="26"/>
            </w:rPr>
            <w:fldChar w:fldCharType="begin"/>
          </w:r>
          <w:r w:rsidRPr="0041363B">
            <w:rPr>
              <w:rFonts w:cs="Times New Roman"/>
              <w:color w:val="000000" w:themeColor="text1"/>
              <w:szCs w:val="26"/>
            </w:rPr>
            <w:instrText xml:space="preserve"> TOC \o "1-3" \h \z \u </w:instrText>
          </w:r>
          <w:r w:rsidRPr="0041363B">
            <w:rPr>
              <w:rFonts w:eastAsiaTheme="majorEastAsia" w:cs="Times New Roman"/>
              <w:color w:val="000000" w:themeColor="text1"/>
              <w:szCs w:val="26"/>
            </w:rPr>
            <w:fldChar w:fldCharType="separate"/>
          </w:r>
        </w:p>
        <w:p w14:paraId="3F22992C" w14:textId="3186BB0F"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14" w:history="1">
            <w:r w:rsidRPr="002C282E">
              <w:rPr>
                <w:rStyle w:val="Hyperlink"/>
                <w:rFonts w:cs="Times New Roman"/>
                <w:i/>
                <w:noProof/>
              </w:rPr>
              <w:t>Hình 2.5.1: DFD mức ngữ cảnh của hệ thống</w:t>
            </w:r>
            <w:r>
              <w:rPr>
                <w:noProof/>
                <w:webHidden/>
              </w:rPr>
              <w:tab/>
            </w:r>
            <w:r>
              <w:rPr>
                <w:noProof/>
                <w:webHidden/>
              </w:rPr>
              <w:fldChar w:fldCharType="begin"/>
            </w:r>
            <w:r>
              <w:rPr>
                <w:noProof/>
                <w:webHidden/>
              </w:rPr>
              <w:instrText xml:space="preserve"> PAGEREF _Toc232058614 \h </w:instrText>
            </w:r>
            <w:r>
              <w:rPr>
                <w:noProof/>
                <w:webHidden/>
              </w:rPr>
            </w:r>
            <w:r>
              <w:rPr>
                <w:noProof/>
                <w:webHidden/>
              </w:rPr>
              <w:fldChar w:fldCharType="separate"/>
            </w:r>
            <w:r>
              <w:rPr>
                <w:noProof/>
                <w:webHidden/>
              </w:rPr>
              <w:t>11</w:t>
            </w:r>
            <w:r>
              <w:rPr>
                <w:noProof/>
                <w:webHidden/>
              </w:rPr>
              <w:fldChar w:fldCharType="end"/>
            </w:r>
          </w:hyperlink>
        </w:p>
        <w:p w14:paraId="2D5B076D" w14:textId="0C80D7CD"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15" w:history="1">
            <w:r w:rsidRPr="002C282E">
              <w:rPr>
                <w:rStyle w:val="Hyperlink"/>
                <w:rFonts w:cs="Times New Roman"/>
                <w:i/>
                <w:noProof/>
              </w:rPr>
              <w:t>Hình 2.5.2: DFD mức 1 của hệ thống</w:t>
            </w:r>
            <w:r>
              <w:rPr>
                <w:noProof/>
                <w:webHidden/>
              </w:rPr>
              <w:tab/>
            </w:r>
            <w:r>
              <w:rPr>
                <w:noProof/>
                <w:webHidden/>
              </w:rPr>
              <w:fldChar w:fldCharType="begin"/>
            </w:r>
            <w:r>
              <w:rPr>
                <w:noProof/>
                <w:webHidden/>
              </w:rPr>
              <w:instrText xml:space="preserve"> PAGEREF _Toc232058615 \h </w:instrText>
            </w:r>
            <w:r>
              <w:rPr>
                <w:noProof/>
                <w:webHidden/>
              </w:rPr>
            </w:r>
            <w:r>
              <w:rPr>
                <w:noProof/>
                <w:webHidden/>
              </w:rPr>
              <w:fldChar w:fldCharType="separate"/>
            </w:r>
            <w:r>
              <w:rPr>
                <w:noProof/>
                <w:webHidden/>
              </w:rPr>
              <w:t>12</w:t>
            </w:r>
            <w:r>
              <w:rPr>
                <w:noProof/>
                <w:webHidden/>
              </w:rPr>
              <w:fldChar w:fldCharType="end"/>
            </w:r>
          </w:hyperlink>
        </w:p>
        <w:p w14:paraId="4EF6FEAB" w14:textId="65FB27D6"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17" w:history="1">
            <w:r w:rsidRPr="002C282E">
              <w:rPr>
                <w:rStyle w:val="Hyperlink"/>
                <w:rFonts w:cs="Times New Roman"/>
                <w:i/>
                <w:noProof/>
              </w:rPr>
              <w:t>Hình 2.6</w:t>
            </w:r>
            <w:r w:rsidR="00626802">
              <w:rPr>
                <w:rStyle w:val="Hyperlink"/>
                <w:rFonts w:cs="Times New Roman"/>
                <w:i/>
                <w:noProof/>
              </w:rPr>
              <w:t>.1</w:t>
            </w:r>
            <w:r w:rsidRPr="002C282E">
              <w:rPr>
                <w:rStyle w:val="Hyperlink"/>
                <w:rFonts w:cs="Times New Roman"/>
                <w:i/>
                <w:noProof/>
              </w:rPr>
              <w:t>: Sơ đồ ERD cơ sở dữ liệu</w:t>
            </w:r>
            <w:r>
              <w:rPr>
                <w:noProof/>
                <w:webHidden/>
              </w:rPr>
              <w:tab/>
            </w:r>
            <w:r>
              <w:rPr>
                <w:noProof/>
                <w:webHidden/>
              </w:rPr>
              <w:fldChar w:fldCharType="begin"/>
            </w:r>
            <w:r>
              <w:rPr>
                <w:noProof/>
                <w:webHidden/>
              </w:rPr>
              <w:instrText xml:space="preserve"> PAGEREF _Toc232058617 \h </w:instrText>
            </w:r>
            <w:r>
              <w:rPr>
                <w:noProof/>
                <w:webHidden/>
              </w:rPr>
            </w:r>
            <w:r>
              <w:rPr>
                <w:noProof/>
                <w:webHidden/>
              </w:rPr>
              <w:fldChar w:fldCharType="separate"/>
            </w:r>
            <w:r>
              <w:rPr>
                <w:noProof/>
                <w:webHidden/>
              </w:rPr>
              <w:t>13</w:t>
            </w:r>
            <w:r>
              <w:rPr>
                <w:noProof/>
                <w:webHidden/>
              </w:rPr>
              <w:fldChar w:fldCharType="end"/>
            </w:r>
          </w:hyperlink>
        </w:p>
        <w:p w14:paraId="42BC6B69" w14:textId="7A76207C"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25" w:history="1">
            <w:r w:rsidRPr="002C282E">
              <w:rPr>
                <w:rStyle w:val="Hyperlink"/>
                <w:rFonts w:cs="Times New Roman"/>
                <w:i/>
                <w:noProof/>
              </w:rPr>
              <w:t>Hình 2.8.1: Màn hình đăng nhập</w:t>
            </w:r>
            <w:r>
              <w:rPr>
                <w:noProof/>
                <w:webHidden/>
              </w:rPr>
              <w:tab/>
            </w:r>
            <w:r>
              <w:rPr>
                <w:noProof/>
                <w:webHidden/>
              </w:rPr>
              <w:fldChar w:fldCharType="begin"/>
            </w:r>
            <w:r>
              <w:rPr>
                <w:noProof/>
                <w:webHidden/>
              </w:rPr>
              <w:instrText xml:space="preserve"> PAGEREF _Toc232058625 \h </w:instrText>
            </w:r>
            <w:r>
              <w:rPr>
                <w:noProof/>
                <w:webHidden/>
              </w:rPr>
            </w:r>
            <w:r>
              <w:rPr>
                <w:noProof/>
                <w:webHidden/>
              </w:rPr>
              <w:fldChar w:fldCharType="separate"/>
            </w:r>
            <w:r>
              <w:rPr>
                <w:noProof/>
                <w:webHidden/>
              </w:rPr>
              <w:t>18</w:t>
            </w:r>
            <w:r>
              <w:rPr>
                <w:noProof/>
                <w:webHidden/>
              </w:rPr>
              <w:fldChar w:fldCharType="end"/>
            </w:r>
          </w:hyperlink>
        </w:p>
        <w:p w14:paraId="51717369" w14:textId="62F29FA6"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26" w:history="1">
            <w:r w:rsidRPr="002C282E">
              <w:rPr>
                <w:rStyle w:val="Hyperlink"/>
                <w:rFonts w:cs="Times New Roman"/>
                <w:i/>
                <w:noProof/>
              </w:rPr>
              <w:t>Hình 2.8.2: Màn hình Quản lý giao dịch</w:t>
            </w:r>
            <w:r>
              <w:rPr>
                <w:noProof/>
                <w:webHidden/>
              </w:rPr>
              <w:tab/>
            </w:r>
            <w:r>
              <w:rPr>
                <w:noProof/>
                <w:webHidden/>
              </w:rPr>
              <w:fldChar w:fldCharType="begin"/>
            </w:r>
            <w:r>
              <w:rPr>
                <w:noProof/>
                <w:webHidden/>
              </w:rPr>
              <w:instrText xml:space="preserve"> PAGEREF _Toc232058626 \h </w:instrText>
            </w:r>
            <w:r>
              <w:rPr>
                <w:noProof/>
                <w:webHidden/>
              </w:rPr>
            </w:r>
            <w:r>
              <w:rPr>
                <w:noProof/>
                <w:webHidden/>
              </w:rPr>
              <w:fldChar w:fldCharType="separate"/>
            </w:r>
            <w:r>
              <w:rPr>
                <w:noProof/>
                <w:webHidden/>
              </w:rPr>
              <w:t>18</w:t>
            </w:r>
            <w:r>
              <w:rPr>
                <w:noProof/>
                <w:webHidden/>
              </w:rPr>
              <w:fldChar w:fldCharType="end"/>
            </w:r>
          </w:hyperlink>
        </w:p>
        <w:p w14:paraId="08655BF0" w14:textId="0594BFF7"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27" w:history="1">
            <w:r w:rsidRPr="002C282E">
              <w:rPr>
                <w:rStyle w:val="Hyperlink"/>
                <w:rFonts w:cs="Times New Roman"/>
                <w:i/>
                <w:noProof/>
              </w:rPr>
              <w:t>Hình 2.8.3: màn hình biểu đồ giao dịch</w:t>
            </w:r>
            <w:r>
              <w:rPr>
                <w:noProof/>
                <w:webHidden/>
              </w:rPr>
              <w:tab/>
            </w:r>
            <w:r>
              <w:rPr>
                <w:noProof/>
                <w:webHidden/>
              </w:rPr>
              <w:fldChar w:fldCharType="begin"/>
            </w:r>
            <w:r>
              <w:rPr>
                <w:noProof/>
                <w:webHidden/>
              </w:rPr>
              <w:instrText xml:space="preserve"> PAGEREF _Toc232058627 \h </w:instrText>
            </w:r>
            <w:r>
              <w:rPr>
                <w:noProof/>
                <w:webHidden/>
              </w:rPr>
            </w:r>
            <w:r>
              <w:rPr>
                <w:noProof/>
                <w:webHidden/>
              </w:rPr>
              <w:fldChar w:fldCharType="separate"/>
            </w:r>
            <w:r>
              <w:rPr>
                <w:noProof/>
                <w:webHidden/>
              </w:rPr>
              <w:t>19</w:t>
            </w:r>
            <w:r>
              <w:rPr>
                <w:noProof/>
                <w:webHidden/>
              </w:rPr>
              <w:fldChar w:fldCharType="end"/>
            </w:r>
          </w:hyperlink>
        </w:p>
        <w:p w14:paraId="3384C308" w14:textId="12D30124"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28" w:history="1">
            <w:r w:rsidRPr="002C282E">
              <w:rPr>
                <w:rStyle w:val="Hyperlink"/>
                <w:rFonts w:cs="Times New Roman"/>
                <w:i/>
                <w:noProof/>
              </w:rPr>
              <w:t>Hình 2.8.4: màn hình các giao dịch đã tạo</w:t>
            </w:r>
            <w:r>
              <w:rPr>
                <w:noProof/>
                <w:webHidden/>
              </w:rPr>
              <w:tab/>
            </w:r>
            <w:r>
              <w:rPr>
                <w:noProof/>
                <w:webHidden/>
              </w:rPr>
              <w:fldChar w:fldCharType="begin"/>
            </w:r>
            <w:r>
              <w:rPr>
                <w:noProof/>
                <w:webHidden/>
              </w:rPr>
              <w:instrText xml:space="preserve"> PAGEREF _Toc232058628 \h </w:instrText>
            </w:r>
            <w:r>
              <w:rPr>
                <w:noProof/>
                <w:webHidden/>
              </w:rPr>
            </w:r>
            <w:r>
              <w:rPr>
                <w:noProof/>
                <w:webHidden/>
              </w:rPr>
              <w:fldChar w:fldCharType="separate"/>
            </w:r>
            <w:r>
              <w:rPr>
                <w:noProof/>
                <w:webHidden/>
              </w:rPr>
              <w:t>20</w:t>
            </w:r>
            <w:r>
              <w:rPr>
                <w:noProof/>
                <w:webHidden/>
              </w:rPr>
              <w:fldChar w:fldCharType="end"/>
            </w:r>
          </w:hyperlink>
        </w:p>
        <w:p w14:paraId="073AD045" w14:textId="71DB15A8"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29" w:history="1">
            <w:r w:rsidRPr="002C282E">
              <w:rPr>
                <w:rStyle w:val="Hyperlink"/>
                <w:rFonts w:cs="Times New Roman"/>
                <w:i/>
                <w:noProof/>
              </w:rPr>
              <w:t>Hình 2.8.5: Màn hình Lập kế hoạch tiết kiệm</w:t>
            </w:r>
            <w:r>
              <w:rPr>
                <w:noProof/>
                <w:webHidden/>
              </w:rPr>
              <w:tab/>
            </w:r>
            <w:r>
              <w:rPr>
                <w:noProof/>
                <w:webHidden/>
              </w:rPr>
              <w:fldChar w:fldCharType="begin"/>
            </w:r>
            <w:r>
              <w:rPr>
                <w:noProof/>
                <w:webHidden/>
              </w:rPr>
              <w:instrText xml:space="preserve"> PAGEREF _Toc232058629 \h </w:instrText>
            </w:r>
            <w:r>
              <w:rPr>
                <w:noProof/>
                <w:webHidden/>
              </w:rPr>
            </w:r>
            <w:r>
              <w:rPr>
                <w:noProof/>
                <w:webHidden/>
              </w:rPr>
              <w:fldChar w:fldCharType="separate"/>
            </w:r>
            <w:r>
              <w:rPr>
                <w:noProof/>
                <w:webHidden/>
              </w:rPr>
              <w:t>20</w:t>
            </w:r>
            <w:r>
              <w:rPr>
                <w:noProof/>
                <w:webHidden/>
              </w:rPr>
              <w:fldChar w:fldCharType="end"/>
            </w:r>
          </w:hyperlink>
        </w:p>
        <w:p w14:paraId="765489AE" w14:textId="6EC820C1"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30" w:history="1">
            <w:r w:rsidRPr="002C282E">
              <w:rPr>
                <w:rStyle w:val="Hyperlink"/>
                <w:rFonts w:cs="Times New Roman"/>
                <w:i/>
                <w:noProof/>
              </w:rPr>
              <w:t>Hình 2.8.6: Màn hình quản lý danh mục giao dịch</w:t>
            </w:r>
            <w:r>
              <w:rPr>
                <w:noProof/>
                <w:webHidden/>
              </w:rPr>
              <w:tab/>
            </w:r>
            <w:r>
              <w:rPr>
                <w:noProof/>
                <w:webHidden/>
              </w:rPr>
              <w:fldChar w:fldCharType="begin"/>
            </w:r>
            <w:r>
              <w:rPr>
                <w:noProof/>
                <w:webHidden/>
              </w:rPr>
              <w:instrText xml:space="preserve"> PAGEREF _Toc232058630 \h </w:instrText>
            </w:r>
            <w:r>
              <w:rPr>
                <w:noProof/>
                <w:webHidden/>
              </w:rPr>
            </w:r>
            <w:r>
              <w:rPr>
                <w:noProof/>
                <w:webHidden/>
              </w:rPr>
              <w:fldChar w:fldCharType="separate"/>
            </w:r>
            <w:r>
              <w:rPr>
                <w:noProof/>
                <w:webHidden/>
              </w:rPr>
              <w:t>20</w:t>
            </w:r>
            <w:r>
              <w:rPr>
                <w:noProof/>
                <w:webHidden/>
              </w:rPr>
              <w:fldChar w:fldCharType="end"/>
            </w:r>
          </w:hyperlink>
        </w:p>
        <w:p w14:paraId="2432D545" w14:textId="4B22E7EF"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31" w:history="1">
            <w:r w:rsidRPr="002C282E">
              <w:rPr>
                <w:rStyle w:val="Hyperlink"/>
                <w:rFonts w:cs="Times New Roman"/>
                <w:i/>
                <w:noProof/>
              </w:rPr>
              <w:t>Hình 2.8.7 Màn hình quản lý loại thu / chi</w:t>
            </w:r>
            <w:r>
              <w:rPr>
                <w:noProof/>
                <w:webHidden/>
              </w:rPr>
              <w:tab/>
            </w:r>
            <w:r>
              <w:rPr>
                <w:noProof/>
                <w:webHidden/>
              </w:rPr>
              <w:fldChar w:fldCharType="begin"/>
            </w:r>
            <w:r>
              <w:rPr>
                <w:noProof/>
                <w:webHidden/>
              </w:rPr>
              <w:instrText xml:space="preserve"> PAGEREF _Toc232058631 \h </w:instrText>
            </w:r>
            <w:r>
              <w:rPr>
                <w:noProof/>
                <w:webHidden/>
              </w:rPr>
            </w:r>
            <w:r>
              <w:rPr>
                <w:noProof/>
                <w:webHidden/>
              </w:rPr>
              <w:fldChar w:fldCharType="separate"/>
            </w:r>
            <w:r>
              <w:rPr>
                <w:noProof/>
                <w:webHidden/>
              </w:rPr>
              <w:t>21</w:t>
            </w:r>
            <w:r>
              <w:rPr>
                <w:noProof/>
                <w:webHidden/>
              </w:rPr>
              <w:fldChar w:fldCharType="end"/>
            </w:r>
          </w:hyperlink>
        </w:p>
        <w:p w14:paraId="4D2C71B0" w14:textId="51728763" w:rsidR="00585B7F" w:rsidRDefault="00585B7F">
          <w:pPr>
            <w:pStyle w:val="TOC2"/>
            <w:tabs>
              <w:tab w:val="right" w:pos="9061"/>
            </w:tabs>
            <w:rPr>
              <w:rFonts w:asciiTheme="minorHAnsi" w:eastAsiaTheme="minorEastAsia" w:hAnsiTheme="minorHAnsi"/>
              <w:noProof/>
              <w:kern w:val="2"/>
              <w:sz w:val="24"/>
              <w:szCs w:val="24"/>
              <w14:ligatures w14:val="standardContextual"/>
            </w:rPr>
          </w:pPr>
          <w:hyperlink w:anchor="_Toc232058632" w:history="1">
            <w:r w:rsidRPr="002C282E">
              <w:rPr>
                <w:rStyle w:val="Hyperlink"/>
                <w:rFonts w:cs="Times New Roman"/>
                <w:i/>
                <w:noProof/>
              </w:rPr>
              <w:t>Hình 2.8.8 Màn hình quản lý user</w:t>
            </w:r>
            <w:r>
              <w:rPr>
                <w:noProof/>
                <w:webHidden/>
              </w:rPr>
              <w:tab/>
            </w:r>
            <w:r>
              <w:rPr>
                <w:noProof/>
                <w:webHidden/>
              </w:rPr>
              <w:fldChar w:fldCharType="begin"/>
            </w:r>
            <w:r>
              <w:rPr>
                <w:noProof/>
                <w:webHidden/>
              </w:rPr>
              <w:instrText xml:space="preserve"> PAGEREF _Toc232058632 \h </w:instrText>
            </w:r>
            <w:r>
              <w:rPr>
                <w:noProof/>
                <w:webHidden/>
              </w:rPr>
            </w:r>
            <w:r>
              <w:rPr>
                <w:noProof/>
                <w:webHidden/>
              </w:rPr>
              <w:fldChar w:fldCharType="separate"/>
            </w:r>
            <w:r>
              <w:rPr>
                <w:noProof/>
                <w:webHidden/>
              </w:rPr>
              <w:t>21</w:t>
            </w:r>
            <w:r>
              <w:rPr>
                <w:noProof/>
                <w:webHidden/>
              </w:rPr>
              <w:fldChar w:fldCharType="end"/>
            </w:r>
          </w:hyperlink>
        </w:p>
        <w:p w14:paraId="642AF809" w14:textId="6A37EED4" w:rsidR="00585B7F" w:rsidRDefault="00585B7F" w:rsidP="00585B7F">
          <w:pPr>
            <w:pStyle w:val="TOC2"/>
            <w:tabs>
              <w:tab w:val="right" w:leader="dot" w:pos="9061"/>
            </w:tabs>
            <w:ind w:left="0"/>
            <w:rPr>
              <w:rFonts w:cs="Times New Roman"/>
              <w:noProof/>
              <w:color w:val="000000" w:themeColor="text1"/>
            </w:rPr>
          </w:pPr>
          <w:r w:rsidRPr="0041363B">
            <w:rPr>
              <w:rFonts w:cs="Times New Roman"/>
              <w:b/>
              <w:bCs/>
              <w:noProof/>
              <w:color w:val="000000" w:themeColor="text1"/>
              <w:szCs w:val="26"/>
            </w:rPr>
            <w:fldChar w:fldCharType="end"/>
          </w:r>
        </w:p>
      </w:sdtContent>
    </w:sdt>
    <w:p w14:paraId="7EFBE7E7"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20FC9855" w14:textId="77777777" w:rsidR="0031743B" w:rsidRPr="0041363B" w:rsidRDefault="00725D89">
      <w:pPr>
        <w:spacing w:after="240"/>
        <w:jc w:val="center"/>
        <w:rPr>
          <w:rFonts w:cs="Times New Roman"/>
          <w:b/>
          <w:color w:val="000000" w:themeColor="text1"/>
          <w:szCs w:val="26"/>
        </w:rPr>
      </w:pPr>
      <w:r w:rsidRPr="0041363B">
        <w:rPr>
          <w:rFonts w:cs="Times New Roman"/>
          <w:b/>
          <w:color w:val="000000" w:themeColor="text1"/>
          <w:szCs w:val="26"/>
        </w:rPr>
        <w:lastRenderedPageBreak/>
        <w:t>DANH MỤC BẢNG BIỂU</w:t>
      </w:r>
    </w:p>
    <w:sdt>
      <w:sdtPr>
        <w:rPr>
          <w:rFonts w:cs="Times New Roman"/>
          <w:b/>
          <w:bCs/>
          <w:color w:val="000000" w:themeColor="text1"/>
          <w:szCs w:val="26"/>
        </w:rPr>
        <w:id w:val="-881785727"/>
        <w:docPartObj>
          <w:docPartGallery w:val="Table of Contents"/>
          <w:docPartUnique/>
        </w:docPartObj>
      </w:sdtPr>
      <w:sdtEndPr>
        <w:rPr>
          <w:b w:val="0"/>
          <w:bCs w:val="0"/>
          <w:noProof/>
        </w:rPr>
      </w:sdtEndPr>
      <w:sdtContent>
        <w:p w14:paraId="47CBBC40" w14:textId="2B69B2CE" w:rsidR="000C0618" w:rsidRDefault="0005165E" w:rsidP="000C0618">
          <w:pPr>
            <w:pStyle w:val="TOC1"/>
            <w:tabs>
              <w:tab w:val="right" w:leader="dot" w:pos="9061"/>
            </w:tabs>
            <w:rPr>
              <w:rFonts w:asciiTheme="minorHAnsi" w:eastAsiaTheme="minorEastAsia" w:hAnsiTheme="minorHAnsi"/>
              <w:noProof/>
              <w:kern w:val="2"/>
              <w:sz w:val="24"/>
              <w:szCs w:val="24"/>
              <w14:ligatures w14:val="standardContextual"/>
            </w:rPr>
          </w:pPr>
          <w:r w:rsidRPr="0041363B">
            <w:rPr>
              <w:rFonts w:asciiTheme="majorHAnsi" w:eastAsiaTheme="majorEastAsia" w:hAnsiTheme="majorHAnsi" w:cs="Times New Roman"/>
              <w:color w:val="000000" w:themeColor="text1"/>
              <w:sz w:val="28"/>
              <w:szCs w:val="26"/>
            </w:rPr>
            <w:fldChar w:fldCharType="begin"/>
          </w:r>
          <w:r w:rsidRPr="0041363B">
            <w:rPr>
              <w:rFonts w:cs="Times New Roman"/>
              <w:color w:val="000000" w:themeColor="text1"/>
              <w:szCs w:val="26"/>
            </w:rPr>
            <w:instrText xml:space="preserve"> TOC \o "1-3" \h \z \u </w:instrText>
          </w:r>
          <w:r w:rsidRPr="0041363B">
            <w:rPr>
              <w:rFonts w:asciiTheme="majorHAnsi" w:eastAsiaTheme="majorEastAsia" w:hAnsiTheme="majorHAnsi" w:cs="Times New Roman"/>
              <w:color w:val="000000" w:themeColor="text1"/>
              <w:sz w:val="28"/>
              <w:szCs w:val="26"/>
            </w:rPr>
            <w:fldChar w:fldCharType="separate"/>
          </w:r>
        </w:p>
        <w:p w14:paraId="6E01BC43" w14:textId="7A8D2D54"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282" w:history="1">
            <w:r w:rsidRPr="000857E9">
              <w:rPr>
                <w:rStyle w:val="Hyperlink"/>
                <w:rFonts w:cs="Times New Roman"/>
                <w:noProof/>
              </w:rPr>
              <w:t>Bảng 1.1: Vai trò người dùng của hệ thống</w:t>
            </w:r>
            <w:r>
              <w:rPr>
                <w:noProof/>
                <w:webHidden/>
              </w:rPr>
              <w:tab/>
            </w:r>
            <w:r>
              <w:rPr>
                <w:noProof/>
                <w:webHidden/>
              </w:rPr>
              <w:fldChar w:fldCharType="begin"/>
            </w:r>
            <w:r>
              <w:rPr>
                <w:noProof/>
                <w:webHidden/>
              </w:rPr>
              <w:instrText xml:space="preserve"> PAGEREF _Toc232062282 \h </w:instrText>
            </w:r>
            <w:r>
              <w:rPr>
                <w:noProof/>
                <w:webHidden/>
              </w:rPr>
            </w:r>
            <w:r>
              <w:rPr>
                <w:noProof/>
                <w:webHidden/>
              </w:rPr>
              <w:fldChar w:fldCharType="separate"/>
            </w:r>
            <w:r w:rsidR="00133FA8">
              <w:rPr>
                <w:noProof/>
                <w:webHidden/>
              </w:rPr>
              <w:t>2</w:t>
            </w:r>
            <w:r>
              <w:rPr>
                <w:noProof/>
                <w:webHidden/>
              </w:rPr>
              <w:fldChar w:fldCharType="end"/>
            </w:r>
          </w:hyperlink>
        </w:p>
        <w:p w14:paraId="00D10025" w14:textId="462DD324"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296" w:history="1">
            <w:r w:rsidRPr="000857E9">
              <w:rPr>
                <w:rStyle w:val="Hyperlink"/>
                <w:rFonts w:cs="Times New Roman"/>
                <w:noProof/>
              </w:rPr>
              <w:t>Bảng 2.1: Yêu cầu chức năng chính</w:t>
            </w:r>
            <w:r>
              <w:rPr>
                <w:noProof/>
                <w:webHidden/>
              </w:rPr>
              <w:tab/>
            </w:r>
            <w:r>
              <w:rPr>
                <w:noProof/>
                <w:webHidden/>
              </w:rPr>
              <w:fldChar w:fldCharType="begin"/>
            </w:r>
            <w:r>
              <w:rPr>
                <w:noProof/>
                <w:webHidden/>
              </w:rPr>
              <w:instrText xml:space="preserve"> PAGEREF _Toc232062296 \h </w:instrText>
            </w:r>
            <w:r>
              <w:rPr>
                <w:noProof/>
                <w:webHidden/>
              </w:rPr>
            </w:r>
            <w:r>
              <w:rPr>
                <w:noProof/>
                <w:webHidden/>
              </w:rPr>
              <w:fldChar w:fldCharType="separate"/>
            </w:r>
            <w:r w:rsidR="00133FA8">
              <w:rPr>
                <w:noProof/>
                <w:webHidden/>
              </w:rPr>
              <w:t>8</w:t>
            </w:r>
            <w:r>
              <w:rPr>
                <w:noProof/>
                <w:webHidden/>
              </w:rPr>
              <w:fldChar w:fldCharType="end"/>
            </w:r>
          </w:hyperlink>
        </w:p>
        <w:p w14:paraId="16D5B248" w14:textId="7F6D7512"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298" w:history="1">
            <w:r w:rsidRPr="000857E9">
              <w:rPr>
                <w:rStyle w:val="Hyperlink"/>
                <w:rFonts w:cs="Times New Roman"/>
                <w:noProof/>
              </w:rPr>
              <w:t>Bảng 2.2: Yêu cầu phi chức năng</w:t>
            </w:r>
            <w:r>
              <w:rPr>
                <w:noProof/>
                <w:webHidden/>
              </w:rPr>
              <w:tab/>
            </w:r>
            <w:r>
              <w:rPr>
                <w:noProof/>
                <w:webHidden/>
              </w:rPr>
              <w:fldChar w:fldCharType="begin"/>
            </w:r>
            <w:r>
              <w:rPr>
                <w:noProof/>
                <w:webHidden/>
              </w:rPr>
              <w:instrText xml:space="preserve"> PAGEREF _Toc232062298 \h </w:instrText>
            </w:r>
            <w:r>
              <w:rPr>
                <w:noProof/>
                <w:webHidden/>
              </w:rPr>
            </w:r>
            <w:r>
              <w:rPr>
                <w:noProof/>
                <w:webHidden/>
              </w:rPr>
              <w:fldChar w:fldCharType="separate"/>
            </w:r>
            <w:r w:rsidR="00133FA8">
              <w:rPr>
                <w:noProof/>
                <w:webHidden/>
              </w:rPr>
              <w:t>9</w:t>
            </w:r>
            <w:r>
              <w:rPr>
                <w:noProof/>
                <w:webHidden/>
              </w:rPr>
              <w:fldChar w:fldCharType="end"/>
            </w:r>
          </w:hyperlink>
        </w:p>
        <w:p w14:paraId="6F4BC513" w14:textId="6861D6CF"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00" w:history="1">
            <w:r w:rsidRPr="000857E9">
              <w:rPr>
                <w:rStyle w:val="Hyperlink"/>
                <w:rFonts w:cs="Times New Roman"/>
                <w:noProof/>
              </w:rPr>
              <w:t>Bảng 2.3: Tác nhân và Use Case chính</w:t>
            </w:r>
            <w:r>
              <w:rPr>
                <w:noProof/>
                <w:webHidden/>
              </w:rPr>
              <w:tab/>
            </w:r>
            <w:r>
              <w:rPr>
                <w:noProof/>
                <w:webHidden/>
              </w:rPr>
              <w:fldChar w:fldCharType="begin"/>
            </w:r>
            <w:r>
              <w:rPr>
                <w:noProof/>
                <w:webHidden/>
              </w:rPr>
              <w:instrText xml:space="preserve"> PAGEREF _Toc232062300 \h </w:instrText>
            </w:r>
            <w:r>
              <w:rPr>
                <w:noProof/>
                <w:webHidden/>
              </w:rPr>
            </w:r>
            <w:r>
              <w:rPr>
                <w:noProof/>
                <w:webHidden/>
              </w:rPr>
              <w:fldChar w:fldCharType="separate"/>
            </w:r>
            <w:r w:rsidR="00133FA8">
              <w:rPr>
                <w:noProof/>
                <w:webHidden/>
              </w:rPr>
              <w:t>10</w:t>
            </w:r>
            <w:r>
              <w:rPr>
                <w:noProof/>
                <w:webHidden/>
              </w:rPr>
              <w:fldChar w:fldCharType="end"/>
            </w:r>
          </w:hyperlink>
        </w:p>
        <w:p w14:paraId="241C27FD" w14:textId="5B9BC41E" w:rsidR="000C0618" w:rsidRDefault="000C0618">
          <w:pPr>
            <w:pStyle w:val="TOC3"/>
            <w:tabs>
              <w:tab w:val="right" w:leader="dot" w:pos="9061"/>
            </w:tabs>
            <w:rPr>
              <w:rFonts w:asciiTheme="minorHAnsi" w:eastAsiaTheme="minorEastAsia" w:hAnsiTheme="minorHAnsi"/>
              <w:noProof/>
              <w:kern w:val="2"/>
              <w:sz w:val="24"/>
              <w:szCs w:val="24"/>
              <w14:ligatures w14:val="standardContextual"/>
            </w:rPr>
          </w:pPr>
          <w:hyperlink w:anchor="_Toc232062306" w:history="1">
            <w:r w:rsidRPr="000857E9">
              <w:rPr>
                <w:rStyle w:val="Hyperlink"/>
                <w:rFonts w:cs="Times New Roman"/>
                <w:noProof/>
              </w:rPr>
              <w:t>Bảng 2.6.1: Users</w:t>
            </w:r>
            <w:r>
              <w:rPr>
                <w:noProof/>
                <w:webHidden/>
              </w:rPr>
              <w:tab/>
            </w:r>
            <w:r>
              <w:rPr>
                <w:noProof/>
                <w:webHidden/>
              </w:rPr>
              <w:fldChar w:fldCharType="begin"/>
            </w:r>
            <w:r>
              <w:rPr>
                <w:noProof/>
                <w:webHidden/>
              </w:rPr>
              <w:instrText xml:space="preserve"> PAGEREF _Toc232062306 \h </w:instrText>
            </w:r>
            <w:r>
              <w:rPr>
                <w:noProof/>
                <w:webHidden/>
              </w:rPr>
            </w:r>
            <w:r>
              <w:rPr>
                <w:noProof/>
                <w:webHidden/>
              </w:rPr>
              <w:fldChar w:fldCharType="separate"/>
            </w:r>
            <w:r w:rsidR="00133FA8">
              <w:rPr>
                <w:noProof/>
                <w:webHidden/>
              </w:rPr>
              <w:t>13</w:t>
            </w:r>
            <w:r>
              <w:rPr>
                <w:noProof/>
                <w:webHidden/>
              </w:rPr>
              <w:fldChar w:fldCharType="end"/>
            </w:r>
          </w:hyperlink>
        </w:p>
        <w:p w14:paraId="6736DEA3" w14:textId="2C6761C2" w:rsidR="000C0618" w:rsidRDefault="000C0618">
          <w:pPr>
            <w:pStyle w:val="TOC3"/>
            <w:tabs>
              <w:tab w:val="right" w:leader="dot" w:pos="9061"/>
            </w:tabs>
            <w:rPr>
              <w:rFonts w:asciiTheme="minorHAnsi" w:eastAsiaTheme="minorEastAsia" w:hAnsiTheme="minorHAnsi"/>
              <w:noProof/>
              <w:kern w:val="2"/>
              <w:sz w:val="24"/>
              <w:szCs w:val="24"/>
              <w14:ligatures w14:val="standardContextual"/>
            </w:rPr>
          </w:pPr>
          <w:hyperlink w:anchor="_Toc232062307" w:history="1">
            <w:r w:rsidRPr="000857E9">
              <w:rPr>
                <w:rStyle w:val="Hyperlink"/>
                <w:rFonts w:cs="Times New Roman"/>
                <w:noProof/>
              </w:rPr>
              <w:t>Bảng 2.6.2: TransactionTypes</w:t>
            </w:r>
            <w:r>
              <w:rPr>
                <w:noProof/>
                <w:webHidden/>
              </w:rPr>
              <w:tab/>
            </w:r>
            <w:r>
              <w:rPr>
                <w:noProof/>
                <w:webHidden/>
              </w:rPr>
              <w:fldChar w:fldCharType="begin"/>
            </w:r>
            <w:r>
              <w:rPr>
                <w:noProof/>
                <w:webHidden/>
              </w:rPr>
              <w:instrText xml:space="preserve"> PAGEREF _Toc232062307 \h </w:instrText>
            </w:r>
            <w:r>
              <w:rPr>
                <w:noProof/>
                <w:webHidden/>
              </w:rPr>
            </w:r>
            <w:r>
              <w:rPr>
                <w:noProof/>
                <w:webHidden/>
              </w:rPr>
              <w:fldChar w:fldCharType="separate"/>
            </w:r>
            <w:r w:rsidR="00133FA8">
              <w:rPr>
                <w:noProof/>
                <w:webHidden/>
              </w:rPr>
              <w:t>14</w:t>
            </w:r>
            <w:r>
              <w:rPr>
                <w:noProof/>
                <w:webHidden/>
              </w:rPr>
              <w:fldChar w:fldCharType="end"/>
            </w:r>
          </w:hyperlink>
        </w:p>
        <w:p w14:paraId="3F08093A" w14:textId="3C5E4811" w:rsidR="000C0618" w:rsidRDefault="000C0618">
          <w:pPr>
            <w:pStyle w:val="TOC3"/>
            <w:tabs>
              <w:tab w:val="right" w:leader="dot" w:pos="9061"/>
            </w:tabs>
            <w:rPr>
              <w:rFonts w:asciiTheme="minorHAnsi" w:eastAsiaTheme="minorEastAsia" w:hAnsiTheme="minorHAnsi"/>
              <w:noProof/>
              <w:kern w:val="2"/>
              <w:sz w:val="24"/>
              <w:szCs w:val="24"/>
              <w14:ligatures w14:val="standardContextual"/>
            </w:rPr>
          </w:pPr>
          <w:hyperlink w:anchor="_Toc232062308" w:history="1">
            <w:r w:rsidRPr="000857E9">
              <w:rPr>
                <w:rStyle w:val="Hyperlink"/>
                <w:rFonts w:cs="Times New Roman"/>
                <w:noProof/>
              </w:rPr>
              <w:t>Bảng 2.6.3: Categories</w:t>
            </w:r>
            <w:r>
              <w:rPr>
                <w:noProof/>
                <w:webHidden/>
              </w:rPr>
              <w:tab/>
            </w:r>
            <w:r>
              <w:rPr>
                <w:noProof/>
                <w:webHidden/>
              </w:rPr>
              <w:fldChar w:fldCharType="begin"/>
            </w:r>
            <w:r>
              <w:rPr>
                <w:noProof/>
                <w:webHidden/>
              </w:rPr>
              <w:instrText xml:space="preserve"> PAGEREF _Toc232062308 \h </w:instrText>
            </w:r>
            <w:r>
              <w:rPr>
                <w:noProof/>
                <w:webHidden/>
              </w:rPr>
            </w:r>
            <w:r>
              <w:rPr>
                <w:noProof/>
                <w:webHidden/>
              </w:rPr>
              <w:fldChar w:fldCharType="separate"/>
            </w:r>
            <w:r w:rsidR="00133FA8">
              <w:rPr>
                <w:noProof/>
                <w:webHidden/>
              </w:rPr>
              <w:t>14</w:t>
            </w:r>
            <w:r>
              <w:rPr>
                <w:noProof/>
                <w:webHidden/>
              </w:rPr>
              <w:fldChar w:fldCharType="end"/>
            </w:r>
          </w:hyperlink>
        </w:p>
        <w:p w14:paraId="3256D322" w14:textId="6E8E2870" w:rsidR="000C0618" w:rsidRDefault="000C0618">
          <w:pPr>
            <w:pStyle w:val="TOC3"/>
            <w:tabs>
              <w:tab w:val="right" w:leader="dot" w:pos="9061"/>
            </w:tabs>
            <w:rPr>
              <w:rFonts w:asciiTheme="minorHAnsi" w:eastAsiaTheme="minorEastAsia" w:hAnsiTheme="minorHAnsi"/>
              <w:noProof/>
              <w:kern w:val="2"/>
              <w:sz w:val="24"/>
              <w:szCs w:val="24"/>
              <w14:ligatures w14:val="standardContextual"/>
            </w:rPr>
          </w:pPr>
          <w:hyperlink w:anchor="_Toc232062309" w:history="1">
            <w:r w:rsidRPr="000857E9">
              <w:rPr>
                <w:rStyle w:val="Hyperlink"/>
                <w:rFonts w:cs="Times New Roman"/>
                <w:noProof/>
              </w:rPr>
              <w:t>Bảng 2.6.4: Transactions</w:t>
            </w:r>
            <w:r>
              <w:rPr>
                <w:noProof/>
                <w:webHidden/>
              </w:rPr>
              <w:tab/>
            </w:r>
            <w:r>
              <w:rPr>
                <w:noProof/>
                <w:webHidden/>
              </w:rPr>
              <w:fldChar w:fldCharType="begin"/>
            </w:r>
            <w:r>
              <w:rPr>
                <w:noProof/>
                <w:webHidden/>
              </w:rPr>
              <w:instrText xml:space="preserve"> PAGEREF _Toc232062309 \h </w:instrText>
            </w:r>
            <w:r>
              <w:rPr>
                <w:noProof/>
                <w:webHidden/>
              </w:rPr>
            </w:r>
            <w:r>
              <w:rPr>
                <w:noProof/>
                <w:webHidden/>
              </w:rPr>
              <w:fldChar w:fldCharType="separate"/>
            </w:r>
            <w:r w:rsidR="00133FA8">
              <w:rPr>
                <w:noProof/>
                <w:webHidden/>
              </w:rPr>
              <w:t>15</w:t>
            </w:r>
            <w:r>
              <w:rPr>
                <w:noProof/>
                <w:webHidden/>
              </w:rPr>
              <w:fldChar w:fldCharType="end"/>
            </w:r>
          </w:hyperlink>
        </w:p>
        <w:p w14:paraId="47EE89C1" w14:textId="77CAE41C" w:rsidR="000C0618" w:rsidRDefault="000C0618">
          <w:pPr>
            <w:pStyle w:val="TOC3"/>
            <w:tabs>
              <w:tab w:val="right" w:leader="dot" w:pos="9061"/>
            </w:tabs>
            <w:rPr>
              <w:rFonts w:asciiTheme="minorHAnsi" w:eastAsiaTheme="minorEastAsia" w:hAnsiTheme="minorHAnsi"/>
              <w:noProof/>
              <w:kern w:val="2"/>
              <w:sz w:val="24"/>
              <w:szCs w:val="24"/>
              <w14:ligatures w14:val="standardContextual"/>
            </w:rPr>
          </w:pPr>
          <w:hyperlink w:anchor="_Toc232062310" w:history="1">
            <w:r w:rsidRPr="000857E9">
              <w:rPr>
                <w:rStyle w:val="Hyperlink"/>
                <w:rFonts w:cs="Times New Roman"/>
                <w:noProof/>
              </w:rPr>
              <w:t>Bảng 2.6.5: SavingsGoals</w:t>
            </w:r>
            <w:r>
              <w:rPr>
                <w:noProof/>
                <w:webHidden/>
              </w:rPr>
              <w:tab/>
            </w:r>
            <w:r>
              <w:rPr>
                <w:noProof/>
                <w:webHidden/>
              </w:rPr>
              <w:fldChar w:fldCharType="begin"/>
            </w:r>
            <w:r>
              <w:rPr>
                <w:noProof/>
                <w:webHidden/>
              </w:rPr>
              <w:instrText xml:space="preserve"> PAGEREF _Toc232062310 \h </w:instrText>
            </w:r>
            <w:r>
              <w:rPr>
                <w:noProof/>
                <w:webHidden/>
              </w:rPr>
            </w:r>
            <w:r>
              <w:rPr>
                <w:noProof/>
                <w:webHidden/>
              </w:rPr>
              <w:fldChar w:fldCharType="separate"/>
            </w:r>
            <w:r w:rsidR="00133FA8">
              <w:rPr>
                <w:noProof/>
                <w:webHidden/>
              </w:rPr>
              <w:t>16</w:t>
            </w:r>
            <w:r>
              <w:rPr>
                <w:noProof/>
                <w:webHidden/>
              </w:rPr>
              <w:fldChar w:fldCharType="end"/>
            </w:r>
          </w:hyperlink>
        </w:p>
        <w:p w14:paraId="7B29CBDE" w14:textId="3ED821B1"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12" w:history="1">
            <w:r w:rsidRPr="000857E9">
              <w:rPr>
                <w:rStyle w:val="Hyperlink"/>
                <w:rFonts w:cs="Times New Roman"/>
                <w:noProof/>
              </w:rPr>
              <w:t>Bảng 2.7</w:t>
            </w:r>
            <w:r w:rsidR="00133FA8">
              <w:rPr>
                <w:rStyle w:val="Hyperlink"/>
                <w:rFonts w:cs="Times New Roman"/>
                <w:noProof/>
              </w:rPr>
              <w:t>.1</w:t>
            </w:r>
            <w:r w:rsidRPr="000857E9">
              <w:rPr>
                <w:rStyle w:val="Hyperlink"/>
                <w:rFonts w:cs="Times New Roman"/>
                <w:noProof/>
              </w:rPr>
              <w:t>: Các thành phần kiến trúc</w:t>
            </w:r>
            <w:r>
              <w:rPr>
                <w:noProof/>
                <w:webHidden/>
              </w:rPr>
              <w:tab/>
            </w:r>
            <w:r>
              <w:rPr>
                <w:noProof/>
                <w:webHidden/>
              </w:rPr>
              <w:fldChar w:fldCharType="begin"/>
            </w:r>
            <w:r>
              <w:rPr>
                <w:noProof/>
                <w:webHidden/>
              </w:rPr>
              <w:instrText xml:space="preserve"> PAGEREF _Toc232062312 \h </w:instrText>
            </w:r>
            <w:r>
              <w:rPr>
                <w:noProof/>
                <w:webHidden/>
              </w:rPr>
            </w:r>
            <w:r>
              <w:rPr>
                <w:noProof/>
                <w:webHidden/>
              </w:rPr>
              <w:fldChar w:fldCharType="separate"/>
            </w:r>
            <w:r w:rsidR="00133FA8">
              <w:rPr>
                <w:noProof/>
                <w:webHidden/>
              </w:rPr>
              <w:t>17</w:t>
            </w:r>
            <w:r>
              <w:rPr>
                <w:noProof/>
                <w:webHidden/>
              </w:rPr>
              <w:fldChar w:fldCharType="end"/>
            </w:r>
          </w:hyperlink>
        </w:p>
        <w:p w14:paraId="2B055A47" w14:textId="68BD8EA1"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22" w:history="1">
            <w:r w:rsidRPr="000857E9">
              <w:rPr>
                <w:rStyle w:val="Hyperlink"/>
                <w:rFonts w:cs="Times New Roman"/>
                <w:noProof/>
              </w:rPr>
              <w:t>Bảng 2.8.1: Danh sách màn hình chính của hệ thống</w:t>
            </w:r>
            <w:r>
              <w:rPr>
                <w:noProof/>
                <w:webHidden/>
              </w:rPr>
              <w:tab/>
            </w:r>
            <w:r>
              <w:rPr>
                <w:noProof/>
                <w:webHidden/>
              </w:rPr>
              <w:fldChar w:fldCharType="begin"/>
            </w:r>
            <w:r>
              <w:rPr>
                <w:noProof/>
                <w:webHidden/>
              </w:rPr>
              <w:instrText xml:space="preserve"> PAGEREF _Toc232062322 \h </w:instrText>
            </w:r>
            <w:r>
              <w:rPr>
                <w:noProof/>
                <w:webHidden/>
              </w:rPr>
            </w:r>
            <w:r>
              <w:rPr>
                <w:noProof/>
                <w:webHidden/>
              </w:rPr>
              <w:fldChar w:fldCharType="separate"/>
            </w:r>
            <w:r w:rsidR="00133FA8">
              <w:rPr>
                <w:noProof/>
                <w:webHidden/>
              </w:rPr>
              <w:t>22</w:t>
            </w:r>
            <w:r>
              <w:rPr>
                <w:noProof/>
                <w:webHidden/>
              </w:rPr>
              <w:fldChar w:fldCharType="end"/>
            </w:r>
          </w:hyperlink>
        </w:p>
        <w:p w14:paraId="4D350A4D" w14:textId="1603D00B"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24" w:history="1">
            <w:r w:rsidRPr="000857E9">
              <w:rPr>
                <w:rStyle w:val="Hyperlink"/>
                <w:rFonts w:cs="Times New Roman"/>
                <w:noProof/>
              </w:rPr>
              <w:t>Bảng 2.9.1: Danh sách API chính</w:t>
            </w:r>
            <w:r>
              <w:rPr>
                <w:noProof/>
                <w:webHidden/>
              </w:rPr>
              <w:tab/>
            </w:r>
            <w:r>
              <w:rPr>
                <w:noProof/>
                <w:webHidden/>
              </w:rPr>
              <w:fldChar w:fldCharType="begin"/>
            </w:r>
            <w:r>
              <w:rPr>
                <w:noProof/>
                <w:webHidden/>
              </w:rPr>
              <w:instrText xml:space="preserve"> PAGEREF _Toc232062324 \h </w:instrText>
            </w:r>
            <w:r>
              <w:rPr>
                <w:noProof/>
                <w:webHidden/>
              </w:rPr>
            </w:r>
            <w:r>
              <w:rPr>
                <w:noProof/>
                <w:webHidden/>
              </w:rPr>
              <w:fldChar w:fldCharType="separate"/>
            </w:r>
            <w:r w:rsidR="00133FA8">
              <w:rPr>
                <w:noProof/>
                <w:webHidden/>
              </w:rPr>
              <w:t>22</w:t>
            </w:r>
            <w:r>
              <w:rPr>
                <w:noProof/>
                <w:webHidden/>
              </w:rPr>
              <w:fldChar w:fldCharType="end"/>
            </w:r>
          </w:hyperlink>
        </w:p>
        <w:p w14:paraId="380DD240" w14:textId="5B5E6A04"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28" w:history="1">
            <w:r w:rsidRPr="000857E9">
              <w:rPr>
                <w:rStyle w:val="Hyperlink"/>
                <w:rFonts w:cs="Times New Roman"/>
                <w:noProof/>
              </w:rPr>
              <w:t>Bảng 2.12.1: Tài khoản và dữ liệu mẫu</w:t>
            </w:r>
            <w:r>
              <w:rPr>
                <w:noProof/>
                <w:webHidden/>
              </w:rPr>
              <w:tab/>
            </w:r>
            <w:r>
              <w:rPr>
                <w:noProof/>
                <w:webHidden/>
              </w:rPr>
              <w:fldChar w:fldCharType="begin"/>
            </w:r>
            <w:r>
              <w:rPr>
                <w:noProof/>
                <w:webHidden/>
              </w:rPr>
              <w:instrText xml:space="preserve"> PAGEREF _Toc232062328 \h </w:instrText>
            </w:r>
            <w:r>
              <w:rPr>
                <w:noProof/>
                <w:webHidden/>
              </w:rPr>
            </w:r>
            <w:r>
              <w:rPr>
                <w:noProof/>
                <w:webHidden/>
              </w:rPr>
              <w:fldChar w:fldCharType="separate"/>
            </w:r>
            <w:r w:rsidR="00133FA8">
              <w:rPr>
                <w:noProof/>
                <w:webHidden/>
              </w:rPr>
              <w:t>25</w:t>
            </w:r>
            <w:r>
              <w:rPr>
                <w:noProof/>
                <w:webHidden/>
              </w:rPr>
              <w:fldChar w:fldCharType="end"/>
            </w:r>
          </w:hyperlink>
        </w:p>
        <w:p w14:paraId="5FECADA1" w14:textId="7492B9E0"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32" w:history="1">
            <w:r w:rsidRPr="000857E9">
              <w:rPr>
                <w:rStyle w:val="Hyperlink"/>
                <w:rFonts w:cs="Times New Roman"/>
                <w:noProof/>
              </w:rPr>
              <w:t>Bảng 3.1.1: Tổng hợp kết quả chức năng</w:t>
            </w:r>
            <w:r>
              <w:rPr>
                <w:noProof/>
                <w:webHidden/>
              </w:rPr>
              <w:tab/>
            </w:r>
            <w:r>
              <w:rPr>
                <w:noProof/>
                <w:webHidden/>
              </w:rPr>
              <w:fldChar w:fldCharType="begin"/>
            </w:r>
            <w:r>
              <w:rPr>
                <w:noProof/>
                <w:webHidden/>
              </w:rPr>
              <w:instrText xml:space="preserve"> PAGEREF _Toc232062332 \h </w:instrText>
            </w:r>
            <w:r>
              <w:rPr>
                <w:noProof/>
                <w:webHidden/>
              </w:rPr>
            </w:r>
            <w:r>
              <w:rPr>
                <w:noProof/>
                <w:webHidden/>
              </w:rPr>
              <w:fldChar w:fldCharType="separate"/>
            </w:r>
            <w:r w:rsidR="00133FA8">
              <w:rPr>
                <w:noProof/>
                <w:webHidden/>
              </w:rPr>
              <w:t>27</w:t>
            </w:r>
            <w:r>
              <w:rPr>
                <w:noProof/>
                <w:webHidden/>
              </w:rPr>
              <w:fldChar w:fldCharType="end"/>
            </w:r>
          </w:hyperlink>
        </w:p>
        <w:p w14:paraId="15508242" w14:textId="411A7E74"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34" w:history="1">
            <w:r w:rsidRPr="000857E9">
              <w:rPr>
                <w:rStyle w:val="Hyperlink"/>
                <w:rFonts w:cs="Times New Roman"/>
                <w:noProof/>
              </w:rPr>
              <w:t>Bảng 3.2.1: kịch bản kiểm thử chức năng</w:t>
            </w:r>
            <w:r>
              <w:rPr>
                <w:noProof/>
                <w:webHidden/>
              </w:rPr>
              <w:tab/>
            </w:r>
            <w:r>
              <w:rPr>
                <w:noProof/>
                <w:webHidden/>
              </w:rPr>
              <w:fldChar w:fldCharType="begin"/>
            </w:r>
            <w:r>
              <w:rPr>
                <w:noProof/>
                <w:webHidden/>
              </w:rPr>
              <w:instrText xml:space="preserve"> PAGEREF _Toc232062334 \h </w:instrText>
            </w:r>
            <w:r>
              <w:rPr>
                <w:noProof/>
                <w:webHidden/>
              </w:rPr>
            </w:r>
            <w:r>
              <w:rPr>
                <w:noProof/>
                <w:webHidden/>
              </w:rPr>
              <w:fldChar w:fldCharType="separate"/>
            </w:r>
            <w:r w:rsidR="00133FA8">
              <w:rPr>
                <w:noProof/>
                <w:webHidden/>
              </w:rPr>
              <w:t>28</w:t>
            </w:r>
            <w:r>
              <w:rPr>
                <w:noProof/>
                <w:webHidden/>
              </w:rPr>
              <w:fldChar w:fldCharType="end"/>
            </w:r>
          </w:hyperlink>
        </w:p>
        <w:p w14:paraId="52955C4A" w14:textId="1F0AFFA5"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43" w:history="1">
            <w:r w:rsidRPr="000857E9">
              <w:rPr>
                <w:rStyle w:val="Hyperlink"/>
                <w:rFonts w:cs="Times New Roman"/>
                <w:noProof/>
              </w:rPr>
              <w:t>Bảng A: Mô tả các thư mục trên github</w:t>
            </w:r>
            <w:r>
              <w:rPr>
                <w:noProof/>
                <w:webHidden/>
              </w:rPr>
              <w:tab/>
            </w:r>
            <w:r>
              <w:rPr>
                <w:noProof/>
                <w:webHidden/>
              </w:rPr>
              <w:fldChar w:fldCharType="begin"/>
            </w:r>
            <w:r>
              <w:rPr>
                <w:noProof/>
                <w:webHidden/>
              </w:rPr>
              <w:instrText xml:space="preserve"> PAGEREF _Toc232062343 \h </w:instrText>
            </w:r>
            <w:r>
              <w:rPr>
                <w:noProof/>
                <w:webHidden/>
              </w:rPr>
            </w:r>
            <w:r>
              <w:rPr>
                <w:noProof/>
                <w:webHidden/>
              </w:rPr>
              <w:fldChar w:fldCharType="separate"/>
            </w:r>
            <w:r w:rsidR="00133FA8">
              <w:rPr>
                <w:noProof/>
                <w:webHidden/>
              </w:rPr>
              <w:t>32</w:t>
            </w:r>
            <w:r>
              <w:rPr>
                <w:noProof/>
                <w:webHidden/>
              </w:rPr>
              <w:fldChar w:fldCharType="end"/>
            </w:r>
          </w:hyperlink>
        </w:p>
        <w:p w14:paraId="431BBAD1" w14:textId="47386E7B" w:rsidR="000C0618" w:rsidRDefault="000C0618">
          <w:pPr>
            <w:pStyle w:val="TOC2"/>
            <w:tabs>
              <w:tab w:val="right" w:leader="dot" w:pos="9061"/>
            </w:tabs>
            <w:rPr>
              <w:rFonts w:asciiTheme="minorHAnsi" w:eastAsiaTheme="minorEastAsia" w:hAnsiTheme="minorHAnsi"/>
              <w:noProof/>
              <w:kern w:val="2"/>
              <w:sz w:val="24"/>
              <w:szCs w:val="24"/>
              <w14:ligatures w14:val="standardContextual"/>
            </w:rPr>
          </w:pPr>
          <w:hyperlink w:anchor="_Toc232062345" w:history="1">
            <w:r w:rsidRPr="000857E9">
              <w:rPr>
                <w:rStyle w:val="Hyperlink"/>
                <w:rFonts w:cs="Times New Roman"/>
                <w:noProof/>
              </w:rPr>
              <w:t>Bảng B: Lỗi triển khai thường gặp và cách xử lý</w:t>
            </w:r>
            <w:r>
              <w:rPr>
                <w:noProof/>
                <w:webHidden/>
              </w:rPr>
              <w:tab/>
            </w:r>
            <w:r>
              <w:rPr>
                <w:noProof/>
                <w:webHidden/>
              </w:rPr>
              <w:fldChar w:fldCharType="begin"/>
            </w:r>
            <w:r>
              <w:rPr>
                <w:noProof/>
                <w:webHidden/>
              </w:rPr>
              <w:instrText xml:space="preserve"> PAGEREF _Toc232062345 \h </w:instrText>
            </w:r>
            <w:r>
              <w:rPr>
                <w:noProof/>
                <w:webHidden/>
              </w:rPr>
            </w:r>
            <w:r>
              <w:rPr>
                <w:noProof/>
                <w:webHidden/>
              </w:rPr>
              <w:fldChar w:fldCharType="separate"/>
            </w:r>
            <w:r w:rsidR="00133FA8">
              <w:rPr>
                <w:noProof/>
                <w:webHidden/>
              </w:rPr>
              <w:t>33</w:t>
            </w:r>
            <w:r>
              <w:rPr>
                <w:noProof/>
                <w:webHidden/>
              </w:rPr>
              <w:fldChar w:fldCharType="end"/>
            </w:r>
          </w:hyperlink>
        </w:p>
        <w:p w14:paraId="132A4A28" w14:textId="19DAB167" w:rsidR="0005165E" w:rsidRPr="0041363B" w:rsidRDefault="0005165E" w:rsidP="0005165E">
          <w:pPr>
            <w:rPr>
              <w:rFonts w:cs="Times New Roman"/>
              <w:b/>
              <w:bCs/>
              <w:noProof/>
              <w:color w:val="000000" w:themeColor="text1"/>
              <w:szCs w:val="26"/>
            </w:rPr>
          </w:pPr>
          <w:r w:rsidRPr="0041363B">
            <w:rPr>
              <w:rFonts w:cs="Times New Roman"/>
              <w:b/>
              <w:bCs/>
              <w:noProof/>
              <w:color w:val="000000" w:themeColor="text1"/>
              <w:szCs w:val="26"/>
            </w:rPr>
            <w:fldChar w:fldCharType="end"/>
          </w:r>
        </w:p>
      </w:sdtContent>
    </w:sdt>
    <w:p w14:paraId="69BB9D8F" w14:textId="60830511" w:rsidR="0005165E" w:rsidRPr="0041363B" w:rsidRDefault="0005165E">
      <w:pPr>
        <w:rPr>
          <w:rFonts w:cs="Times New Roman"/>
          <w:color w:val="000000" w:themeColor="text1"/>
          <w:szCs w:val="26"/>
        </w:rPr>
      </w:pPr>
    </w:p>
    <w:p w14:paraId="1861F1A0" w14:textId="77777777" w:rsidR="00A96D9C" w:rsidRPr="0041363B" w:rsidRDefault="00A96D9C" w:rsidP="00A96D9C">
      <w:pPr>
        <w:spacing w:after="240"/>
        <w:rPr>
          <w:rFonts w:cs="Times New Roman"/>
          <w:color w:val="000000" w:themeColor="text1"/>
          <w:szCs w:val="26"/>
        </w:rPr>
      </w:pPr>
    </w:p>
    <w:p w14:paraId="581B4339" w14:textId="77777777" w:rsidR="0005165E" w:rsidRPr="0041363B" w:rsidRDefault="00725D89" w:rsidP="0005165E">
      <w:pPr>
        <w:pStyle w:val="TOCHeading"/>
        <w:rPr>
          <w:rFonts w:ascii="Times New Roman" w:hAnsi="Times New Roman" w:cs="Times New Roman"/>
          <w:color w:val="000000" w:themeColor="text1"/>
          <w:sz w:val="26"/>
          <w:szCs w:val="26"/>
        </w:rPr>
      </w:pPr>
      <w:r w:rsidRPr="0041363B">
        <w:rPr>
          <w:rFonts w:ascii="Times New Roman" w:hAnsi="Times New Roman" w:cs="Times New Roman"/>
          <w:color w:val="000000" w:themeColor="text1"/>
          <w:sz w:val="26"/>
          <w:szCs w:val="26"/>
        </w:rPr>
        <w:br w:type="page"/>
      </w:r>
    </w:p>
    <w:p w14:paraId="0A88F27A" w14:textId="77777777" w:rsidR="0031743B" w:rsidRPr="0041363B" w:rsidRDefault="00725D89">
      <w:pPr>
        <w:spacing w:after="240"/>
        <w:jc w:val="center"/>
        <w:rPr>
          <w:rFonts w:cs="Times New Roman"/>
          <w:color w:val="000000" w:themeColor="text1"/>
          <w:szCs w:val="26"/>
        </w:rPr>
      </w:pPr>
      <w:r w:rsidRPr="0041363B">
        <w:rPr>
          <w:rFonts w:cs="Times New Roman"/>
          <w:b/>
          <w:color w:val="000000" w:themeColor="text1"/>
          <w:szCs w:val="26"/>
        </w:rPr>
        <w:lastRenderedPageBreak/>
        <w:t>TÓM TẮT ĐỒ ÁN</w:t>
      </w:r>
    </w:p>
    <w:p w14:paraId="42CAE68C" w14:textId="77777777" w:rsidR="0031743B" w:rsidRPr="0041363B" w:rsidRDefault="00725D89" w:rsidP="00C4371C">
      <w:pPr>
        <w:ind w:firstLine="720"/>
        <w:jc w:val="both"/>
        <w:rPr>
          <w:rFonts w:cs="Times New Roman"/>
          <w:color w:val="000000" w:themeColor="text1"/>
          <w:szCs w:val="26"/>
        </w:rPr>
      </w:pPr>
      <w:r w:rsidRPr="0041363B">
        <w:rPr>
          <w:rFonts w:cs="Times New Roman"/>
          <w:color w:val="000000" w:themeColor="text1"/>
          <w:szCs w:val="26"/>
        </w:rPr>
        <w:t>Đồ án “Ứng dụng quản lý thu chi cá nhân” tập trung xây dựng một website hỗ trợ người dùng ghi nhận và theo dõi tình hình tài chính cá nhân thông qua các khoản thu nhập, chi tiêu và tiết kiệm. Hệ thống được phát triển nhằm thay thế cách ghi chép thủ công, giúp dữ liệu được lưu trữ tập trung, dễ tìm kiếm, dễ thống kê và có khả năng cảnh báo khi người dùng chi tiêu hoặc tiết kiệm vượt quá số dư hiện có.</w:t>
      </w:r>
    </w:p>
    <w:p w14:paraId="7CFB537C" w14:textId="77777777" w:rsidR="0031743B" w:rsidRPr="0041363B" w:rsidRDefault="00725D89" w:rsidP="00C4371C">
      <w:pPr>
        <w:ind w:firstLine="720"/>
        <w:jc w:val="both"/>
        <w:rPr>
          <w:rFonts w:cs="Times New Roman"/>
          <w:color w:val="000000" w:themeColor="text1"/>
          <w:szCs w:val="26"/>
        </w:rPr>
      </w:pPr>
      <w:r w:rsidRPr="0041363B">
        <w:rPr>
          <w:rFonts w:cs="Times New Roman"/>
          <w:color w:val="000000" w:themeColor="text1"/>
          <w:szCs w:val="26"/>
        </w:rPr>
        <w:t>Ứng dụng được xây dựng bằng ASP.NET Framework 4.8, C#, ADO.NET và SQL Server, triển khai trên IIS trong môi trường Windows 10/11. Phần giao diện sử dụng HTML, CSS và JavaScript thuần, không phụ thuộc vào thư viện trực tuyến, đảm bảo chạy được trong môi trường offline. Source code được tổ chức theo hướng MVC-style, tách rõ phần Model, View và Controller để dễ bảo trì và mở rộng.</w:t>
      </w:r>
    </w:p>
    <w:p w14:paraId="50BEB8F4" w14:textId="77777777" w:rsidR="0031743B" w:rsidRPr="0041363B" w:rsidRDefault="00725D89" w:rsidP="00C4371C">
      <w:pPr>
        <w:ind w:firstLine="720"/>
        <w:jc w:val="both"/>
        <w:rPr>
          <w:rFonts w:cs="Times New Roman"/>
          <w:color w:val="000000" w:themeColor="text1"/>
          <w:szCs w:val="26"/>
        </w:rPr>
      </w:pPr>
      <w:r w:rsidRPr="0041363B">
        <w:rPr>
          <w:rFonts w:cs="Times New Roman"/>
          <w:color w:val="000000" w:themeColor="text1"/>
          <w:szCs w:val="26"/>
        </w:rPr>
        <w:t>Các chức năng chính của hệ thống gồm đăng nhập, phân quyền Admin/User, quản lý giao dịch, quản lý kế hoạch tiết kiệm, quản lý danh mục, quản lý loại thu chi, quản lý người dùng, thống kê theo thời gian, biểu đồ trực quan và kiểm tra số dư lũy kế. Kết quả thực nghiệm cho thấy hệ thống đáp ứng được yêu cầu đề tài, có thể triển khai trên máy cá nhân hoặc mạng nội bộ phục vụ nhu cầu quản lý tài chính cá nhân cơ bản.</w:t>
      </w:r>
    </w:p>
    <w:p w14:paraId="3FCA3AB0"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2F1E7B1D" w14:textId="77777777" w:rsidR="00260036" w:rsidRPr="0041363B" w:rsidRDefault="00260036">
      <w:pPr>
        <w:pStyle w:val="Heading1"/>
        <w:spacing w:before="240" w:after="160"/>
        <w:jc w:val="center"/>
        <w:rPr>
          <w:rFonts w:ascii="Times New Roman" w:eastAsia="Times New Roman" w:hAnsi="Times New Roman" w:cs="Times New Roman"/>
          <w:color w:val="000000" w:themeColor="text1"/>
          <w:sz w:val="26"/>
          <w:szCs w:val="26"/>
        </w:rPr>
        <w:sectPr w:rsidR="00260036" w:rsidRPr="0041363B" w:rsidSect="00031928">
          <w:headerReference w:type="default" r:id="rId8"/>
          <w:footerReference w:type="default" r:id="rId9"/>
          <w:headerReference w:type="first" r:id="rId10"/>
          <w:footerReference w:type="first" r:id="rId11"/>
          <w:pgSz w:w="11906" w:h="16838"/>
          <w:pgMar w:top="1134" w:right="1134" w:bottom="1134" w:left="1701" w:header="720" w:footer="720" w:gutter="0"/>
          <w:pgNumType w:fmt="lowerRoman" w:start="1"/>
          <w:cols w:space="720"/>
          <w:titlePg/>
          <w:docGrid w:linePitch="360"/>
        </w:sectPr>
      </w:pPr>
    </w:p>
    <w:p w14:paraId="4C3A47CE" w14:textId="2A00B2B5" w:rsidR="0031743B" w:rsidRPr="0041363B" w:rsidRDefault="0041363B">
      <w:pPr>
        <w:pStyle w:val="Heading1"/>
        <w:spacing w:before="240" w:after="160"/>
        <w:jc w:val="center"/>
        <w:rPr>
          <w:rFonts w:ascii="Times New Roman" w:hAnsi="Times New Roman" w:cs="Times New Roman"/>
          <w:color w:val="000000" w:themeColor="text1"/>
          <w:sz w:val="26"/>
          <w:szCs w:val="26"/>
        </w:rPr>
      </w:pPr>
      <w:bookmarkStart w:id="0" w:name="_Toc232056345"/>
      <w:bookmarkStart w:id="1" w:name="_Toc232058593"/>
      <w:bookmarkStart w:id="2" w:name="_Toc232061834"/>
      <w:bookmarkStart w:id="3" w:name="_Toc232061900"/>
      <w:bookmarkStart w:id="4" w:name="_Toc232062277"/>
      <w:r>
        <w:rPr>
          <w:rFonts w:ascii="Times New Roman" w:eastAsia="Times New Roman" w:hAnsi="Times New Roman" w:cs="Times New Roman"/>
          <w:color w:val="000000" w:themeColor="text1"/>
          <w:sz w:val="26"/>
          <w:szCs w:val="26"/>
        </w:rPr>
        <w:lastRenderedPageBreak/>
        <w:t>MỞ ĐẦU</w:t>
      </w:r>
      <w:bookmarkEnd w:id="0"/>
      <w:bookmarkEnd w:id="1"/>
      <w:bookmarkEnd w:id="2"/>
      <w:bookmarkEnd w:id="3"/>
      <w:bookmarkEnd w:id="4"/>
    </w:p>
    <w:p w14:paraId="72E189D1" w14:textId="258C90DB" w:rsidR="0031743B" w:rsidRPr="0041363B" w:rsidRDefault="00725D89">
      <w:pPr>
        <w:pStyle w:val="Heading2"/>
        <w:spacing w:before="160" w:after="160"/>
        <w:rPr>
          <w:rFonts w:ascii="Times New Roman" w:hAnsi="Times New Roman" w:cs="Times New Roman"/>
          <w:color w:val="000000" w:themeColor="text1"/>
        </w:rPr>
      </w:pPr>
      <w:bookmarkStart w:id="5" w:name="_Toc231971985"/>
      <w:bookmarkStart w:id="6" w:name="_Toc232056346"/>
      <w:bookmarkStart w:id="7" w:name="_Toc232058594"/>
      <w:bookmarkStart w:id="8" w:name="_Toc232061835"/>
      <w:bookmarkStart w:id="9" w:name="_Toc232061901"/>
      <w:bookmarkStart w:id="10" w:name="_Toc232062278"/>
      <w:r w:rsidRPr="0041363B">
        <w:rPr>
          <w:rFonts w:ascii="Times New Roman" w:eastAsia="Times New Roman" w:hAnsi="Times New Roman" w:cs="Times New Roman"/>
          <w:color w:val="000000" w:themeColor="text1"/>
        </w:rPr>
        <w:t>1. Bối cảnh và lý do chọn đề tài</w:t>
      </w:r>
      <w:bookmarkEnd w:id="5"/>
      <w:bookmarkEnd w:id="6"/>
      <w:bookmarkEnd w:id="7"/>
      <w:bookmarkEnd w:id="8"/>
      <w:bookmarkEnd w:id="9"/>
      <w:bookmarkEnd w:id="10"/>
    </w:p>
    <w:p w14:paraId="51710AEA"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Trong đời sống hằng ngày, việc theo dõi thu nhập, chi tiêu và khoản tiết kiệm có vai trò quan trọng đối với mỗi cá nhân và gia đình. Tuy nhiên, nhiều người vẫn ghi chép thủ công bằng sổ tay, bảng tính rời rạc hoặc chỉ nhớ bằng kinh nghiệm. Cách làm này dễ thiếu sót dữ liệu, khó tổng hợp theo tháng và khó đánh giá xu hướng chi tiêu trong dài hạn.</w:t>
      </w:r>
    </w:p>
    <w:p w14:paraId="78BC93BD"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Sự phổ biến của máy tính cá nhân và trình duyệt web tạo điều kiện thuận lợi để xây dựng các ứng dụng quản lý tài chính cá nhân chạy cục bộ. Với yêu cầu của học phần Chuyên đề ASP.NET, đề tài “Ứng dụng quản lý thu chi cá nhân” được lựa chọn nhằm vận dụng kiến thức lập trình web ASP.NET, cơ sở dữ liệu SQL Server, thiết kế giao diện và phân tích hệ thống vào một bài toán gần gũi, có tính thực tiễn.</w:t>
      </w:r>
    </w:p>
    <w:p w14:paraId="757CA69A" w14:textId="54F8871A"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Ứng dụng được định hướng chạy trên Windows 10/11, triển khai bằng IIS và SQL Server Express hoặc SQL Server. Hệ thống không sử dụng dịch vụ AI, không phụ thuộc CDN hoặc thư viện trực tuyến, phù hợp với môi trường học tập, demo hoặc máy cá nhân không có Internet.</w:t>
      </w:r>
    </w:p>
    <w:p w14:paraId="4A106658" w14:textId="721BBCBC" w:rsidR="0031743B" w:rsidRPr="0041363B" w:rsidRDefault="00725D89">
      <w:pPr>
        <w:pStyle w:val="Heading2"/>
        <w:spacing w:before="160" w:after="160"/>
        <w:rPr>
          <w:rFonts w:ascii="Times New Roman" w:hAnsi="Times New Roman" w:cs="Times New Roman"/>
          <w:color w:val="000000" w:themeColor="text1"/>
        </w:rPr>
      </w:pPr>
      <w:bookmarkStart w:id="11" w:name="_Toc231971986"/>
      <w:bookmarkStart w:id="12" w:name="_Toc232056347"/>
      <w:bookmarkStart w:id="13" w:name="_Toc232058595"/>
      <w:bookmarkStart w:id="14" w:name="_Toc232061836"/>
      <w:bookmarkStart w:id="15" w:name="_Toc232061902"/>
      <w:bookmarkStart w:id="16" w:name="_Toc232062279"/>
      <w:r w:rsidRPr="0041363B">
        <w:rPr>
          <w:rFonts w:ascii="Times New Roman" w:eastAsia="Times New Roman" w:hAnsi="Times New Roman" w:cs="Times New Roman"/>
          <w:color w:val="000000" w:themeColor="text1"/>
        </w:rPr>
        <w:t>2. Mục tiêu của đề tài</w:t>
      </w:r>
      <w:bookmarkEnd w:id="11"/>
      <w:bookmarkEnd w:id="12"/>
      <w:bookmarkEnd w:id="13"/>
      <w:bookmarkEnd w:id="14"/>
      <w:bookmarkEnd w:id="15"/>
      <w:bookmarkEnd w:id="16"/>
    </w:p>
    <w:p w14:paraId="7233164E"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Mục tiêu tổng quát của đề tài là xây dựng một website quản lý thu chi cá nhân giúp người dùng ghi nhận giao dịch, phân loại theo danh mục, xem thống kê và lập kế hoạch tiết kiệm. Ứng dụng phải có giao diện dễ sử dụng, dữ liệu được lưu trữ tập trung trong SQL Server và có thể cài đặt lại bằng script tự động.</w:t>
      </w:r>
    </w:p>
    <w:p w14:paraId="2CEBB476"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Các mục tiêu cụ thể gồm: xây dựng cơ sở dữ liệu quản lý người dùng, loại giao dịch, danh mục, giao dịch và kế hoạch tiết kiệm; phát triển chức năng đăng nhập và phân quyền Admin/User; cho phép thêm, sửa, xóa, tìm kiếm và phân trang giao dịch; hiển thị thống kê thu, chi, tiết kiệm; kiểm tra số dư khi người dùng tạo khoản chi hoặc khoản tiết kiệm; hỗ trợ dữ liệu mẫu phục vụ demo.</w:t>
      </w:r>
    </w:p>
    <w:p w14:paraId="02F26C16" w14:textId="29293B8B" w:rsidR="000E17EF" w:rsidRPr="0041363B" w:rsidRDefault="000E17EF" w:rsidP="000E17EF">
      <w:pPr>
        <w:tabs>
          <w:tab w:val="left" w:pos="8370"/>
        </w:tabs>
        <w:rPr>
          <w:rFonts w:cs="Times New Roman"/>
          <w:color w:val="000000" w:themeColor="text1"/>
          <w:szCs w:val="26"/>
        </w:rPr>
      </w:pPr>
      <w:r w:rsidRPr="0041363B">
        <w:rPr>
          <w:rFonts w:cs="Times New Roman"/>
          <w:color w:val="000000" w:themeColor="text1"/>
          <w:szCs w:val="26"/>
        </w:rPr>
        <w:tab/>
      </w:r>
    </w:p>
    <w:p w14:paraId="6976CBBC" w14:textId="69EAC6EF" w:rsidR="0031743B" w:rsidRPr="0041363B" w:rsidRDefault="00725D89">
      <w:pPr>
        <w:pStyle w:val="Heading2"/>
        <w:spacing w:before="160" w:after="160"/>
        <w:rPr>
          <w:rFonts w:ascii="Times New Roman" w:hAnsi="Times New Roman" w:cs="Times New Roman"/>
          <w:color w:val="000000" w:themeColor="text1"/>
        </w:rPr>
      </w:pPr>
      <w:bookmarkStart w:id="17" w:name="_Toc231971987"/>
      <w:bookmarkStart w:id="18" w:name="_Toc232056348"/>
      <w:bookmarkStart w:id="19" w:name="_Toc232058596"/>
      <w:bookmarkStart w:id="20" w:name="_Toc232061837"/>
      <w:bookmarkStart w:id="21" w:name="_Toc232061903"/>
      <w:bookmarkStart w:id="22" w:name="_Toc232062280"/>
      <w:r w:rsidRPr="0041363B">
        <w:rPr>
          <w:rFonts w:ascii="Times New Roman" w:eastAsia="Times New Roman" w:hAnsi="Times New Roman" w:cs="Times New Roman"/>
          <w:color w:val="000000" w:themeColor="text1"/>
        </w:rPr>
        <w:lastRenderedPageBreak/>
        <w:t>3. Đối tượng và phạm vi nghiên cứu</w:t>
      </w:r>
      <w:bookmarkEnd w:id="17"/>
      <w:bookmarkEnd w:id="18"/>
      <w:bookmarkEnd w:id="19"/>
      <w:bookmarkEnd w:id="20"/>
      <w:bookmarkEnd w:id="21"/>
      <w:bookmarkEnd w:id="22"/>
    </w:p>
    <w:p w14:paraId="0D72E655"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Đối tượng nghiên cứu là quy trình quản lý thu nhập, chi tiêu, tiết kiệm của cá nhân trong phạm vi ứng dụng web cục bộ. Hệ thống tập trung vào các nghiệp vụ cốt lõi như ghi nhận giao dịch, phân loại giao dịch, lập kế hoạch tiết kiệm, thống kê và kiểm soát số dư.</w:t>
      </w:r>
    </w:p>
    <w:p w14:paraId="0BFB0819"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Phạm vi đề tài không bao gồm kết nối ngân hàng, thanh toán trực tuyến, đồng bộ đa thiết bị, nhận diện hóa đơn, dự báo bằng AI hoặc quản lý tài sản phức tạp. Các chức năng được giới hạn ở mức phù hợp với một đồ án ASP.NET: đầy đủ về phân tích, thiết kế, cài đặt, kiểm thử và triển khai trên môi trường local.</w:t>
      </w:r>
    </w:p>
    <w:p w14:paraId="387269EB" w14:textId="6F6502F7" w:rsidR="0031743B" w:rsidRPr="0041363B" w:rsidRDefault="00725D89">
      <w:pPr>
        <w:pStyle w:val="Heading2"/>
        <w:spacing w:before="160" w:after="160"/>
        <w:rPr>
          <w:rFonts w:ascii="Times New Roman" w:hAnsi="Times New Roman" w:cs="Times New Roman"/>
          <w:color w:val="000000" w:themeColor="text1"/>
        </w:rPr>
      </w:pPr>
      <w:bookmarkStart w:id="23" w:name="_Toc232056349"/>
      <w:bookmarkStart w:id="24" w:name="_Toc232058597"/>
      <w:bookmarkStart w:id="25" w:name="_Toc232061838"/>
      <w:bookmarkStart w:id="26" w:name="_Toc232061904"/>
      <w:bookmarkStart w:id="27" w:name="_Toc232062281"/>
      <w:r w:rsidRPr="0041363B">
        <w:rPr>
          <w:rFonts w:ascii="Times New Roman" w:eastAsia="Times New Roman" w:hAnsi="Times New Roman" w:cs="Times New Roman"/>
          <w:color w:val="000000" w:themeColor="text1"/>
        </w:rPr>
        <w:t>4. Các vai trò sử dụng hệ thống</w:t>
      </w:r>
      <w:bookmarkEnd w:id="23"/>
      <w:bookmarkEnd w:id="24"/>
      <w:bookmarkEnd w:id="25"/>
      <w:bookmarkEnd w:id="26"/>
      <w:bookmarkEnd w:id="27"/>
    </w:p>
    <w:p w14:paraId="1856371D" w14:textId="77777777" w:rsidR="0031743B" w:rsidRPr="0081088F" w:rsidRDefault="00725D89" w:rsidP="0081088F">
      <w:pPr>
        <w:pStyle w:val="Heading2"/>
        <w:jc w:val="center"/>
        <w:rPr>
          <w:rFonts w:ascii="Times New Roman" w:hAnsi="Times New Roman" w:cs="Times New Roman"/>
          <w:color w:val="000000" w:themeColor="text1"/>
        </w:rPr>
      </w:pPr>
      <w:bookmarkStart w:id="28" w:name="_Toc232061839"/>
      <w:bookmarkStart w:id="29" w:name="_Toc232062282"/>
      <w:r w:rsidRPr="0081088F">
        <w:rPr>
          <w:rFonts w:ascii="Times New Roman" w:hAnsi="Times New Roman" w:cs="Times New Roman"/>
          <w:color w:val="000000" w:themeColor="text1"/>
        </w:rPr>
        <w:t>Bảng 1.1: Vai trò người dùng của hệ thống</w:t>
      </w:r>
      <w:bookmarkEnd w:id="28"/>
      <w:bookmarkEnd w:id="29"/>
    </w:p>
    <w:tbl>
      <w:tblPr>
        <w:tblStyle w:val="TableGrid"/>
        <w:tblW w:w="0" w:type="auto"/>
        <w:jc w:val="center"/>
        <w:tblLook w:val="04A0" w:firstRow="1" w:lastRow="0" w:firstColumn="1" w:lastColumn="0" w:noHBand="0" w:noVBand="1"/>
      </w:tblPr>
      <w:tblGrid>
        <w:gridCol w:w="1701"/>
        <w:gridCol w:w="2835"/>
        <w:gridCol w:w="4535"/>
      </w:tblGrid>
      <w:tr w:rsidR="0031743B" w:rsidRPr="0041363B" w14:paraId="6FD06336" w14:textId="77777777">
        <w:trPr>
          <w:jc w:val="center"/>
        </w:trPr>
        <w:tc>
          <w:tcPr>
            <w:tcW w:w="1701" w:type="dxa"/>
            <w:shd w:val="clear" w:color="auto" w:fill="4472C4"/>
            <w:vAlign w:val="center"/>
          </w:tcPr>
          <w:p w14:paraId="3E8D05BD" w14:textId="77777777" w:rsidR="0031743B" w:rsidRPr="0041363B" w:rsidRDefault="00725D89">
            <w:pPr>
              <w:rPr>
                <w:rFonts w:cs="Times New Roman"/>
                <w:color w:val="000000" w:themeColor="text1"/>
                <w:szCs w:val="26"/>
              </w:rPr>
            </w:pPr>
            <w:r w:rsidRPr="0041363B">
              <w:rPr>
                <w:rFonts w:cs="Times New Roman"/>
                <w:b/>
                <w:color w:val="000000" w:themeColor="text1"/>
                <w:szCs w:val="26"/>
              </w:rPr>
              <w:t>Vai trò</w:t>
            </w:r>
          </w:p>
        </w:tc>
        <w:tc>
          <w:tcPr>
            <w:tcW w:w="2835" w:type="dxa"/>
            <w:shd w:val="clear" w:color="auto" w:fill="4472C4"/>
            <w:vAlign w:val="center"/>
          </w:tcPr>
          <w:p w14:paraId="4321F1F6"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c>
          <w:tcPr>
            <w:tcW w:w="4535" w:type="dxa"/>
            <w:shd w:val="clear" w:color="auto" w:fill="4472C4"/>
            <w:vAlign w:val="center"/>
          </w:tcPr>
          <w:p w14:paraId="084C3D17" w14:textId="77777777" w:rsidR="0031743B" w:rsidRPr="0041363B" w:rsidRDefault="00725D89">
            <w:pPr>
              <w:rPr>
                <w:rFonts w:cs="Times New Roman"/>
                <w:color w:val="000000" w:themeColor="text1"/>
                <w:szCs w:val="26"/>
              </w:rPr>
            </w:pPr>
            <w:r w:rsidRPr="0041363B">
              <w:rPr>
                <w:rFonts w:cs="Times New Roman"/>
                <w:b/>
                <w:color w:val="000000" w:themeColor="text1"/>
                <w:szCs w:val="26"/>
              </w:rPr>
              <w:t>Phạm vi chức năng</w:t>
            </w:r>
          </w:p>
        </w:tc>
      </w:tr>
      <w:tr w:rsidR="0031743B" w:rsidRPr="0041363B" w14:paraId="5DAE05BD" w14:textId="77777777">
        <w:trPr>
          <w:jc w:val="center"/>
        </w:trPr>
        <w:tc>
          <w:tcPr>
            <w:tcW w:w="1701" w:type="dxa"/>
            <w:shd w:val="clear" w:color="auto" w:fill="D9E2F3"/>
            <w:vAlign w:val="center"/>
          </w:tcPr>
          <w:p w14:paraId="287AEFE0"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w:t>
            </w:r>
          </w:p>
        </w:tc>
        <w:tc>
          <w:tcPr>
            <w:tcW w:w="2835" w:type="dxa"/>
            <w:shd w:val="clear" w:color="auto" w:fill="D9E2F3"/>
            <w:vAlign w:val="center"/>
          </w:tcPr>
          <w:p w14:paraId="0F513587" w14:textId="77777777" w:rsidR="0031743B" w:rsidRPr="0041363B" w:rsidRDefault="00725D89">
            <w:pPr>
              <w:rPr>
                <w:rFonts w:cs="Times New Roman"/>
                <w:color w:val="000000" w:themeColor="text1"/>
                <w:szCs w:val="26"/>
              </w:rPr>
            </w:pPr>
            <w:r w:rsidRPr="0041363B">
              <w:rPr>
                <w:rFonts w:cs="Times New Roman"/>
                <w:color w:val="000000" w:themeColor="text1"/>
                <w:szCs w:val="26"/>
              </w:rPr>
              <w:t>Người quản trị hệ thống</w:t>
            </w:r>
          </w:p>
        </w:tc>
        <w:tc>
          <w:tcPr>
            <w:tcW w:w="4535" w:type="dxa"/>
            <w:shd w:val="clear" w:color="auto" w:fill="D9E2F3"/>
            <w:vAlign w:val="center"/>
          </w:tcPr>
          <w:p w14:paraId="397F24A8"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giao dịch, kế hoạch tiết kiệm, danh mục, loại thu/chi và người dùng.</w:t>
            </w:r>
          </w:p>
        </w:tc>
      </w:tr>
      <w:tr w:rsidR="0031743B" w:rsidRPr="0041363B" w14:paraId="0E7D9993" w14:textId="77777777">
        <w:trPr>
          <w:jc w:val="center"/>
        </w:trPr>
        <w:tc>
          <w:tcPr>
            <w:tcW w:w="1701" w:type="dxa"/>
            <w:vAlign w:val="center"/>
          </w:tcPr>
          <w:p w14:paraId="781F1326" w14:textId="77777777" w:rsidR="0031743B" w:rsidRPr="0041363B" w:rsidRDefault="00725D89">
            <w:pPr>
              <w:rPr>
                <w:rFonts w:cs="Times New Roman"/>
                <w:color w:val="000000" w:themeColor="text1"/>
                <w:szCs w:val="26"/>
              </w:rPr>
            </w:pPr>
            <w:r w:rsidRPr="0041363B">
              <w:rPr>
                <w:rFonts w:cs="Times New Roman"/>
                <w:color w:val="000000" w:themeColor="text1"/>
                <w:szCs w:val="26"/>
              </w:rPr>
              <w:t>User thường</w:t>
            </w:r>
          </w:p>
        </w:tc>
        <w:tc>
          <w:tcPr>
            <w:tcW w:w="2835" w:type="dxa"/>
            <w:vAlign w:val="center"/>
          </w:tcPr>
          <w:p w14:paraId="5B2EA3CC" w14:textId="77777777" w:rsidR="0031743B" w:rsidRPr="0041363B" w:rsidRDefault="00725D89">
            <w:pPr>
              <w:rPr>
                <w:rFonts w:cs="Times New Roman"/>
                <w:color w:val="000000" w:themeColor="text1"/>
                <w:szCs w:val="26"/>
              </w:rPr>
            </w:pPr>
            <w:r w:rsidRPr="0041363B">
              <w:rPr>
                <w:rFonts w:cs="Times New Roman"/>
                <w:color w:val="000000" w:themeColor="text1"/>
                <w:szCs w:val="26"/>
              </w:rPr>
              <w:t>Người sử dụng cá nhân</w:t>
            </w:r>
          </w:p>
        </w:tc>
        <w:tc>
          <w:tcPr>
            <w:tcW w:w="4535" w:type="dxa"/>
            <w:vAlign w:val="center"/>
          </w:tcPr>
          <w:p w14:paraId="274EA0DA"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giao dịch và kế hoạch tiết kiệm của chính mình; không được quản lý danh mục, loại thu/chi và user.</w:t>
            </w:r>
          </w:p>
        </w:tc>
      </w:tr>
    </w:tbl>
    <w:p w14:paraId="03794FBB" w14:textId="77777777" w:rsidR="0031743B" w:rsidRPr="0041363B" w:rsidRDefault="0031743B">
      <w:pPr>
        <w:rPr>
          <w:rFonts w:cs="Times New Roman"/>
          <w:color w:val="000000" w:themeColor="text1"/>
          <w:szCs w:val="26"/>
        </w:rPr>
      </w:pPr>
    </w:p>
    <w:p w14:paraId="5FF47CAB" w14:textId="6FBE89C2" w:rsidR="0031743B" w:rsidRPr="0041363B" w:rsidRDefault="00725D89">
      <w:pPr>
        <w:pStyle w:val="Heading2"/>
        <w:spacing w:before="160" w:after="160"/>
        <w:rPr>
          <w:rFonts w:ascii="Times New Roman" w:hAnsi="Times New Roman" w:cs="Times New Roman"/>
          <w:color w:val="000000" w:themeColor="text1"/>
        </w:rPr>
      </w:pPr>
      <w:bookmarkStart w:id="30" w:name="_Toc231971989"/>
      <w:bookmarkStart w:id="31" w:name="_Toc232056350"/>
      <w:bookmarkStart w:id="32" w:name="_Toc232058598"/>
      <w:bookmarkStart w:id="33" w:name="_Toc232061840"/>
      <w:bookmarkStart w:id="34" w:name="_Toc232061906"/>
      <w:bookmarkStart w:id="35" w:name="_Toc232062283"/>
      <w:r w:rsidRPr="0041363B">
        <w:rPr>
          <w:rFonts w:ascii="Times New Roman" w:eastAsia="Times New Roman" w:hAnsi="Times New Roman" w:cs="Times New Roman"/>
          <w:color w:val="000000" w:themeColor="text1"/>
        </w:rPr>
        <w:t>5. Ý nghĩa thực tiễn của đề tài</w:t>
      </w:r>
      <w:bookmarkEnd w:id="30"/>
      <w:bookmarkEnd w:id="31"/>
      <w:bookmarkEnd w:id="32"/>
      <w:bookmarkEnd w:id="33"/>
      <w:bookmarkEnd w:id="34"/>
      <w:bookmarkEnd w:id="35"/>
    </w:p>
    <w:p w14:paraId="415F8DC1"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Về mặt thực tiễn, ứng dụng giúp người dùng hình thành thói quen ghi chép tài chính cá nhân, nắm rõ nguồn thu, nhóm chi tiêu và khả năng tiết kiệm. Việc có cảnh báo khi khoản chi hoặc khoản tiết kiệm vượt số dư lũy kế giúp người dùng tránh nhập dữ liệu thiếu hợp lý và hỗ trợ kiểm soát tài chính tốt hơn.</w:t>
      </w:r>
    </w:p>
    <w:p w14:paraId="09CDF298"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 xml:space="preserve">Về mặt học thuật, đề tài giúp sinh viên thực hành quy trình xây dựng phần mềm hoàn chỉnh: phân tích yêu cầu, thiết kế cơ sở dữ liệu, thiết kế giao diện, lập trình </w:t>
      </w:r>
      <w:r w:rsidRPr="0041363B">
        <w:rPr>
          <w:rFonts w:cs="Times New Roman"/>
          <w:color w:val="000000" w:themeColor="text1"/>
          <w:szCs w:val="26"/>
        </w:rPr>
        <w:lastRenderedPageBreak/>
        <w:t>backend/frontend, phân quyền, kiểm thử và viết tài liệu triển khai. Đây là nền tảng quan trọng để tiếp tục phát triển các hệ thống quản lý thực tế sau này.</w:t>
      </w:r>
    </w:p>
    <w:p w14:paraId="3CE05DA7"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06759E7F" w14:textId="0349F649" w:rsidR="0031743B" w:rsidRPr="0041363B" w:rsidRDefault="00725D89">
      <w:pPr>
        <w:pStyle w:val="Heading1"/>
        <w:spacing w:before="240" w:after="160"/>
        <w:jc w:val="center"/>
        <w:rPr>
          <w:rFonts w:ascii="Times New Roman" w:hAnsi="Times New Roman" w:cs="Times New Roman"/>
          <w:color w:val="000000" w:themeColor="text1"/>
          <w:sz w:val="26"/>
          <w:szCs w:val="26"/>
        </w:rPr>
      </w:pPr>
      <w:bookmarkStart w:id="36" w:name="_Toc231971990"/>
      <w:bookmarkStart w:id="37" w:name="_Toc232056351"/>
      <w:bookmarkStart w:id="38" w:name="_Toc232058599"/>
      <w:bookmarkStart w:id="39" w:name="_Toc232061841"/>
      <w:bookmarkStart w:id="40" w:name="_Toc232061907"/>
      <w:bookmarkStart w:id="41" w:name="_Toc232062284"/>
      <w:r w:rsidRPr="0041363B">
        <w:rPr>
          <w:rFonts w:ascii="Times New Roman" w:eastAsia="Times New Roman" w:hAnsi="Times New Roman" w:cs="Times New Roman"/>
          <w:color w:val="000000" w:themeColor="text1"/>
          <w:sz w:val="26"/>
          <w:szCs w:val="26"/>
        </w:rPr>
        <w:lastRenderedPageBreak/>
        <w:t xml:space="preserve">CHƯƠNG </w:t>
      </w:r>
      <w:r w:rsidR="00C173A3" w:rsidRPr="0041363B">
        <w:rPr>
          <w:rFonts w:ascii="Times New Roman" w:eastAsia="Times New Roman" w:hAnsi="Times New Roman" w:cs="Times New Roman"/>
          <w:color w:val="000000" w:themeColor="text1"/>
          <w:sz w:val="26"/>
          <w:szCs w:val="26"/>
        </w:rPr>
        <w:t>1</w:t>
      </w:r>
      <w:r w:rsidRPr="0041363B">
        <w:rPr>
          <w:rFonts w:ascii="Times New Roman" w:eastAsia="Times New Roman" w:hAnsi="Times New Roman" w:cs="Times New Roman"/>
          <w:color w:val="000000" w:themeColor="text1"/>
          <w:sz w:val="26"/>
          <w:szCs w:val="26"/>
        </w:rPr>
        <w:t>: NGHIÊN CỨU LÝ THUYẾT</w:t>
      </w:r>
      <w:bookmarkEnd w:id="36"/>
      <w:bookmarkEnd w:id="37"/>
      <w:bookmarkEnd w:id="38"/>
      <w:bookmarkEnd w:id="39"/>
      <w:bookmarkEnd w:id="40"/>
      <w:bookmarkEnd w:id="41"/>
    </w:p>
    <w:p w14:paraId="694E24E8" w14:textId="54EE75FF" w:rsidR="0031743B" w:rsidRPr="0041363B" w:rsidRDefault="00FF5BB5">
      <w:pPr>
        <w:pStyle w:val="Heading2"/>
        <w:spacing w:before="160" w:after="160"/>
        <w:rPr>
          <w:rFonts w:ascii="Times New Roman" w:hAnsi="Times New Roman" w:cs="Times New Roman"/>
          <w:color w:val="000000" w:themeColor="text1"/>
        </w:rPr>
      </w:pPr>
      <w:bookmarkStart w:id="42" w:name="_Toc231971991"/>
      <w:bookmarkStart w:id="43" w:name="_Toc232056352"/>
      <w:bookmarkStart w:id="44" w:name="_Toc232058600"/>
      <w:bookmarkStart w:id="45" w:name="_Toc232061842"/>
      <w:bookmarkStart w:id="46" w:name="_Toc232061908"/>
      <w:bookmarkStart w:id="47" w:name="_Toc232062285"/>
      <w:r w:rsidRPr="0041363B">
        <w:rPr>
          <w:rFonts w:ascii="Times New Roman" w:eastAsia="Times New Roman" w:hAnsi="Times New Roman" w:cs="Times New Roman"/>
          <w:color w:val="000000" w:themeColor="text1"/>
        </w:rPr>
        <w:t>1.1. Nền tảng ASP.NET Framework 4.8</w:t>
      </w:r>
      <w:bookmarkEnd w:id="42"/>
      <w:bookmarkEnd w:id="43"/>
      <w:bookmarkEnd w:id="44"/>
      <w:bookmarkEnd w:id="45"/>
      <w:bookmarkEnd w:id="46"/>
      <w:bookmarkEnd w:id="47"/>
    </w:p>
    <w:p w14:paraId="75EAD004"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ASP.NET Framework 4.8 là nền tảng phát triển ứng dụng web của Microsoft chạy trên .NET Framework truyền thống. Nền tảng này phù hợp với môi trường Windows và IIS, hỗ trợ Web Forms, Web Handler, Web API kiểu cổ điển, Session, cấu hình Web.config và khả năng tích hợp với SQL Server.</w:t>
      </w:r>
    </w:p>
    <w:p w14:paraId="4C3B0D55"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Trong đề tài, ASP.NET Framework 4.8 được sử dụng để xây dựng backend thông qua các endpoint .ashx. Mỗi endpoint nhận request HTTP từ frontend, kiểm tra session, xử lý nghiệp vụ và trả về dữ liệu JSON. Cách tiếp cận này đơn giản, dễ triển khai offline và không cần thêm package từ Internet.</w:t>
      </w:r>
    </w:p>
    <w:p w14:paraId="107B54AB" w14:textId="4483C3AA" w:rsidR="0031743B" w:rsidRPr="0041363B" w:rsidRDefault="00FF5BB5">
      <w:pPr>
        <w:pStyle w:val="Heading2"/>
        <w:spacing w:before="160" w:after="160"/>
        <w:rPr>
          <w:rFonts w:ascii="Times New Roman" w:hAnsi="Times New Roman" w:cs="Times New Roman"/>
          <w:color w:val="000000" w:themeColor="text1"/>
        </w:rPr>
      </w:pPr>
      <w:bookmarkStart w:id="48" w:name="_Toc231971992"/>
      <w:bookmarkStart w:id="49" w:name="_Toc232056353"/>
      <w:bookmarkStart w:id="50" w:name="_Toc232058601"/>
      <w:bookmarkStart w:id="51" w:name="_Toc232061843"/>
      <w:bookmarkStart w:id="52" w:name="_Toc232061909"/>
      <w:bookmarkStart w:id="53" w:name="_Toc232062286"/>
      <w:r w:rsidRPr="0041363B">
        <w:rPr>
          <w:rFonts w:ascii="Times New Roman" w:eastAsia="Times New Roman" w:hAnsi="Times New Roman" w:cs="Times New Roman"/>
          <w:color w:val="000000" w:themeColor="text1"/>
        </w:rPr>
        <w:t>1.2. Ngôn ngữ C# và lập trình hướng đối tượng</w:t>
      </w:r>
      <w:bookmarkEnd w:id="48"/>
      <w:bookmarkEnd w:id="49"/>
      <w:bookmarkEnd w:id="50"/>
      <w:bookmarkEnd w:id="51"/>
      <w:bookmarkEnd w:id="52"/>
      <w:bookmarkEnd w:id="53"/>
    </w:p>
    <w:p w14:paraId="666BCEFA"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C# là ngôn ngữ lập trình chính trong backend. Các lớp xử lý được viết theo phong cách hướng đối tượng, tách các phần xử lý chung như kết nối cơ sở dữ liệu, đọc JSON, trả JSON, kiểm tra đăng nhập và phân quyền vào các lớp dùng lại.</w:t>
      </w:r>
    </w:p>
    <w:p w14:paraId="50F04920"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Việc sử dụng C# giúp hệ thống có kiểu dữ liệu rõ ràng, dễ kiểm soát lỗi khi xử lý số tiền, ngày tháng, trạng thái người dùng và vai trò. Các phương thức kiểm tra số dư lũy kế, kiểm tra ngày hợp lệ, kiểm tra quyền admin được đặt ở backend nhằm đảm bảo tính an toàn ngay cả khi người dùng bỏ qua validate phía trình duyệt.</w:t>
      </w:r>
    </w:p>
    <w:p w14:paraId="2D323794" w14:textId="158151BD" w:rsidR="0031743B" w:rsidRPr="0041363B" w:rsidRDefault="00FF5BB5">
      <w:pPr>
        <w:pStyle w:val="Heading2"/>
        <w:spacing w:before="160" w:after="160"/>
        <w:rPr>
          <w:rFonts w:ascii="Times New Roman" w:hAnsi="Times New Roman" w:cs="Times New Roman"/>
          <w:color w:val="000000" w:themeColor="text1"/>
        </w:rPr>
      </w:pPr>
      <w:bookmarkStart w:id="54" w:name="_Toc231971993"/>
      <w:bookmarkStart w:id="55" w:name="_Toc232056354"/>
      <w:bookmarkStart w:id="56" w:name="_Toc232058602"/>
      <w:bookmarkStart w:id="57" w:name="_Toc232061844"/>
      <w:bookmarkStart w:id="58" w:name="_Toc232061910"/>
      <w:bookmarkStart w:id="59" w:name="_Toc232062287"/>
      <w:r w:rsidRPr="0041363B">
        <w:rPr>
          <w:rFonts w:ascii="Times New Roman" w:eastAsia="Times New Roman" w:hAnsi="Times New Roman" w:cs="Times New Roman"/>
          <w:color w:val="000000" w:themeColor="text1"/>
        </w:rPr>
        <w:t>1.3. ADO.NET và truy cập dữ liệu SQL Server</w:t>
      </w:r>
      <w:bookmarkEnd w:id="54"/>
      <w:bookmarkEnd w:id="55"/>
      <w:bookmarkEnd w:id="56"/>
      <w:bookmarkEnd w:id="57"/>
      <w:bookmarkEnd w:id="58"/>
      <w:bookmarkEnd w:id="59"/>
    </w:p>
    <w:p w14:paraId="7A8AF244"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ADO.NET là thư viện truy cập dữ liệu truyền thống của .NET Framework. Trong ứng dụng, ADO.NET được sử dụng để thực thi câu lệnh SQL, lấy DataTable, lấy giá trị scalar và truyền tham số an toàn qua SqlParameter. Cách làm này phù hợp với yêu cầu không sử dụng thư viện ngoài và giúp sinh viên hiểu rõ cách ứng dụng trao đổi trực tiếp với cơ sở dữ liệu.</w:t>
      </w:r>
    </w:p>
    <w:p w14:paraId="3F7D222D"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 xml:space="preserve">Các truy vấn trong hệ thống được viết bằng T-SQL. Những thao tác thêm, sửa, xóa sử dụng câu lệnh INSERT, UPDATE, DELETE; các màn hình danh sách sử dụng </w:t>
      </w:r>
      <w:r w:rsidRPr="0041363B">
        <w:rPr>
          <w:rFonts w:cs="Times New Roman"/>
          <w:color w:val="000000" w:themeColor="text1"/>
          <w:szCs w:val="26"/>
        </w:rPr>
        <w:lastRenderedPageBreak/>
        <w:t>SELECT kết hợp JOIN giữa Transactions, Users, TransactionTypes và Categories. Phân trang giao dịch sử dụng OFFSET/FETCH của SQL Server.</w:t>
      </w:r>
    </w:p>
    <w:p w14:paraId="3E94DB69" w14:textId="5B2A0C43" w:rsidR="0031743B" w:rsidRPr="0041363B" w:rsidRDefault="00FF5BB5">
      <w:pPr>
        <w:pStyle w:val="Heading2"/>
        <w:spacing w:before="160" w:after="160"/>
        <w:rPr>
          <w:rFonts w:ascii="Times New Roman" w:hAnsi="Times New Roman" w:cs="Times New Roman"/>
          <w:color w:val="000000" w:themeColor="text1"/>
        </w:rPr>
      </w:pPr>
      <w:bookmarkStart w:id="60" w:name="_Toc231971994"/>
      <w:bookmarkStart w:id="61" w:name="_Toc232056355"/>
      <w:bookmarkStart w:id="62" w:name="_Toc232058603"/>
      <w:bookmarkStart w:id="63" w:name="_Toc232061845"/>
      <w:bookmarkStart w:id="64" w:name="_Toc232061911"/>
      <w:bookmarkStart w:id="65" w:name="_Toc232062288"/>
      <w:r w:rsidRPr="0041363B">
        <w:rPr>
          <w:rFonts w:ascii="Times New Roman" w:eastAsia="Times New Roman" w:hAnsi="Times New Roman" w:cs="Times New Roman"/>
          <w:color w:val="000000" w:themeColor="text1"/>
        </w:rPr>
        <w:t>1.4. SQL Server và thiết kế cơ sở dữ liệu quan hệ</w:t>
      </w:r>
      <w:bookmarkEnd w:id="60"/>
      <w:bookmarkEnd w:id="61"/>
      <w:bookmarkEnd w:id="62"/>
      <w:bookmarkEnd w:id="63"/>
      <w:bookmarkEnd w:id="64"/>
      <w:bookmarkEnd w:id="65"/>
    </w:p>
    <w:p w14:paraId="6FB2146C"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SQL Server là hệ quản trị cơ sở dữ liệu quan hệ do Microsoft phát triển. Phiên bản SQL Server Express có thể sử dụng miễn phí cho môi trường học tập và ứng dụng nhỏ. Trong đề tài, SQL Server lưu trữ toàn bộ dữ liệu người dùng, danh mục, loại giao dịch, giao dịch và kế hoạch tiết kiệm.</w:t>
      </w:r>
    </w:p>
    <w:p w14:paraId="1DC665CD"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Thiết kế cơ sở dữ liệu dựa trên các nguyên tắc quan hệ: mỗi bảng có khóa chính, các bảng nghiệp vụ liên kết bằng khóa ngoại, những trường bắt buộc được ràng buộc NOT NULL, và một số trường như Username, TypeCode có tính duy nhất. Việc tổ chức dữ liệu như vậy giúp giảm trùng lặp, đảm bảo tính toàn vẹn và thuận lợi cho thống kê.</w:t>
      </w:r>
    </w:p>
    <w:p w14:paraId="5F3C38F8" w14:textId="6F6BC4B8" w:rsidR="0031743B" w:rsidRPr="0041363B" w:rsidRDefault="00FF5BB5">
      <w:pPr>
        <w:pStyle w:val="Heading2"/>
        <w:spacing w:before="160" w:after="160"/>
        <w:rPr>
          <w:rFonts w:ascii="Times New Roman" w:hAnsi="Times New Roman" w:cs="Times New Roman"/>
          <w:color w:val="000000" w:themeColor="text1"/>
        </w:rPr>
      </w:pPr>
      <w:bookmarkStart w:id="66" w:name="_Toc231971995"/>
      <w:bookmarkStart w:id="67" w:name="_Toc232056356"/>
      <w:bookmarkStart w:id="68" w:name="_Toc232058604"/>
      <w:bookmarkStart w:id="69" w:name="_Toc232061846"/>
      <w:bookmarkStart w:id="70" w:name="_Toc232061912"/>
      <w:bookmarkStart w:id="71" w:name="_Toc232062289"/>
      <w:r w:rsidRPr="0041363B">
        <w:rPr>
          <w:rFonts w:ascii="Times New Roman" w:eastAsia="Times New Roman" w:hAnsi="Times New Roman" w:cs="Times New Roman"/>
          <w:color w:val="000000" w:themeColor="text1"/>
        </w:rPr>
        <w:t>1.5. IIS và mô hình triển khai ứng dụng web local</w:t>
      </w:r>
      <w:bookmarkEnd w:id="66"/>
      <w:bookmarkEnd w:id="67"/>
      <w:bookmarkEnd w:id="68"/>
      <w:bookmarkEnd w:id="69"/>
      <w:bookmarkEnd w:id="70"/>
      <w:bookmarkEnd w:id="71"/>
    </w:p>
    <w:p w14:paraId="24627795"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Internet Information Services (IIS) là web server của Microsoft trên Windows. IIS cho phép tạo website, application pool, virtual directory và cấu hình backend ASP.NET. Trong đề tài, source được triển khai tại C:\inetpub\wwwroot\PersonalFinanceOffline, trong đó frontend là thư mục tĩnh, backend được convert thành Application để ASP.NET xử lý .ashx.</w:t>
      </w:r>
    </w:p>
    <w:p w14:paraId="709261C6" w14:textId="77777777" w:rsidR="0031743B" w:rsidRPr="0041363B" w:rsidRDefault="00725D89" w:rsidP="006B7FF2">
      <w:pPr>
        <w:ind w:firstLine="720"/>
        <w:rPr>
          <w:rFonts w:cs="Times New Roman"/>
          <w:color w:val="000000" w:themeColor="text1"/>
          <w:szCs w:val="26"/>
        </w:rPr>
      </w:pPr>
      <w:r w:rsidRPr="0041363B">
        <w:rPr>
          <w:rFonts w:cs="Times New Roman"/>
          <w:color w:val="000000" w:themeColor="text1"/>
          <w:szCs w:val="26"/>
        </w:rPr>
        <w:t>Application Pool chạy dưới tài khoản dạng IIS APPPOOL\TênPool. Vì vậy, để backend truy cập SQL Server bằng Integrated Security, cần cấp quyền login và quyền database cho tài khoản App Pool tương ứng. Đây là một nội dung quan trọng trong quá trình triển khai ứng dụng ASP.NET trên IIS.</w:t>
      </w:r>
    </w:p>
    <w:p w14:paraId="3ABDD02E" w14:textId="44737A2D" w:rsidR="0031743B" w:rsidRPr="0041363B" w:rsidRDefault="00FF5BB5">
      <w:pPr>
        <w:pStyle w:val="Heading2"/>
        <w:spacing w:before="160" w:after="160"/>
        <w:rPr>
          <w:rFonts w:ascii="Times New Roman" w:hAnsi="Times New Roman" w:cs="Times New Roman"/>
          <w:color w:val="000000" w:themeColor="text1"/>
        </w:rPr>
      </w:pPr>
      <w:bookmarkStart w:id="72" w:name="_Toc231971996"/>
      <w:bookmarkStart w:id="73" w:name="_Toc232056357"/>
      <w:bookmarkStart w:id="74" w:name="_Toc232058605"/>
      <w:bookmarkStart w:id="75" w:name="_Toc232061847"/>
      <w:bookmarkStart w:id="76" w:name="_Toc232061913"/>
      <w:bookmarkStart w:id="77" w:name="_Toc232062290"/>
      <w:r w:rsidRPr="0041363B">
        <w:rPr>
          <w:rFonts w:ascii="Times New Roman" w:eastAsia="Times New Roman" w:hAnsi="Times New Roman" w:cs="Times New Roman"/>
          <w:color w:val="000000" w:themeColor="text1"/>
        </w:rPr>
        <w:t>1.6. MVC-style trong phạm vi đồ án</w:t>
      </w:r>
      <w:bookmarkEnd w:id="72"/>
      <w:bookmarkEnd w:id="73"/>
      <w:bookmarkEnd w:id="74"/>
      <w:bookmarkEnd w:id="75"/>
      <w:bookmarkEnd w:id="76"/>
      <w:bookmarkEnd w:id="77"/>
    </w:p>
    <w:p w14:paraId="2E10A72D" w14:textId="77777777" w:rsidR="005C13EA" w:rsidRPr="0041363B" w:rsidRDefault="005C13EA" w:rsidP="005C13EA">
      <w:pPr>
        <w:rPr>
          <w:rFonts w:cs="Times New Roman"/>
          <w:color w:val="000000" w:themeColor="text1"/>
          <w:szCs w:val="26"/>
        </w:rPr>
      </w:pPr>
      <w:r w:rsidRPr="0041363B">
        <w:rPr>
          <w:rFonts w:cs="Times New Roman"/>
          <w:color w:val="000000" w:themeColor="text1"/>
          <w:szCs w:val="26"/>
        </w:rPr>
        <w:t>Kiến trúc MVC-style của hệ thống được chia thành ba nhóm chính:</w:t>
      </w:r>
    </w:p>
    <w:p w14:paraId="4FEA2644" w14:textId="1D180904" w:rsidR="005C13EA" w:rsidRPr="0041363B" w:rsidRDefault="005C13EA" w:rsidP="006B7FF2">
      <w:pPr>
        <w:ind w:left="720"/>
        <w:rPr>
          <w:rFonts w:cs="Times New Roman"/>
          <w:color w:val="000000" w:themeColor="text1"/>
          <w:szCs w:val="26"/>
        </w:rPr>
      </w:pPr>
      <w:r w:rsidRPr="0041363B">
        <w:rPr>
          <w:rFonts w:cs="Times New Roman"/>
          <w:b/>
          <w:bCs/>
          <w:color w:val="000000" w:themeColor="text1"/>
          <w:szCs w:val="26"/>
        </w:rPr>
        <w:t>View:</w:t>
      </w:r>
      <w:r w:rsidRPr="0041363B">
        <w:rPr>
          <w:rFonts w:cs="Times New Roman"/>
          <w:color w:val="000000" w:themeColor="text1"/>
          <w:szCs w:val="26"/>
        </w:rPr>
        <w:br/>
        <w:t xml:space="preserve">Tầng View nằm trong thư mục frontend, gồm file index.html và các file trong frontend/assets như app.js, style.css. Đây là phần giao diện người dùng, cho </w:t>
      </w:r>
      <w:r w:rsidRPr="0041363B">
        <w:rPr>
          <w:rFonts w:cs="Times New Roman"/>
          <w:color w:val="000000" w:themeColor="text1"/>
          <w:szCs w:val="26"/>
        </w:rPr>
        <w:lastRenderedPageBreak/>
        <w:t>phép người dùng đăng nhập, nhập giao dịch, lọc dữ liệu, xem thống kê, quản lý kế hoạch tiết kiệm và thực hiện các thao tác theo quyền được cấp.</w:t>
      </w:r>
    </w:p>
    <w:p w14:paraId="64CACC07" w14:textId="77777777" w:rsidR="005C13EA" w:rsidRPr="0041363B" w:rsidRDefault="005C13EA" w:rsidP="006B7FF2">
      <w:pPr>
        <w:ind w:left="720"/>
        <w:rPr>
          <w:rFonts w:cs="Times New Roman"/>
          <w:color w:val="000000" w:themeColor="text1"/>
          <w:szCs w:val="26"/>
        </w:rPr>
      </w:pPr>
      <w:r w:rsidRPr="0041363B">
        <w:rPr>
          <w:rFonts w:cs="Times New Roman"/>
          <w:b/>
          <w:bCs/>
          <w:color w:val="000000" w:themeColor="text1"/>
          <w:szCs w:val="26"/>
        </w:rPr>
        <w:t>Controller:</w:t>
      </w:r>
      <w:r w:rsidRPr="0041363B">
        <w:rPr>
          <w:rFonts w:cs="Times New Roman"/>
          <w:color w:val="000000" w:themeColor="text1"/>
          <w:szCs w:val="26"/>
        </w:rPr>
        <w:br/>
        <w:t>Tầng Controller được triển khai thông qua các file .ashx trong thư mục backend/api và các lớp C# xử lý tương ứng trong backend/App_Code. Các endpoint như login.ashx, transactions.ashx, savingsGoals.ashx, categories.ashx, transactionTypes.ashx, users.ashx tiếp nhận request từ frontend, sau đó gọi các lớp xử lý nghiệp vụ để thực hiện thao tác tương ứng.</w:t>
      </w:r>
    </w:p>
    <w:p w14:paraId="530213C4" w14:textId="77777777" w:rsidR="005C13EA" w:rsidRPr="0041363B" w:rsidRDefault="005C13EA" w:rsidP="006B7FF2">
      <w:pPr>
        <w:ind w:left="720"/>
        <w:rPr>
          <w:rFonts w:cs="Times New Roman"/>
          <w:color w:val="000000" w:themeColor="text1"/>
          <w:szCs w:val="26"/>
        </w:rPr>
      </w:pPr>
      <w:r w:rsidRPr="0041363B">
        <w:rPr>
          <w:rFonts w:cs="Times New Roman"/>
          <w:b/>
          <w:bCs/>
          <w:color w:val="000000" w:themeColor="text1"/>
          <w:szCs w:val="26"/>
        </w:rPr>
        <w:t>Model/Data:</w:t>
      </w:r>
      <w:r w:rsidRPr="0041363B">
        <w:rPr>
          <w:rFonts w:cs="Times New Roman"/>
          <w:color w:val="000000" w:themeColor="text1"/>
          <w:szCs w:val="26"/>
        </w:rPr>
        <w:br/>
        <w:t>Tầng Model/Data bao gồm cơ sở dữ liệu SQL Server và các đoạn xử lý truy vấn thông qua ADO.NET. Các bảng chính gồm Users, TransactionTypes, Categories, Transactions, SavingsGoals. Dữ liệu được truy xuất thông qua lớp hỗ trợ kết nối trong Db.cs, sau đó được trả về dưới dạng JSON để frontend hiển thị.</w:t>
      </w:r>
    </w:p>
    <w:p w14:paraId="2DBA6860" w14:textId="61818DF5" w:rsidR="0031743B" w:rsidRPr="0041363B" w:rsidRDefault="00FF5BB5">
      <w:pPr>
        <w:pStyle w:val="Heading2"/>
        <w:spacing w:before="160" w:after="160"/>
        <w:rPr>
          <w:rFonts w:ascii="Times New Roman" w:hAnsi="Times New Roman" w:cs="Times New Roman"/>
          <w:color w:val="000000" w:themeColor="text1"/>
        </w:rPr>
      </w:pPr>
      <w:bookmarkStart w:id="78" w:name="_Toc231971997"/>
      <w:bookmarkStart w:id="79" w:name="_Toc232056358"/>
      <w:bookmarkStart w:id="80" w:name="_Toc232058606"/>
      <w:bookmarkStart w:id="81" w:name="_Toc232061848"/>
      <w:bookmarkStart w:id="82" w:name="_Toc232061914"/>
      <w:bookmarkStart w:id="83" w:name="_Toc232062291"/>
      <w:r w:rsidRPr="0041363B">
        <w:rPr>
          <w:rFonts w:ascii="Times New Roman" w:eastAsia="Times New Roman" w:hAnsi="Times New Roman" w:cs="Times New Roman"/>
          <w:color w:val="000000" w:themeColor="text1"/>
        </w:rPr>
        <w:t>1.7. Frontend HTML, CSS và JavaScript thuần</w:t>
      </w:r>
      <w:bookmarkEnd w:id="78"/>
      <w:bookmarkEnd w:id="79"/>
      <w:bookmarkEnd w:id="80"/>
      <w:bookmarkEnd w:id="81"/>
      <w:bookmarkEnd w:id="82"/>
      <w:bookmarkEnd w:id="83"/>
    </w:p>
    <w:p w14:paraId="6342FEF1"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Frontend của ứng dụng sử dụng HTML5, CSS3 và JavaScript thuần. Toàn bộ tài nguyên được lưu local trong thư mục frontend/assets, không gọi CDN và không tải thư viện từ Internet. Điều này giúp website vẫn hoạt động trong môi trường máy tính không có kết nối mạng.</w:t>
      </w:r>
    </w:p>
    <w:p w14:paraId="1C3B5C1D"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JavaScript chịu trách nhiệm gọi API .ashx bằng fetch, nhận dữ liệu JSON, render bảng giao dịch, biểu đồ canvas, form nhập liệu, thông báo lỗi và phân trang. CSS định nghĩa bố cục sidebar, card, bảng dữ liệu, màu sắc thu/chi/tiết kiệm, badge phân quyền và các thành phần cảnh báo.</w:t>
      </w:r>
    </w:p>
    <w:p w14:paraId="2C4981FA" w14:textId="42BD62D5" w:rsidR="0031743B" w:rsidRPr="0041363B" w:rsidRDefault="00FF5BB5">
      <w:pPr>
        <w:pStyle w:val="Heading2"/>
        <w:spacing w:before="160" w:after="160"/>
        <w:rPr>
          <w:rFonts w:ascii="Times New Roman" w:hAnsi="Times New Roman" w:cs="Times New Roman"/>
          <w:color w:val="000000" w:themeColor="text1"/>
        </w:rPr>
      </w:pPr>
      <w:bookmarkStart w:id="84" w:name="_Toc231971998"/>
      <w:bookmarkStart w:id="85" w:name="_Toc232056359"/>
      <w:bookmarkStart w:id="86" w:name="_Toc232058607"/>
      <w:bookmarkStart w:id="87" w:name="_Toc232061849"/>
      <w:bookmarkStart w:id="88" w:name="_Toc232061915"/>
      <w:bookmarkStart w:id="89" w:name="_Toc232062292"/>
      <w:r w:rsidRPr="0041363B">
        <w:rPr>
          <w:rFonts w:ascii="Times New Roman" w:eastAsia="Times New Roman" w:hAnsi="Times New Roman" w:cs="Times New Roman"/>
          <w:color w:val="000000" w:themeColor="text1"/>
        </w:rPr>
        <w:t>1.8. Session, xác thực và phân quyền</w:t>
      </w:r>
      <w:bookmarkEnd w:id="84"/>
      <w:bookmarkEnd w:id="85"/>
      <w:bookmarkEnd w:id="86"/>
      <w:bookmarkEnd w:id="87"/>
      <w:bookmarkEnd w:id="88"/>
      <w:bookmarkEnd w:id="89"/>
    </w:p>
    <w:p w14:paraId="1B0C2B90"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Sau khi đăng nhập thành công, backend lưu UserId, Username và IsAdmin vào Session. Mỗi API nghiệp vụ đều kiểm tra session bằng hàm RequireLogin. Các API dành riêng cho quản trị viên như quản lý user, thêm/sửa/xóa danh mục và loại thu chi sử dụng thêm RequireAdmin.</w:t>
      </w:r>
    </w:p>
    <w:p w14:paraId="3CF001B0"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lastRenderedPageBreak/>
        <w:t>Frontend cũng nhận thông tin isAdmin để ẩn menu không phù hợp. User thường chỉ thấy menu Giao dịch và Kế hoạch tiết kiệm; Admin thấy thêm Danh mục, Loại thu/chi và User. Việc kiểm tra cả frontend và backend giúp tăng tính an toàn: frontend tạo trải nghiệm phù hợp, backend đảm bảo người dùng không thể gọi API trái quyền.</w:t>
      </w:r>
    </w:p>
    <w:p w14:paraId="5E7D96A0"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1308623A" w14:textId="2F01A16F" w:rsidR="0031743B" w:rsidRPr="0041363B" w:rsidRDefault="00725D89">
      <w:pPr>
        <w:pStyle w:val="Heading1"/>
        <w:spacing w:before="240" w:after="160"/>
        <w:jc w:val="center"/>
        <w:rPr>
          <w:rFonts w:ascii="Times New Roman" w:hAnsi="Times New Roman" w:cs="Times New Roman"/>
          <w:color w:val="000000" w:themeColor="text1"/>
          <w:sz w:val="26"/>
          <w:szCs w:val="26"/>
        </w:rPr>
      </w:pPr>
      <w:bookmarkStart w:id="90" w:name="_Toc231971999"/>
      <w:bookmarkStart w:id="91" w:name="_Toc232056360"/>
      <w:bookmarkStart w:id="92" w:name="_Toc232058608"/>
      <w:bookmarkStart w:id="93" w:name="_Toc232061850"/>
      <w:bookmarkStart w:id="94" w:name="_Toc232061916"/>
      <w:bookmarkStart w:id="95" w:name="_Toc232062293"/>
      <w:r w:rsidRPr="0041363B">
        <w:rPr>
          <w:rFonts w:ascii="Times New Roman" w:eastAsia="Times New Roman" w:hAnsi="Times New Roman" w:cs="Times New Roman"/>
          <w:color w:val="000000" w:themeColor="text1"/>
          <w:sz w:val="26"/>
          <w:szCs w:val="26"/>
        </w:rPr>
        <w:lastRenderedPageBreak/>
        <w:t xml:space="preserve">CHƯƠNG </w:t>
      </w:r>
      <w:r w:rsidR="00C173A3" w:rsidRPr="0041363B">
        <w:rPr>
          <w:rFonts w:ascii="Times New Roman" w:eastAsia="Times New Roman" w:hAnsi="Times New Roman" w:cs="Times New Roman"/>
          <w:color w:val="000000" w:themeColor="text1"/>
          <w:sz w:val="26"/>
          <w:szCs w:val="26"/>
        </w:rPr>
        <w:t>2</w:t>
      </w:r>
      <w:r w:rsidRPr="0041363B">
        <w:rPr>
          <w:rFonts w:ascii="Times New Roman" w:eastAsia="Times New Roman" w:hAnsi="Times New Roman" w:cs="Times New Roman"/>
          <w:color w:val="000000" w:themeColor="text1"/>
          <w:sz w:val="26"/>
          <w:szCs w:val="26"/>
        </w:rPr>
        <w:t>: HIỆN THỰC HÓA NGHIÊN CỨU</w:t>
      </w:r>
      <w:bookmarkEnd w:id="90"/>
      <w:bookmarkEnd w:id="91"/>
      <w:bookmarkEnd w:id="92"/>
      <w:bookmarkEnd w:id="93"/>
      <w:bookmarkEnd w:id="94"/>
      <w:bookmarkEnd w:id="95"/>
    </w:p>
    <w:p w14:paraId="43AD0657" w14:textId="5198F25B" w:rsidR="0031743B" w:rsidRPr="0041363B" w:rsidRDefault="00FF5BB5">
      <w:pPr>
        <w:pStyle w:val="Heading2"/>
        <w:spacing w:before="160" w:after="160"/>
        <w:rPr>
          <w:rFonts w:ascii="Times New Roman" w:hAnsi="Times New Roman" w:cs="Times New Roman"/>
          <w:color w:val="000000" w:themeColor="text1"/>
        </w:rPr>
      </w:pPr>
      <w:bookmarkStart w:id="96" w:name="_Toc231972000"/>
      <w:bookmarkStart w:id="97" w:name="_Toc232056361"/>
      <w:bookmarkStart w:id="98" w:name="_Toc232058609"/>
      <w:bookmarkStart w:id="99" w:name="_Toc232061851"/>
      <w:bookmarkStart w:id="100" w:name="_Toc232061917"/>
      <w:bookmarkStart w:id="101" w:name="_Toc232062294"/>
      <w:r w:rsidRPr="0041363B">
        <w:rPr>
          <w:rFonts w:ascii="Times New Roman" w:eastAsia="Times New Roman" w:hAnsi="Times New Roman" w:cs="Times New Roman"/>
          <w:color w:val="000000" w:themeColor="text1"/>
        </w:rPr>
        <w:t>2.1. Mô tả bài toán</w:t>
      </w:r>
      <w:bookmarkEnd w:id="96"/>
      <w:bookmarkEnd w:id="97"/>
      <w:bookmarkEnd w:id="98"/>
      <w:bookmarkEnd w:id="99"/>
      <w:bookmarkEnd w:id="100"/>
      <w:bookmarkEnd w:id="101"/>
    </w:p>
    <w:p w14:paraId="5FD90514"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Bài toán đặt ra là xây dựng một website giúp cá nhân quản lý thu nhập, chi tiêu và tiết kiệm. Người dùng cần nhập các khoản phát sinh hằng ngày, phân loại theo loại giao dịch và danh mục, sau đó xem lại dữ liệu theo thời gian, theo danh mục hoặc theo từ khóa ghi chú.</w:t>
      </w:r>
    </w:p>
    <w:p w14:paraId="23A4C96D"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Ngoài quản lý giao dịch, hệ thống cần hỗ trợ lập kế hoạch tiết kiệm. Người dùng có thể đặt mục tiêu, số tiền cần đạt, ngân sách chi tiêu tháng, ngày bắt đầu và ngày đạt mục tiêu. Hệ thống theo dõi tiến độ dựa trên các giao dịch loại Tiết kiệm và đưa ra cảnh báo nếu chi tiêu tháng hiện tại vượt ngân sách.</w:t>
      </w:r>
    </w:p>
    <w:p w14:paraId="03D0296D"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Hệ thống cũng cần có cơ chế phân quyền. Admin có quyền quản lý toàn bộ dữ liệu cấu hình như user, danh mục và loại thu chi. User thường chỉ quản lý dữ liệu cá nhân của mình. Mỗi user chỉ nhìn thấy giao dịch và kế hoạch tiết kiệm thuộc tài khoản đang đăng nhập.</w:t>
      </w:r>
    </w:p>
    <w:p w14:paraId="63D1F15E" w14:textId="6AC2C510" w:rsidR="0031743B" w:rsidRPr="0041363B" w:rsidRDefault="00FF5BB5">
      <w:pPr>
        <w:pStyle w:val="Heading2"/>
        <w:spacing w:before="160" w:after="160"/>
        <w:rPr>
          <w:rFonts w:ascii="Times New Roman" w:hAnsi="Times New Roman" w:cs="Times New Roman"/>
          <w:color w:val="000000" w:themeColor="text1"/>
        </w:rPr>
      </w:pPr>
      <w:bookmarkStart w:id="102" w:name="_Toc231972001"/>
      <w:bookmarkStart w:id="103" w:name="_Toc232056362"/>
      <w:bookmarkStart w:id="104" w:name="_Toc232058610"/>
      <w:bookmarkStart w:id="105" w:name="_Toc232061852"/>
      <w:bookmarkStart w:id="106" w:name="_Toc232061918"/>
      <w:bookmarkStart w:id="107" w:name="_Toc232062295"/>
      <w:r w:rsidRPr="0041363B">
        <w:rPr>
          <w:rFonts w:ascii="Times New Roman" w:eastAsia="Times New Roman" w:hAnsi="Times New Roman" w:cs="Times New Roman"/>
          <w:color w:val="000000" w:themeColor="text1"/>
        </w:rPr>
        <w:t>2.2. Yêu cầu chức năng</w:t>
      </w:r>
      <w:bookmarkEnd w:id="102"/>
      <w:bookmarkEnd w:id="103"/>
      <w:bookmarkEnd w:id="104"/>
      <w:bookmarkEnd w:id="105"/>
      <w:bookmarkEnd w:id="106"/>
      <w:bookmarkEnd w:id="107"/>
    </w:p>
    <w:p w14:paraId="08259AE3" w14:textId="76CACBB1" w:rsidR="0031743B" w:rsidRPr="00EE54C7" w:rsidRDefault="00725D89" w:rsidP="00EE54C7">
      <w:pPr>
        <w:pStyle w:val="Heading2"/>
        <w:jc w:val="center"/>
        <w:rPr>
          <w:rFonts w:ascii="Times New Roman" w:eastAsia="Times New Roman" w:hAnsi="Times New Roman" w:cs="Times New Roman"/>
          <w:bCs w:val="0"/>
          <w:color w:val="000000" w:themeColor="text1"/>
        </w:rPr>
      </w:pPr>
      <w:bookmarkStart w:id="108" w:name="_Toc232061853"/>
      <w:bookmarkStart w:id="109" w:name="_Toc232062296"/>
      <w:r w:rsidRPr="00EE54C7">
        <w:rPr>
          <w:rFonts w:ascii="Times New Roman" w:eastAsia="Times New Roman" w:hAnsi="Times New Roman" w:cs="Times New Roman"/>
          <w:bCs w:val="0"/>
          <w:color w:val="000000" w:themeColor="text1"/>
        </w:rPr>
        <w:t xml:space="preserve">Bảng </w:t>
      </w:r>
      <w:r w:rsidR="00FF5BB5" w:rsidRPr="00EE54C7">
        <w:rPr>
          <w:rFonts w:ascii="Times New Roman" w:eastAsia="Times New Roman" w:hAnsi="Times New Roman" w:cs="Times New Roman"/>
          <w:bCs w:val="0"/>
          <w:color w:val="000000" w:themeColor="text1"/>
        </w:rPr>
        <w:t>2.</w:t>
      </w:r>
      <w:r w:rsidRPr="00EE54C7">
        <w:rPr>
          <w:rFonts w:ascii="Times New Roman" w:eastAsia="Times New Roman" w:hAnsi="Times New Roman" w:cs="Times New Roman"/>
          <w:bCs w:val="0"/>
          <w:color w:val="000000" w:themeColor="text1"/>
        </w:rPr>
        <w:t>1: Yêu cầu chức năng chính</w:t>
      </w:r>
      <w:bookmarkEnd w:id="108"/>
      <w:bookmarkEnd w:id="109"/>
    </w:p>
    <w:tbl>
      <w:tblPr>
        <w:tblStyle w:val="TableGrid"/>
        <w:tblW w:w="0" w:type="auto"/>
        <w:jc w:val="center"/>
        <w:tblLook w:val="04A0" w:firstRow="1" w:lastRow="0" w:firstColumn="1" w:lastColumn="0" w:noHBand="0" w:noVBand="1"/>
      </w:tblPr>
      <w:tblGrid>
        <w:gridCol w:w="794"/>
        <w:gridCol w:w="1871"/>
        <w:gridCol w:w="6350"/>
      </w:tblGrid>
      <w:tr w:rsidR="0031743B" w:rsidRPr="0041363B" w14:paraId="0708D08E" w14:textId="77777777">
        <w:trPr>
          <w:jc w:val="center"/>
        </w:trPr>
        <w:tc>
          <w:tcPr>
            <w:tcW w:w="794" w:type="dxa"/>
            <w:shd w:val="clear" w:color="auto" w:fill="4472C4"/>
            <w:vAlign w:val="center"/>
          </w:tcPr>
          <w:p w14:paraId="25B3B3FC"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Mã</w:t>
            </w:r>
          </w:p>
        </w:tc>
        <w:tc>
          <w:tcPr>
            <w:tcW w:w="1871" w:type="dxa"/>
            <w:shd w:val="clear" w:color="auto" w:fill="4472C4"/>
            <w:vAlign w:val="center"/>
          </w:tcPr>
          <w:p w14:paraId="7A0C82E4" w14:textId="77777777" w:rsidR="0031743B" w:rsidRPr="0041363B" w:rsidRDefault="00725D89">
            <w:pPr>
              <w:rPr>
                <w:rFonts w:cs="Times New Roman"/>
                <w:color w:val="000000" w:themeColor="text1"/>
                <w:szCs w:val="26"/>
              </w:rPr>
            </w:pPr>
            <w:r w:rsidRPr="0041363B">
              <w:rPr>
                <w:rFonts w:cs="Times New Roman"/>
                <w:b/>
                <w:color w:val="000000" w:themeColor="text1"/>
                <w:szCs w:val="26"/>
              </w:rPr>
              <w:t>Chức năng</w:t>
            </w:r>
          </w:p>
        </w:tc>
        <w:tc>
          <w:tcPr>
            <w:tcW w:w="6350" w:type="dxa"/>
            <w:shd w:val="clear" w:color="auto" w:fill="4472C4"/>
            <w:vAlign w:val="center"/>
          </w:tcPr>
          <w:p w14:paraId="4D065572"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4576B81C" w14:textId="77777777">
        <w:trPr>
          <w:jc w:val="center"/>
        </w:trPr>
        <w:tc>
          <w:tcPr>
            <w:tcW w:w="794" w:type="dxa"/>
            <w:shd w:val="clear" w:color="auto" w:fill="D9E2F3"/>
            <w:vAlign w:val="center"/>
          </w:tcPr>
          <w:p w14:paraId="78359EC4" w14:textId="77777777" w:rsidR="0031743B" w:rsidRPr="0041363B" w:rsidRDefault="00725D89">
            <w:pPr>
              <w:rPr>
                <w:rFonts w:cs="Times New Roman"/>
                <w:color w:val="000000" w:themeColor="text1"/>
                <w:szCs w:val="26"/>
              </w:rPr>
            </w:pPr>
            <w:r w:rsidRPr="0041363B">
              <w:rPr>
                <w:rFonts w:cs="Times New Roman"/>
                <w:color w:val="000000" w:themeColor="text1"/>
                <w:szCs w:val="26"/>
              </w:rPr>
              <w:t>F01</w:t>
            </w:r>
          </w:p>
        </w:tc>
        <w:tc>
          <w:tcPr>
            <w:tcW w:w="1871" w:type="dxa"/>
            <w:shd w:val="clear" w:color="auto" w:fill="D9E2F3"/>
            <w:vAlign w:val="center"/>
          </w:tcPr>
          <w:p w14:paraId="3C18B479"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nhập/đăng xuất</w:t>
            </w:r>
          </w:p>
        </w:tc>
        <w:tc>
          <w:tcPr>
            <w:tcW w:w="6350" w:type="dxa"/>
            <w:shd w:val="clear" w:color="auto" w:fill="D9E2F3"/>
            <w:vAlign w:val="center"/>
          </w:tcPr>
          <w:p w14:paraId="1AD055C2" w14:textId="77777777" w:rsidR="0031743B" w:rsidRPr="0041363B" w:rsidRDefault="00725D89">
            <w:pPr>
              <w:rPr>
                <w:rFonts w:cs="Times New Roman"/>
                <w:color w:val="000000" w:themeColor="text1"/>
                <w:szCs w:val="26"/>
              </w:rPr>
            </w:pPr>
            <w:r w:rsidRPr="0041363B">
              <w:rPr>
                <w:rFonts w:cs="Times New Roman"/>
                <w:color w:val="000000" w:themeColor="text1"/>
                <w:szCs w:val="26"/>
              </w:rPr>
              <w:t>Xác thực tài khoản, tạo session và phân quyền theo IsAdmin.</w:t>
            </w:r>
          </w:p>
        </w:tc>
      </w:tr>
      <w:tr w:rsidR="0031743B" w:rsidRPr="0041363B" w14:paraId="39C52F38" w14:textId="77777777">
        <w:trPr>
          <w:jc w:val="center"/>
        </w:trPr>
        <w:tc>
          <w:tcPr>
            <w:tcW w:w="794" w:type="dxa"/>
            <w:vAlign w:val="center"/>
          </w:tcPr>
          <w:p w14:paraId="7681F2B2" w14:textId="77777777" w:rsidR="0031743B" w:rsidRPr="0041363B" w:rsidRDefault="00725D89">
            <w:pPr>
              <w:rPr>
                <w:rFonts w:cs="Times New Roman"/>
                <w:color w:val="000000" w:themeColor="text1"/>
                <w:szCs w:val="26"/>
              </w:rPr>
            </w:pPr>
            <w:r w:rsidRPr="0041363B">
              <w:rPr>
                <w:rFonts w:cs="Times New Roman"/>
                <w:color w:val="000000" w:themeColor="text1"/>
                <w:szCs w:val="26"/>
              </w:rPr>
              <w:t>F02</w:t>
            </w:r>
          </w:p>
        </w:tc>
        <w:tc>
          <w:tcPr>
            <w:tcW w:w="1871" w:type="dxa"/>
            <w:vAlign w:val="center"/>
          </w:tcPr>
          <w:p w14:paraId="72487F69"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giao dịch</w:t>
            </w:r>
          </w:p>
        </w:tc>
        <w:tc>
          <w:tcPr>
            <w:tcW w:w="6350" w:type="dxa"/>
            <w:vAlign w:val="center"/>
          </w:tcPr>
          <w:p w14:paraId="624CDCF3" w14:textId="77777777" w:rsidR="0031743B" w:rsidRPr="0041363B" w:rsidRDefault="00725D89">
            <w:pPr>
              <w:rPr>
                <w:rFonts w:cs="Times New Roman"/>
                <w:color w:val="000000" w:themeColor="text1"/>
                <w:szCs w:val="26"/>
              </w:rPr>
            </w:pPr>
            <w:r w:rsidRPr="0041363B">
              <w:rPr>
                <w:rFonts w:cs="Times New Roman"/>
                <w:color w:val="000000" w:themeColor="text1"/>
                <w:szCs w:val="26"/>
              </w:rPr>
              <w:t>Thêm, sửa, xóa, lọc, tìm kiếm và phân trang giao dịch.</w:t>
            </w:r>
          </w:p>
        </w:tc>
      </w:tr>
      <w:tr w:rsidR="0031743B" w:rsidRPr="0041363B" w14:paraId="33E290C3" w14:textId="77777777">
        <w:trPr>
          <w:jc w:val="center"/>
        </w:trPr>
        <w:tc>
          <w:tcPr>
            <w:tcW w:w="794" w:type="dxa"/>
            <w:shd w:val="clear" w:color="auto" w:fill="D9E2F3"/>
            <w:vAlign w:val="center"/>
          </w:tcPr>
          <w:p w14:paraId="5CB1421F" w14:textId="77777777" w:rsidR="0031743B" w:rsidRPr="0041363B" w:rsidRDefault="00725D89">
            <w:pPr>
              <w:rPr>
                <w:rFonts w:cs="Times New Roman"/>
                <w:color w:val="000000" w:themeColor="text1"/>
                <w:szCs w:val="26"/>
              </w:rPr>
            </w:pPr>
            <w:r w:rsidRPr="0041363B">
              <w:rPr>
                <w:rFonts w:cs="Times New Roman"/>
                <w:color w:val="000000" w:themeColor="text1"/>
                <w:szCs w:val="26"/>
              </w:rPr>
              <w:t>F03</w:t>
            </w:r>
          </w:p>
        </w:tc>
        <w:tc>
          <w:tcPr>
            <w:tcW w:w="1871" w:type="dxa"/>
            <w:shd w:val="clear" w:color="auto" w:fill="D9E2F3"/>
            <w:vAlign w:val="center"/>
          </w:tcPr>
          <w:p w14:paraId="174283BE"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kế hoạch tiết kiệm</w:t>
            </w:r>
          </w:p>
        </w:tc>
        <w:tc>
          <w:tcPr>
            <w:tcW w:w="6350" w:type="dxa"/>
            <w:shd w:val="clear" w:color="auto" w:fill="D9E2F3"/>
            <w:vAlign w:val="center"/>
          </w:tcPr>
          <w:p w14:paraId="6DC4D9C0" w14:textId="77777777" w:rsidR="0031743B" w:rsidRPr="0041363B" w:rsidRDefault="00725D89">
            <w:pPr>
              <w:rPr>
                <w:rFonts w:cs="Times New Roman"/>
                <w:color w:val="000000" w:themeColor="text1"/>
                <w:szCs w:val="26"/>
              </w:rPr>
            </w:pPr>
            <w:r w:rsidRPr="0041363B">
              <w:rPr>
                <w:rFonts w:cs="Times New Roman"/>
                <w:color w:val="000000" w:themeColor="text1"/>
                <w:szCs w:val="26"/>
              </w:rPr>
              <w:t>Tạo mục tiêu, theo dõi tiến độ, cảnh báo và gợi ý tiết kiệm.</w:t>
            </w:r>
          </w:p>
        </w:tc>
      </w:tr>
      <w:tr w:rsidR="0031743B" w:rsidRPr="0041363B" w14:paraId="5F06E1EB" w14:textId="77777777">
        <w:trPr>
          <w:jc w:val="center"/>
        </w:trPr>
        <w:tc>
          <w:tcPr>
            <w:tcW w:w="794" w:type="dxa"/>
            <w:vAlign w:val="center"/>
          </w:tcPr>
          <w:p w14:paraId="15D865FB" w14:textId="77777777" w:rsidR="0031743B" w:rsidRPr="0041363B" w:rsidRDefault="00725D89">
            <w:pPr>
              <w:rPr>
                <w:rFonts w:cs="Times New Roman"/>
                <w:color w:val="000000" w:themeColor="text1"/>
                <w:szCs w:val="26"/>
              </w:rPr>
            </w:pPr>
            <w:r w:rsidRPr="0041363B">
              <w:rPr>
                <w:rFonts w:cs="Times New Roman"/>
                <w:color w:val="000000" w:themeColor="text1"/>
                <w:szCs w:val="26"/>
              </w:rPr>
              <w:t>F04</w:t>
            </w:r>
          </w:p>
        </w:tc>
        <w:tc>
          <w:tcPr>
            <w:tcW w:w="1871" w:type="dxa"/>
            <w:vAlign w:val="center"/>
          </w:tcPr>
          <w:p w14:paraId="29CCF932" w14:textId="77777777" w:rsidR="0031743B" w:rsidRPr="0041363B" w:rsidRDefault="00725D89">
            <w:pPr>
              <w:rPr>
                <w:rFonts w:cs="Times New Roman"/>
                <w:color w:val="000000" w:themeColor="text1"/>
                <w:szCs w:val="26"/>
              </w:rPr>
            </w:pPr>
            <w:r w:rsidRPr="0041363B">
              <w:rPr>
                <w:rFonts w:cs="Times New Roman"/>
                <w:color w:val="000000" w:themeColor="text1"/>
                <w:szCs w:val="26"/>
              </w:rPr>
              <w:t>Thống kê và biểu đồ</w:t>
            </w:r>
          </w:p>
        </w:tc>
        <w:tc>
          <w:tcPr>
            <w:tcW w:w="6350" w:type="dxa"/>
            <w:vAlign w:val="center"/>
          </w:tcPr>
          <w:p w14:paraId="3780B0AE" w14:textId="77777777" w:rsidR="0031743B" w:rsidRPr="0041363B" w:rsidRDefault="00725D89">
            <w:pPr>
              <w:rPr>
                <w:rFonts w:cs="Times New Roman"/>
                <w:color w:val="000000" w:themeColor="text1"/>
                <w:szCs w:val="26"/>
              </w:rPr>
            </w:pPr>
            <w:r w:rsidRPr="0041363B">
              <w:rPr>
                <w:rFonts w:cs="Times New Roman"/>
                <w:color w:val="000000" w:themeColor="text1"/>
                <w:szCs w:val="26"/>
              </w:rPr>
              <w:t>Hiển thị tổng thu, tổng chi, tiết kiệm, số dư và biểu đồ theo ngày/tháng/năm.</w:t>
            </w:r>
          </w:p>
        </w:tc>
      </w:tr>
      <w:tr w:rsidR="0031743B" w:rsidRPr="0041363B" w14:paraId="06D5B04D" w14:textId="77777777">
        <w:trPr>
          <w:jc w:val="center"/>
        </w:trPr>
        <w:tc>
          <w:tcPr>
            <w:tcW w:w="794" w:type="dxa"/>
            <w:shd w:val="clear" w:color="auto" w:fill="D9E2F3"/>
            <w:vAlign w:val="center"/>
          </w:tcPr>
          <w:p w14:paraId="2615E4FD" w14:textId="77777777" w:rsidR="0031743B" w:rsidRPr="0041363B" w:rsidRDefault="00725D89">
            <w:pPr>
              <w:rPr>
                <w:rFonts w:cs="Times New Roman"/>
                <w:color w:val="000000" w:themeColor="text1"/>
                <w:szCs w:val="26"/>
              </w:rPr>
            </w:pPr>
            <w:r w:rsidRPr="0041363B">
              <w:rPr>
                <w:rFonts w:cs="Times New Roman"/>
                <w:color w:val="000000" w:themeColor="text1"/>
                <w:szCs w:val="26"/>
              </w:rPr>
              <w:lastRenderedPageBreak/>
              <w:t>F05</w:t>
            </w:r>
          </w:p>
        </w:tc>
        <w:tc>
          <w:tcPr>
            <w:tcW w:w="1871" w:type="dxa"/>
            <w:shd w:val="clear" w:color="auto" w:fill="D9E2F3"/>
            <w:vAlign w:val="center"/>
          </w:tcPr>
          <w:p w14:paraId="30FE97FA"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danh mục</w:t>
            </w:r>
          </w:p>
        </w:tc>
        <w:tc>
          <w:tcPr>
            <w:tcW w:w="6350" w:type="dxa"/>
            <w:shd w:val="clear" w:color="auto" w:fill="D9E2F3"/>
            <w:vAlign w:val="center"/>
          </w:tcPr>
          <w:p w14:paraId="32191209"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 thêm, sửa, xóa danh mục theo loại giao dịch.</w:t>
            </w:r>
          </w:p>
        </w:tc>
      </w:tr>
      <w:tr w:rsidR="0031743B" w:rsidRPr="0041363B" w14:paraId="17FA1A89" w14:textId="77777777">
        <w:trPr>
          <w:jc w:val="center"/>
        </w:trPr>
        <w:tc>
          <w:tcPr>
            <w:tcW w:w="794" w:type="dxa"/>
            <w:vAlign w:val="center"/>
          </w:tcPr>
          <w:p w14:paraId="4ED922F5" w14:textId="77777777" w:rsidR="0031743B" w:rsidRPr="0041363B" w:rsidRDefault="00725D89">
            <w:pPr>
              <w:rPr>
                <w:rFonts w:cs="Times New Roman"/>
                <w:color w:val="000000" w:themeColor="text1"/>
                <w:szCs w:val="26"/>
              </w:rPr>
            </w:pPr>
            <w:r w:rsidRPr="0041363B">
              <w:rPr>
                <w:rFonts w:cs="Times New Roman"/>
                <w:color w:val="000000" w:themeColor="text1"/>
                <w:szCs w:val="26"/>
              </w:rPr>
              <w:t>F06</w:t>
            </w:r>
          </w:p>
        </w:tc>
        <w:tc>
          <w:tcPr>
            <w:tcW w:w="1871" w:type="dxa"/>
            <w:vAlign w:val="center"/>
          </w:tcPr>
          <w:p w14:paraId="7B1EF88D"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loại thu/chi</w:t>
            </w:r>
          </w:p>
        </w:tc>
        <w:tc>
          <w:tcPr>
            <w:tcW w:w="6350" w:type="dxa"/>
            <w:vAlign w:val="center"/>
          </w:tcPr>
          <w:p w14:paraId="6E323A79"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 quản lý các loại Income, Expense, Saving.</w:t>
            </w:r>
          </w:p>
        </w:tc>
      </w:tr>
      <w:tr w:rsidR="0031743B" w:rsidRPr="0041363B" w14:paraId="78A1FB2C" w14:textId="77777777">
        <w:trPr>
          <w:jc w:val="center"/>
        </w:trPr>
        <w:tc>
          <w:tcPr>
            <w:tcW w:w="794" w:type="dxa"/>
            <w:shd w:val="clear" w:color="auto" w:fill="D9E2F3"/>
            <w:vAlign w:val="center"/>
          </w:tcPr>
          <w:p w14:paraId="70D8C6DE" w14:textId="77777777" w:rsidR="0031743B" w:rsidRPr="0041363B" w:rsidRDefault="00725D89">
            <w:pPr>
              <w:rPr>
                <w:rFonts w:cs="Times New Roman"/>
                <w:color w:val="000000" w:themeColor="text1"/>
                <w:szCs w:val="26"/>
              </w:rPr>
            </w:pPr>
            <w:r w:rsidRPr="0041363B">
              <w:rPr>
                <w:rFonts w:cs="Times New Roman"/>
                <w:color w:val="000000" w:themeColor="text1"/>
                <w:szCs w:val="26"/>
              </w:rPr>
              <w:t>F07</w:t>
            </w:r>
          </w:p>
        </w:tc>
        <w:tc>
          <w:tcPr>
            <w:tcW w:w="1871" w:type="dxa"/>
            <w:shd w:val="clear" w:color="auto" w:fill="D9E2F3"/>
            <w:vAlign w:val="center"/>
          </w:tcPr>
          <w:p w14:paraId="47522F54"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user</w:t>
            </w:r>
          </w:p>
        </w:tc>
        <w:tc>
          <w:tcPr>
            <w:tcW w:w="6350" w:type="dxa"/>
            <w:shd w:val="clear" w:color="auto" w:fill="D9E2F3"/>
            <w:vAlign w:val="center"/>
          </w:tcPr>
          <w:p w14:paraId="36EE8CF2"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 tạo/sửa/xóa user, đặt trạng thái hoạt động và phân quyền.</w:t>
            </w:r>
          </w:p>
        </w:tc>
      </w:tr>
      <w:tr w:rsidR="0031743B" w:rsidRPr="0041363B" w14:paraId="64E7221C" w14:textId="77777777">
        <w:trPr>
          <w:jc w:val="center"/>
        </w:trPr>
        <w:tc>
          <w:tcPr>
            <w:tcW w:w="794" w:type="dxa"/>
            <w:vAlign w:val="center"/>
          </w:tcPr>
          <w:p w14:paraId="792DD053" w14:textId="77777777" w:rsidR="0031743B" w:rsidRPr="0041363B" w:rsidRDefault="00725D89">
            <w:pPr>
              <w:rPr>
                <w:rFonts w:cs="Times New Roman"/>
                <w:color w:val="000000" w:themeColor="text1"/>
                <w:szCs w:val="26"/>
              </w:rPr>
            </w:pPr>
            <w:r w:rsidRPr="0041363B">
              <w:rPr>
                <w:rFonts w:cs="Times New Roman"/>
                <w:color w:val="000000" w:themeColor="text1"/>
                <w:szCs w:val="26"/>
              </w:rPr>
              <w:t>F08</w:t>
            </w:r>
          </w:p>
        </w:tc>
        <w:tc>
          <w:tcPr>
            <w:tcW w:w="1871" w:type="dxa"/>
            <w:vAlign w:val="center"/>
          </w:tcPr>
          <w:p w14:paraId="6D9DFE67" w14:textId="77777777" w:rsidR="0031743B" w:rsidRPr="0041363B" w:rsidRDefault="00725D89">
            <w:pPr>
              <w:rPr>
                <w:rFonts w:cs="Times New Roman"/>
                <w:color w:val="000000" w:themeColor="text1"/>
                <w:szCs w:val="26"/>
              </w:rPr>
            </w:pPr>
            <w:r w:rsidRPr="0041363B">
              <w:rPr>
                <w:rFonts w:cs="Times New Roman"/>
                <w:color w:val="000000" w:themeColor="text1"/>
                <w:szCs w:val="26"/>
              </w:rPr>
              <w:t>Kiểm tra số dư</w:t>
            </w:r>
          </w:p>
        </w:tc>
        <w:tc>
          <w:tcPr>
            <w:tcW w:w="6350" w:type="dxa"/>
            <w:vAlign w:val="center"/>
          </w:tcPr>
          <w:p w14:paraId="6135B82B" w14:textId="77777777" w:rsidR="0031743B" w:rsidRPr="0041363B" w:rsidRDefault="00725D89">
            <w:pPr>
              <w:rPr>
                <w:rFonts w:cs="Times New Roman"/>
                <w:color w:val="000000" w:themeColor="text1"/>
                <w:szCs w:val="26"/>
              </w:rPr>
            </w:pPr>
            <w:r w:rsidRPr="0041363B">
              <w:rPr>
                <w:rFonts w:cs="Times New Roman"/>
                <w:color w:val="000000" w:themeColor="text1"/>
                <w:szCs w:val="26"/>
              </w:rPr>
              <w:t>Chặn khoản chi hoặc tiết kiệm nếu vượt số dư lũy kế đến tháng giao dịch.</w:t>
            </w:r>
          </w:p>
        </w:tc>
      </w:tr>
    </w:tbl>
    <w:p w14:paraId="121479DF" w14:textId="77777777" w:rsidR="0031743B" w:rsidRPr="0041363B" w:rsidRDefault="0031743B">
      <w:pPr>
        <w:rPr>
          <w:rFonts w:cs="Times New Roman"/>
          <w:color w:val="000000" w:themeColor="text1"/>
          <w:szCs w:val="26"/>
        </w:rPr>
      </w:pPr>
    </w:p>
    <w:p w14:paraId="3694107E" w14:textId="516493B6" w:rsidR="0031743B" w:rsidRPr="0041363B" w:rsidRDefault="00FF5BB5">
      <w:pPr>
        <w:pStyle w:val="Heading2"/>
        <w:spacing w:before="160" w:after="160"/>
        <w:rPr>
          <w:rFonts w:ascii="Times New Roman" w:hAnsi="Times New Roman" w:cs="Times New Roman"/>
          <w:color w:val="000000" w:themeColor="text1"/>
        </w:rPr>
      </w:pPr>
      <w:bookmarkStart w:id="110" w:name="_Toc231972002"/>
      <w:bookmarkStart w:id="111" w:name="_Toc232056363"/>
      <w:bookmarkStart w:id="112" w:name="_Toc232058611"/>
      <w:bookmarkStart w:id="113" w:name="_Toc232061854"/>
      <w:bookmarkStart w:id="114" w:name="_Toc232061920"/>
      <w:bookmarkStart w:id="115" w:name="_Toc232062297"/>
      <w:r w:rsidRPr="0041363B">
        <w:rPr>
          <w:rFonts w:ascii="Times New Roman" w:eastAsia="Times New Roman" w:hAnsi="Times New Roman" w:cs="Times New Roman"/>
          <w:color w:val="000000" w:themeColor="text1"/>
        </w:rPr>
        <w:t>2.3. Yêu cầu phi chức năng</w:t>
      </w:r>
      <w:bookmarkEnd w:id="110"/>
      <w:bookmarkEnd w:id="111"/>
      <w:bookmarkEnd w:id="112"/>
      <w:bookmarkEnd w:id="113"/>
      <w:bookmarkEnd w:id="114"/>
      <w:bookmarkEnd w:id="115"/>
    </w:p>
    <w:p w14:paraId="69497941" w14:textId="4F304844" w:rsidR="0031743B" w:rsidRPr="00EE54C7" w:rsidRDefault="00725D89" w:rsidP="00EE54C7">
      <w:pPr>
        <w:pStyle w:val="Heading2"/>
        <w:jc w:val="center"/>
        <w:rPr>
          <w:rFonts w:ascii="Times New Roman" w:eastAsia="Times New Roman" w:hAnsi="Times New Roman" w:cs="Times New Roman"/>
          <w:bCs w:val="0"/>
          <w:color w:val="000000" w:themeColor="text1"/>
        </w:rPr>
      </w:pPr>
      <w:bookmarkStart w:id="116" w:name="_Toc232061855"/>
      <w:bookmarkStart w:id="117" w:name="_Toc232062298"/>
      <w:r w:rsidRPr="00EE54C7">
        <w:rPr>
          <w:rFonts w:ascii="Times New Roman" w:eastAsia="Times New Roman" w:hAnsi="Times New Roman" w:cs="Times New Roman"/>
          <w:bCs w:val="0"/>
          <w:color w:val="000000" w:themeColor="text1"/>
        </w:rPr>
        <w:t xml:space="preserve">Bảng </w:t>
      </w:r>
      <w:r w:rsidR="00FF5BB5" w:rsidRPr="00EE54C7">
        <w:rPr>
          <w:rFonts w:ascii="Times New Roman" w:eastAsia="Times New Roman" w:hAnsi="Times New Roman" w:cs="Times New Roman"/>
          <w:bCs w:val="0"/>
          <w:color w:val="000000" w:themeColor="text1"/>
        </w:rPr>
        <w:t>2.</w:t>
      </w:r>
      <w:r w:rsidRPr="00EE54C7">
        <w:rPr>
          <w:rFonts w:ascii="Times New Roman" w:eastAsia="Times New Roman" w:hAnsi="Times New Roman" w:cs="Times New Roman"/>
          <w:bCs w:val="0"/>
          <w:color w:val="000000" w:themeColor="text1"/>
        </w:rPr>
        <w:t>2: Yêu cầu phi chức năng</w:t>
      </w:r>
      <w:bookmarkEnd w:id="116"/>
      <w:bookmarkEnd w:id="117"/>
    </w:p>
    <w:tbl>
      <w:tblPr>
        <w:tblStyle w:val="TableGrid"/>
        <w:tblW w:w="0" w:type="auto"/>
        <w:jc w:val="center"/>
        <w:tblLook w:val="04A0" w:firstRow="1" w:lastRow="0" w:firstColumn="1" w:lastColumn="0" w:noHBand="0" w:noVBand="1"/>
      </w:tblPr>
      <w:tblGrid>
        <w:gridCol w:w="809"/>
        <w:gridCol w:w="2154"/>
        <w:gridCol w:w="6123"/>
      </w:tblGrid>
      <w:tr w:rsidR="0031743B" w:rsidRPr="0041363B" w14:paraId="4EBD578B" w14:textId="77777777">
        <w:trPr>
          <w:jc w:val="center"/>
        </w:trPr>
        <w:tc>
          <w:tcPr>
            <w:tcW w:w="794" w:type="dxa"/>
            <w:shd w:val="clear" w:color="auto" w:fill="4472C4"/>
            <w:vAlign w:val="center"/>
          </w:tcPr>
          <w:p w14:paraId="42BD9764"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Mã</w:t>
            </w:r>
          </w:p>
        </w:tc>
        <w:tc>
          <w:tcPr>
            <w:tcW w:w="2154" w:type="dxa"/>
            <w:shd w:val="clear" w:color="auto" w:fill="4472C4"/>
            <w:vAlign w:val="center"/>
          </w:tcPr>
          <w:p w14:paraId="7E65BCED" w14:textId="77777777" w:rsidR="0031743B" w:rsidRPr="0041363B" w:rsidRDefault="00725D89">
            <w:pPr>
              <w:rPr>
                <w:rFonts w:cs="Times New Roman"/>
                <w:color w:val="000000" w:themeColor="text1"/>
                <w:szCs w:val="26"/>
              </w:rPr>
            </w:pPr>
            <w:r w:rsidRPr="0041363B">
              <w:rPr>
                <w:rFonts w:cs="Times New Roman"/>
                <w:b/>
                <w:color w:val="000000" w:themeColor="text1"/>
                <w:szCs w:val="26"/>
              </w:rPr>
              <w:t>Yêu cầu</w:t>
            </w:r>
          </w:p>
        </w:tc>
        <w:tc>
          <w:tcPr>
            <w:tcW w:w="6123" w:type="dxa"/>
            <w:shd w:val="clear" w:color="auto" w:fill="4472C4"/>
            <w:vAlign w:val="center"/>
          </w:tcPr>
          <w:p w14:paraId="200DDBFE" w14:textId="77777777" w:rsidR="0031743B" w:rsidRPr="0041363B" w:rsidRDefault="00725D89">
            <w:pPr>
              <w:rPr>
                <w:rFonts w:cs="Times New Roman"/>
                <w:color w:val="000000" w:themeColor="text1"/>
                <w:szCs w:val="26"/>
              </w:rPr>
            </w:pPr>
            <w:r w:rsidRPr="0041363B">
              <w:rPr>
                <w:rFonts w:cs="Times New Roman"/>
                <w:b/>
                <w:color w:val="000000" w:themeColor="text1"/>
                <w:szCs w:val="26"/>
              </w:rPr>
              <w:t>Cách đáp ứng</w:t>
            </w:r>
          </w:p>
        </w:tc>
      </w:tr>
      <w:tr w:rsidR="0031743B" w:rsidRPr="0041363B" w14:paraId="7565F510" w14:textId="77777777">
        <w:trPr>
          <w:jc w:val="center"/>
        </w:trPr>
        <w:tc>
          <w:tcPr>
            <w:tcW w:w="794" w:type="dxa"/>
            <w:shd w:val="clear" w:color="auto" w:fill="D9E2F3"/>
            <w:vAlign w:val="center"/>
          </w:tcPr>
          <w:p w14:paraId="50D45925" w14:textId="77777777" w:rsidR="0031743B" w:rsidRPr="0041363B" w:rsidRDefault="00725D89">
            <w:pPr>
              <w:rPr>
                <w:rFonts w:cs="Times New Roman"/>
                <w:color w:val="000000" w:themeColor="text1"/>
                <w:szCs w:val="26"/>
              </w:rPr>
            </w:pPr>
            <w:r w:rsidRPr="0041363B">
              <w:rPr>
                <w:rFonts w:cs="Times New Roman"/>
                <w:color w:val="000000" w:themeColor="text1"/>
                <w:szCs w:val="26"/>
              </w:rPr>
              <w:t>NF01</w:t>
            </w:r>
          </w:p>
        </w:tc>
        <w:tc>
          <w:tcPr>
            <w:tcW w:w="2154" w:type="dxa"/>
            <w:shd w:val="clear" w:color="auto" w:fill="D9E2F3"/>
            <w:vAlign w:val="center"/>
          </w:tcPr>
          <w:p w14:paraId="7D6CBE9F" w14:textId="77777777" w:rsidR="0031743B" w:rsidRPr="0041363B" w:rsidRDefault="00725D89">
            <w:pPr>
              <w:rPr>
                <w:rFonts w:cs="Times New Roman"/>
                <w:color w:val="000000" w:themeColor="text1"/>
                <w:szCs w:val="26"/>
              </w:rPr>
            </w:pPr>
            <w:r w:rsidRPr="0041363B">
              <w:rPr>
                <w:rFonts w:cs="Times New Roman"/>
                <w:color w:val="000000" w:themeColor="text1"/>
                <w:szCs w:val="26"/>
              </w:rPr>
              <w:t>Chạy offline</w:t>
            </w:r>
          </w:p>
        </w:tc>
        <w:tc>
          <w:tcPr>
            <w:tcW w:w="6123" w:type="dxa"/>
            <w:shd w:val="clear" w:color="auto" w:fill="D9E2F3"/>
            <w:vAlign w:val="center"/>
          </w:tcPr>
          <w:p w14:paraId="4FD9E654" w14:textId="3E67C276" w:rsidR="0031743B" w:rsidRPr="0041363B" w:rsidRDefault="00725D89">
            <w:pPr>
              <w:rPr>
                <w:rFonts w:cs="Times New Roman"/>
                <w:color w:val="000000" w:themeColor="text1"/>
                <w:szCs w:val="26"/>
              </w:rPr>
            </w:pPr>
            <w:r w:rsidRPr="0041363B">
              <w:rPr>
                <w:rFonts w:cs="Times New Roman"/>
                <w:color w:val="000000" w:themeColor="text1"/>
                <w:szCs w:val="26"/>
              </w:rPr>
              <w:t>Không dùng CDN, toàn bộ CSS/JS local.</w:t>
            </w:r>
          </w:p>
        </w:tc>
      </w:tr>
      <w:tr w:rsidR="0031743B" w:rsidRPr="0041363B" w14:paraId="2974162B" w14:textId="77777777">
        <w:trPr>
          <w:jc w:val="center"/>
        </w:trPr>
        <w:tc>
          <w:tcPr>
            <w:tcW w:w="794" w:type="dxa"/>
            <w:vAlign w:val="center"/>
          </w:tcPr>
          <w:p w14:paraId="63774AC4" w14:textId="77777777" w:rsidR="0031743B" w:rsidRPr="0041363B" w:rsidRDefault="00725D89">
            <w:pPr>
              <w:rPr>
                <w:rFonts w:cs="Times New Roman"/>
                <w:color w:val="000000" w:themeColor="text1"/>
                <w:szCs w:val="26"/>
              </w:rPr>
            </w:pPr>
            <w:r w:rsidRPr="0041363B">
              <w:rPr>
                <w:rFonts w:cs="Times New Roman"/>
                <w:color w:val="000000" w:themeColor="text1"/>
                <w:szCs w:val="26"/>
              </w:rPr>
              <w:t>NF02</w:t>
            </w:r>
          </w:p>
        </w:tc>
        <w:tc>
          <w:tcPr>
            <w:tcW w:w="2154" w:type="dxa"/>
            <w:vAlign w:val="center"/>
          </w:tcPr>
          <w:p w14:paraId="727C2707" w14:textId="77777777" w:rsidR="0031743B" w:rsidRPr="0041363B" w:rsidRDefault="00725D89">
            <w:pPr>
              <w:rPr>
                <w:rFonts w:cs="Times New Roman"/>
                <w:color w:val="000000" w:themeColor="text1"/>
                <w:szCs w:val="26"/>
              </w:rPr>
            </w:pPr>
            <w:r w:rsidRPr="0041363B">
              <w:rPr>
                <w:rFonts w:cs="Times New Roman"/>
                <w:color w:val="000000" w:themeColor="text1"/>
                <w:szCs w:val="26"/>
              </w:rPr>
              <w:t>Dễ triển khai</w:t>
            </w:r>
          </w:p>
        </w:tc>
        <w:tc>
          <w:tcPr>
            <w:tcW w:w="6123" w:type="dxa"/>
            <w:vAlign w:val="center"/>
          </w:tcPr>
          <w:p w14:paraId="1FF231FA" w14:textId="77777777" w:rsidR="0031743B" w:rsidRPr="0041363B" w:rsidRDefault="00725D89">
            <w:pPr>
              <w:rPr>
                <w:rFonts w:cs="Times New Roman"/>
                <w:color w:val="000000" w:themeColor="text1"/>
                <w:szCs w:val="26"/>
              </w:rPr>
            </w:pPr>
            <w:r w:rsidRPr="0041363B">
              <w:rPr>
                <w:rFonts w:cs="Times New Roman"/>
                <w:color w:val="000000" w:themeColor="text1"/>
                <w:szCs w:val="26"/>
              </w:rPr>
              <w:t>Có script deploy lên IIS và chạy SQL tự động.</w:t>
            </w:r>
          </w:p>
        </w:tc>
      </w:tr>
      <w:tr w:rsidR="0031743B" w:rsidRPr="0041363B" w14:paraId="7ADB63C5" w14:textId="77777777">
        <w:trPr>
          <w:jc w:val="center"/>
        </w:trPr>
        <w:tc>
          <w:tcPr>
            <w:tcW w:w="794" w:type="dxa"/>
            <w:shd w:val="clear" w:color="auto" w:fill="D9E2F3"/>
            <w:vAlign w:val="center"/>
          </w:tcPr>
          <w:p w14:paraId="65833AFF" w14:textId="77777777" w:rsidR="0031743B" w:rsidRPr="0041363B" w:rsidRDefault="00725D89">
            <w:pPr>
              <w:rPr>
                <w:rFonts w:cs="Times New Roman"/>
                <w:color w:val="000000" w:themeColor="text1"/>
                <w:szCs w:val="26"/>
              </w:rPr>
            </w:pPr>
            <w:r w:rsidRPr="0041363B">
              <w:rPr>
                <w:rFonts w:cs="Times New Roman"/>
                <w:color w:val="000000" w:themeColor="text1"/>
                <w:szCs w:val="26"/>
              </w:rPr>
              <w:t>NF03</w:t>
            </w:r>
          </w:p>
        </w:tc>
        <w:tc>
          <w:tcPr>
            <w:tcW w:w="2154" w:type="dxa"/>
            <w:shd w:val="clear" w:color="auto" w:fill="D9E2F3"/>
            <w:vAlign w:val="center"/>
          </w:tcPr>
          <w:p w14:paraId="767B3E7F" w14:textId="77777777" w:rsidR="0031743B" w:rsidRPr="0041363B" w:rsidRDefault="00725D89">
            <w:pPr>
              <w:rPr>
                <w:rFonts w:cs="Times New Roman"/>
                <w:color w:val="000000" w:themeColor="text1"/>
                <w:szCs w:val="26"/>
              </w:rPr>
            </w:pPr>
            <w:r w:rsidRPr="0041363B">
              <w:rPr>
                <w:rFonts w:cs="Times New Roman"/>
                <w:color w:val="000000" w:themeColor="text1"/>
                <w:szCs w:val="26"/>
              </w:rPr>
              <w:t>Bảo mật cơ bản</w:t>
            </w:r>
          </w:p>
        </w:tc>
        <w:tc>
          <w:tcPr>
            <w:tcW w:w="6123" w:type="dxa"/>
            <w:shd w:val="clear" w:color="auto" w:fill="D9E2F3"/>
            <w:vAlign w:val="center"/>
          </w:tcPr>
          <w:p w14:paraId="7119839F" w14:textId="77777777" w:rsidR="0031743B" w:rsidRPr="0041363B" w:rsidRDefault="00725D89">
            <w:pPr>
              <w:rPr>
                <w:rFonts w:cs="Times New Roman"/>
                <w:color w:val="000000" w:themeColor="text1"/>
                <w:szCs w:val="26"/>
              </w:rPr>
            </w:pPr>
            <w:r w:rsidRPr="0041363B">
              <w:rPr>
                <w:rFonts w:cs="Times New Roman"/>
                <w:color w:val="000000" w:themeColor="text1"/>
                <w:szCs w:val="26"/>
              </w:rPr>
              <w:t>Session login, phân quyền Admin/User, backend kiểm tra quyền.</w:t>
            </w:r>
          </w:p>
        </w:tc>
      </w:tr>
      <w:tr w:rsidR="0031743B" w:rsidRPr="0041363B" w14:paraId="2D21FA05" w14:textId="77777777">
        <w:trPr>
          <w:jc w:val="center"/>
        </w:trPr>
        <w:tc>
          <w:tcPr>
            <w:tcW w:w="794" w:type="dxa"/>
            <w:vAlign w:val="center"/>
          </w:tcPr>
          <w:p w14:paraId="4D8F63E4" w14:textId="77777777" w:rsidR="0031743B" w:rsidRPr="0041363B" w:rsidRDefault="00725D89">
            <w:pPr>
              <w:rPr>
                <w:rFonts w:cs="Times New Roman"/>
                <w:color w:val="000000" w:themeColor="text1"/>
                <w:szCs w:val="26"/>
              </w:rPr>
            </w:pPr>
            <w:r w:rsidRPr="0041363B">
              <w:rPr>
                <w:rFonts w:cs="Times New Roman"/>
                <w:color w:val="000000" w:themeColor="text1"/>
                <w:szCs w:val="26"/>
              </w:rPr>
              <w:t>NF04</w:t>
            </w:r>
          </w:p>
        </w:tc>
        <w:tc>
          <w:tcPr>
            <w:tcW w:w="2154" w:type="dxa"/>
            <w:vAlign w:val="center"/>
          </w:tcPr>
          <w:p w14:paraId="10F80E41" w14:textId="77777777" w:rsidR="0031743B" w:rsidRPr="0041363B" w:rsidRDefault="00725D89">
            <w:pPr>
              <w:rPr>
                <w:rFonts w:cs="Times New Roman"/>
                <w:color w:val="000000" w:themeColor="text1"/>
                <w:szCs w:val="26"/>
              </w:rPr>
            </w:pPr>
            <w:r w:rsidRPr="0041363B">
              <w:rPr>
                <w:rFonts w:cs="Times New Roman"/>
                <w:color w:val="000000" w:themeColor="text1"/>
                <w:szCs w:val="26"/>
              </w:rPr>
              <w:t>Dễ bảo trì</w:t>
            </w:r>
          </w:p>
        </w:tc>
        <w:tc>
          <w:tcPr>
            <w:tcW w:w="6123" w:type="dxa"/>
            <w:vAlign w:val="center"/>
          </w:tcPr>
          <w:p w14:paraId="174780B9" w14:textId="77777777" w:rsidR="0031743B" w:rsidRPr="0041363B" w:rsidRDefault="00725D89">
            <w:pPr>
              <w:rPr>
                <w:rFonts w:cs="Times New Roman"/>
                <w:color w:val="000000" w:themeColor="text1"/>
                <w:szCs w:val="26"/>
              </w:rPr>
            </w:pPr>
            <w:r w:rsidRPr="0041363B">
              <w:rPr>
                <w:rFonts w:cs="Times New Roman"/>
                <w:color w:val="000000" w:themeColor="text1"/>
                <w:szCs w:val="26"/>
              </w:rPr>
              <w:t>Tổ chức MVC-style gồm Models, Controllers, Core và View.</w:t>
            </w:r>
          </w:p>
        </w:tc>
      </w:tr>
      <w:tr w:rsidR="0031743B" w:rsidRPr="0041363B" w14:paraId="1076B267" w14:textId="77777777">
        <w:trPr>
          <w:jc w:val="center"/>
        </w:trPr>
        <w:tc>
          <w:tcPr>
            <w:tcW w:w="794" w:type="dxa"/>
            <w:shd w:val="clear" w:color="auto" w:fill="D9E2F3"/>
            <w:vAlign w:val="center"/>
          </w:tcPr>
          <w:p w14:paraId="0B81703B" w14:textId="77777777" w:rsidR="0031743B" w:rsidRPr="0041363B" w:rsidRDefault="00725D89">
            <w:pPr>
              <w:rPr>
                <w:rFonts w:cs="Times New Roman"/>
                <w:color w:val="000000" w:themeColor="text1"/>
                <w:szCs w:val="26"/>
              </w:rPr>
            </w:pPr>
            <w:r w:rsidRPr="0041363B">
              <w:rPr>
                <w:rFonts w:cs="Times New Roman"/>
                <w:color w:val="000000" w:themeColor="text1"/>
                <w:szCs w:val="26"/>
              </w:rPr>
              <w:t>NF05</w:t>
            </w:r>
          </w:p>
        </w:tc>
        <w:tc>
          <w:tcPr>
            <w:tcW w:w="2154" w:type="dxa"/>
            <w:shd w:val="clear" w:color="auto" w:fill="D9E2F3"/>
            <w:vAlign w:val="center"/>
          </w:tcPr>
          <w:p w14:paraId="7FBB35D0" w14:textId="77777777" w:rsidR="0031743B" w:rsidRPr="0041363B" w:rsidRDefault="00725D89">
            <w:pPr>
              <w:rPr>
                <w:rFonts w:cs="Times New Roman"/>
                <w:color w:val="000000" w:themeColor="text1"/>
                <w:szCs w:val="26"/>
              </w:rPr>
            </w:pPr>
            <w:r w:rsidRPr="0041363B">
              <w:rPr>
                <w:rFonts w:cs="Times New Roman"/>
                <w:color w:val="000000" w:themeColor="text1"/>
                <w:szCs w:val="26"/>
              </w:rPr>
              <w:t>Tính đúng dữ liệu</w:t>
            </w:r>
          </w:p>
        </w:tc>
        <w:tc>
          <w:tcPr>
            <w:tcW w:w="6123" w:type="dxa"/>
            <w:shd w:val="clear" w:color="auto" w:fill="D9E2F3"/>
            <w:vAlign w:val="center"/>
          </w:tcPr>
          <w:p w14:paraId="4C0C571C" w14:textId="77777777" w:rsidR="0031743B" w:rsidRPr="0041363B" w:rsidRDefault="00725D89">
            <w:pPr>
              <w:rPr>
                <w:rFonts w:cs="Times New Roman"/>
                <w:color w:val="000000" w:themeColor="text1"/>
                <w:szCs w:val="26"/>
              </w:rPr>
            </w:pPr>
            <w:r w:rsidRPr="0041363B">
              <w:rPr>
                <w:rFonts w:cs="Times New Roman"/>
                <w:color w:val="000000" w:themeColor="text1"/>
                <w:szCs w:val="26"/>
              </w:rPr>
              <w:t>Ràng buộc khóa chính, khóa ngoại, NOT NULL và validate nghiệp vụ.</w:t>
            </w:r>
          </w:p>
        </w:tc>
      </w:tr>
      <w:tr w:rsidR="0031743B" w:rsidRPr="0041363B" w14:paraId="67C4BD3C" w14:textId="77777777">
        <w:trPr>
          <w:jc w:val="center"/>
        </w:trPr>
        <w:tc>
          <w:tcPr>
            <w:tcW w:w="794" w:type="dxa"/>
            <w:vAlign w:val="center"/>
          </w:tcPr>
          <w:p w14:paraId="34A6DC1B" w14:textId="77777777" w:rsidR="0031743B" w:rsidRPr="0041363B" w:rsidRDefault="00725D89">
            <w:pPr>
              <w:rPr>
                <w:rFonts w:cs="Times New Roman"/>
                <w:color w:val="000000" w:themeColor="text1"/>
                <w:szCs w:val="26"/>
              </w:rPr>
            </w:pPr>
            <w:r w:rsidRPr="0041363B">
              <w:rPr>
                <w:rFonts w:cs="Times New Roman"/>
                <w:color w:val="000000" w:themeColor="text1"/>
                <w:szCs w:val="26"/>
              </w:rPr>
              <w:t>NF06</w:t>
            </w:r>
          </w:p>
        </w:tc>
        <w:tc>
          <w:tcPr>
            <w:tcW w:w="2154" w:type="dxa"/>
            <w:vAlign w:val="center"/>
          </w:tcPr>
          <w:p w14:paraId="0056C49D" w14:textId="77777777" w:rsidR="0031743B" w:rsidRPr="0041363B" w:rsidRDefault="00725D89">
            <w:pPr>
              <w:rPr>
                <w:rFonts w:cs="Times New Roman"/>
                <w:color w:val="000000" w:themeColor="text1"/>
                <w:szCs w:val="26"/>
              </w:rPr>
            </w:pPr>
            <w:r w:rsidRPr="0041363B">
              <w:rPr>
                <w:rFonts w:cs="Times New Roman"/>
                <w:color w:val="000000" w:themeColor="text1"/>
                <w:szCs w:val="26"/>
              </w:rPr>
              <w:t>Hiệu năng chấp nhận</w:t>
            </w:r>
          </w:p>
        </w:tc>
        <w:tc>
          <w:tcPr>
            <w:tcW w:w="6123" w:type="dxa"/>
            <w:vAlign w:val="center"/>
          </w:tcPr>
          <w:p w14:paraId="1BC1757B" w14:textId="77777777" w:rsidR="0031743B" w:rsidRPr="0041363B" w:rsidRDefault="00725D89">
            <w:pPr>
              <w:rPr>
                <w:rFonts w:cs="Times New Roman"/>
                <w:color w:val="000000" w:themeColor="text1"/>
                <w:szCs w:val="26"/>
              </w:rPr>
            </w:pPr>
            <w:r w:rsidRPr="0041363B">
              <w:rPr>
                <w:rFonts w:cs="Times New Roman"/>
                <w:color w:val="000000" w:themeColor="text1"/>
                <w:szCs w:val="26"/>
              </w:rPr>
              <w:t>Phân trang 10/20/50 giao dịch, query có filter và OFFSET/FETCH.</w:t>
            </w:r>
          </w:p>
        </w:tc>
      </w:tr>
    </w:tbl>
    <w:p w14:paraId="6E24C62F" w14:textId="6A0C7925" w:rsidR="0031743B" w:rsidRPr="0041363B" w:rsidRDefault="00FF5BB5">
      <w:pPr>
        <w:pStyle w:val="Heading2"/>
        <w:spacing w:before="160" w:after="160"/>
        <w:rPr>
          <w:rFonts w:ascii="Times New Roman" w:hAnsi="Times New Roman" w:cs="Times New Roman"/>
          <w:color w:val="000000" w:themeColor="text1"/>
        </w:rPr>
      </w:pPr>
      <w:bookmarkStart w:id="118" w:name="_Toc231972003"/>
      <w:bookmarkStart w:id="119" w:name="_Toc232056364"/>
      <w:bookmarkStart w:id="120" w:name="_Toc232058612"/>
      <w:bookmarkStart w:id="121" w:name="_Toc232061856"/>
      <w:bookmarkStart w:id="122" w:name="_Toc232061922"/>
      <w:bookmarkStart w:id="123" w:name="_Toc232062299"/>
      <w:r w:rsidRPr="0041363B">
        <w:rPr>
          <w:rFonts w:ascii="Times New Roman" w:eastAsia="Times New Roman" w:hAnsi="Times New Roman" w:cs="Times New Roman"/>
          <w:color w:val="000000" w:themeColor="text1"/>
        </w:rPr>
        <w:lastRenderedPageBreak/>
        <w:t>2.4. Sơ đồ Use Case</w:t>
      </w:r>
      <w:bookmarkEnd w:id="118"/>
      <w:bookmarkEnd w:id="119"/>
      <w:bookmarkEnd w:id="120"/>
      <w:bookmarkEnd w:id="121"/>
      <w:bookmarkEnd w:id="122"/>
      <w:bookmarkEnd w:id="123"/>
    </w:p>
    <w:p w14:paraId="13D3E4FA"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Use Case tổng quát mô tả hai tác nhân chính: Admin và User thường. Admin có đầy đủ chức năng quản lý dữ liệu hệ thống, trong khi User thường chỉ thực hiện các nghiệp vụ cá nhân gồm giao dịch và kế hoạch tiết kiệm. Việc tách vai trò giúp hệ thống kiểm soát quyền truy cập và tránh người dùng thường thay đổi cấu hình chung.</w:t>
      </w:r>
    </w:p>
    <w:p w14:paraId="1DC9983E" w14:textId="77777777" w:rsidR="00E31FB8" w:rsidRDefault="001B3216" w:rsidP="00E31FB8">
      <w:pPr>
        <w:keepNext/>
        <w:jc w:val="center"/>
      </w:pPr>
      <w:r w:rsidRPr="0041363B">
        <w:rPr>
          <w:rFonts w:cs="Times New Roman"/>
          <w:noProof/>
          <w:color w:val="000000" w:themeColor="text1"/>
          <w:szCs w:val="26"/>
        </w:rPr>
        <w:drawing>
          <wp:inline distT="0" distB="0" distL="0" distR="0" wp14:anchorId="09F1233B" wp14:editId="611D63B7">
            <wp:extent cx="4203511" cy="2817015"/>
            <wp:effectExtent l="0" t="0" r="6985" b="2540"/>
            <wp:docPr id="565379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458" cy="2823681"/>
                    </a:xfrm>
                    <a:prstGeom prst="rect">
                      <a:avLst/>
                    </a:prstGeom>
                    <a:noFill/>
                    <a:ln>
                      <a:noFill/>
                    </a:ln>
                  </pic:spPr>
                </pic:pic>
              </a:graphicData>
            </a:graphic>
          </wp:inline>
        </w:drawing>
      </w:r>
    </w:p>
    <w:p w14:paraId="4D79A5A3" w14:textId="11FE7D17" w:rsidR="00643CD4" w:rsidRDefault="00DB7878" w:rsidP="00E31FB8">
      <w:pPr>
        <w:pStyle w:val="Caption"/>
        <w:jc w:val="center"/>
        <w:rPr>
          <w:rFonts w:eastAsiaTheme="majorEastAsia" w:cs="Times New Roman"/>
          <w:b w:val="0"/>
          <w:bCs w:val="0"/>
          <w:i/>
          <w:color w:val="000000" w:themeColor="text1"/>
          <w:sz w:val="26"/>
          <w:szCs w:val="26"/>
        </w:rPr>
      </w:pPr>
      <w:r w:rsidRPr="00DB7878">
        <w:rPr>
          <w:rFonts w:eastAsiaTheme="majorEastAsia" w:cs="Times New Roman"/>
          <w:b w:val="0"/>
          <w:bCs w:val="0"/>
          <w:i/>
          <w:color w:val="000000" w:themeColor="text1"/>
          <w:sz w:val="26"/>
          <w:szCs w:val="26"/>
        </w:rPr>
        <w:t>Hình 2.</w:t>
      </w:r>
      <w:r>
        <w:rPr>
          <w:rFonts w:eastAsiaTheme="majorEastAsia" w:cs="Times New Roman"/>
          <w:b w:val="0"/>
          <w:bCs w:val="0"/>
          <w:i/>
          <w:color w:val="000000" w:themeColor="text1"/>
          <w:sz w:val="26"/>
          <w:szCs w:val="26"/>
        </w:rPr>
        <w:t>4.1</w:t>
      </w:r>
      <w:r w:rsidRPr="00DB7878">
        <w:rPr>
          <w:rFonts w:eastAsiaTheme="majorEastAsia" w:cs="Times New Roman"/>
          <w:b w:val="0"/>
          <w:bCs w:val="0"/>
          <w:i/>
          <w:color w:val="000000" w:themeColor="text1"/>
          <w:sz w:val="26"/>
          <w:szCs w:val="26"/>
        </w:rPr>
        <w:t xml:space="preserve">: </w:t>
      </w:r>
      <w:r w:rsidR="00E31FB8" w:rsidRPr="00E31FB8">
        <w:rPr>
          <w:rFonts w:eastAsiaTheme="majorEastAsia" w:cs="Times New Roman"/>
          <w:b w:val="0"/>
          <w:bCs w:val="0"/>
          <w:i/>
          <w:color w:val="000000" w:themeColor="text1"/>
          <w:sz w:val="26"/>
          <w:szCs w:val="26"/>
        </w:rPr>
        <w:t xml:space="preserve"> Sơ đồ Use Case tổng quát của hệ thống</w:t>
      </w:r>
    </w:p>
    <w:p w14:paraId="7AA8F83D" w14:textId="77777777" w:rsidR="00B42317" w:rsidRPr="00B42317" w:rsidRDefault="00B42317" w:rsidP="00B42317"/>
    <w:p w14:paraId="76285E32" w14:textId="084018DB" w:rsidR="0031743B" w:rsidRPr="00CC67FA" w:rsidRDefault="00725D89" w:rsidP="00CC67FA">
      <w:pPr>
        <w:pStyle w:val="Heading2"/>
        <w:jc w:val="center"/>
        <w:rPr>
          <w:rFonts w:ascii="Times New Roman" w:hAnsi="Times New Roman" w:cs="Times New Roman"/>
          <w:b w:val="0"/>
          <w:color w:val="000000" w:themeColor="text1"/>
        </w:rPr>
      </w:pPr>
      <w:bookmarkStart w:id="124" w:name="_Toc232061857"/>
      <w:bookmarkStart w:id="125" w:name="_Toc232062300"/>
      <w:r w:rsidRPr="00CC67FA">
        <w:rPr>
          <w:rFonts w:ascii="Times New Roman" w:hAnsi="Times New Roman" w:cs="Times New Roman"/>
          <w:color w:val="000000" w:themeColor="text1"/>
        </w:rPr>
        <w:t xml:space="preserve">Bảng </w:t>
      </w:r>
      <w:r w:rsidR="00FF5BB5" w:rsidRPr="00CC67FA">
        <w:rPr>
          <w:rFonts w:ascii="Times New Roman" w:hAnsi="Times New Roman" w:cs="Times New Roman"/>
          <w:color w:val="000000" w:themeColor="text1"/>
        </w:rPr>
        <w:t>2.</w:t>
      </w:r>
      <w:r w:rsidRPr="00CC67FA">
        <w:rPr>
          <w:rFonts w:ascii="Times New Roman" w:hAnsi="Times New Roman" w:cs="Times New Roman"/>
          <w:color w:val="000000" w:themeColor="text1"/>
        </w:rPr>
        <w:t>3: Tác nhân và Use Case chính</w:t>
      </w:r>
      <w:bookmarkEnd w:id="124"/>
      <w:bookmarkEnd w:id="125"/>
    </w:p>
    <w:tbl>
      <w:tblPr>
        <w:tblStyle w:val="TableGrid"/>
        <w:tblW w:w="0" w:type="auto"/>
        <w:jc w:val="center"/>
        <w:tblLook w:val="04A0" w:firstRow="1" w:lastRow="0" w:firstColumn="1" w:lastColumn="0" w:noHBand="0" w:noVBand="1"/>
      </w:tblPr>
      <w:tblGrid>
        <w:gridCol w:w="2268"/>
        <w:gridCol w:w="6803"/>
      </w:tblGrid>
      <w:tr w:rsidR="0031743B" w:rsidRPr="0041363B" w14:paraId="2E85A5A8" w14:textId="77777777">
        <w:trPr>
          <w:jc w:val="center"/>
        </w:trPr>
        <w:tc>
          <w:tcPr>
            <w:tcW w:w="2268" w:type="dxa"/>
            <w:shd w:val="clear" w:color="auto" w:fill="4472C4"/>
            <w:vAlign w:val="center"/>
          </w:tcPr>
          <w:p w14:paraId="05B2A4E5" w14:textId="77777777" w:rsidR="0031743B" w:rsidRPr="0041363B" w:rsidRDefault="00725D89">
            <w:pPr>
              <w:rPr>
                <w:rFonts w:cs="Times New Roman"/>
                <w:color w:val="000000" w:themeColor="text1"/>
                <w:szCs w:val="26"/>
              </w:rPr>
            </w:pPr>
            <w:r w:rsidRPr="0041363B">
              <w:rPr>
                <w:rFonts w:cs="Times New Roman"/>
                <w:b/>
                <w:color w:val="000000" w:themeColor="text1"/>
                <w:szCs w:val="26"/>
              </w:rPr>
              <w:t>Tác nhân</w:t>
            </w:r>
          </w:p>
        </w:tc>
        <w:tc>
          <w:tcPr>
            <w:tcW w:w="6803" w:type="dxa"/>
            <w:shd w:val="clear" w:color="auto" w:fill="4472C4"/>
            <w:vAlign w:val="center"/>
          </w:tcPr>
          <w:p w14:paraId="316C9B11" w14:textId="77777777" w:rsidR="0031743B" w:rsidRPr="0041363B" w:rsidRDefault="00725D89">
            <w:pPr>
              <w:rPr>
                <w:rFonts w:cs="Times New Roman"/>
                <w:color w:val="000000" w:themeColor="text1"/>
                <w:szCs w:val="26"/>
              </w:rPr>
            </w:pPr>
            <w:r w:rsidRPr="0041363B">
              <w:rPr>
                <w:rFonts w:cs="Times New Roman"/>
                <w:b/>
                <w:color w:val="000000" w:themeColor="text1"/>
                <w:szCs w:val="26"/>
              </w:rPr>
              <w:t>Use Case chính</w:t>
            </w:r>
          </w:p>
        </w:tc>
      </w:tr>
      <w:tr w:rsidR="0031743B" w:rsidRPr="0041363B" w14:paraId="7264AB1C" w14:textId="77777777">
        <w:trPr>
          <w:jc w:val="center"/>
        </w:trPr>
        <w:tc>
          <w:tcPr>
            <w:tcW w:w="2268" w:type="dxa"/>
            <w:shd w:val="clear" w:color="auto" w:fill="D9E2F3"/>
            <w:vAlign w:val="center"/>
          </w:tcPr>
          <w:p w14:paraId="5830E6A3"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w:t>
            </w:r>
          </w:p>
        </w:tc>
        <w:tc>
          <w:tcPr>
            <w:tcW w:w="6803" w:type="dxa"/>
            <w:shd w:val="clear" w:color="auto" w:fill="D9E2F3"/>
            <w:vAlign w:val="center"/>
          </w:tcPr>
          <w:p w14:paraId="670CD56D"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quản lý giao dịch, kế hoạch tiết kiệm, danh mục, loại thu/chi, user, import dữ liệu mẫu.</w:t>
            </w:r>
          </w:p>
        </w:tc>
      </w:tr>
      <w:tr w:rsidR="0031743B" w:rsidRPr="0041363B" w14:paraId="0570D5B8" w14:textId="77777777">
        <w:trPr>
          <w:jc w:val="center"/>
        </w:trPr>
        <w:tc>
          <w:tcPr>
            <w:tcW w:w="2268" w:type="dxa"/>
            <w:vAlign w:val="center"/>
          </w:tcPr>
          <w:p w14:paraId="1B053C52" w14:textId="77777777" w:rsidR="0031743B" w:rsidRPr="0041363B" w:rsidRDefault="00725D89">
            <w:pPr>
              <w:rPr>
                <w:rFonts w:cs="Times New Roman"/>
                <w:color w:val="000000" w:themeColor="text1"/>
                <w:szCs w:val="26"/>
              </w:rPr>
            </w:pPr>
            <w:r w:rsidRPr="0041363B">
              <w:rPr>
                <w:rFonts w:cs="Times New Roman"/>
                <w:color w:val="000000" w:themeColor="text1"/>
                <w:szCs w:val="26"/>
              </w:rPr>
              <w:t>User thường</w:t>
            </w:r>
          </w:p>
        </w:tc>
        <w:tc>
          <w:tcPr>
            <w:tcW w:w="6803" w:type="dxa"/>
            <w:vAlign w:val="center"/>
          </w:tcPr>
          <w:p w14:paraId="32E7E60A"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thêm/sửa/xóa giao dịch cá nhân, lập kế hoạch tiết kiệm và xem thống kê cá nhân.</w:t>
            </w:r>
          </w:p>
        </w:tc>
      </w:tr>
    </w:tbl>
    <w:p w14:paraId="54C39D47" w14:textId="77777777" w:rsidR="0031743B" w:rsidRPr="0041363B" w:rsidRDefault="0031743B">
      <w:pPr>
        <w:rPr>
          <w:rFonts w:cs="Times New Roman"/>
          <w:color w:val="000000" w:themeColor="text1"/>
          <w:szCs w:val="26"/>
        </w:rPr>
      </w:pPr>
    </w:p>
    <w:p w14:paraId="6F7597CA" w14:textId="6F7A5E49" w:rsidR="0031743B" w:rsidRPr="0041363B" w:rsidRDefault="00FF5BB5">
      <w:pPr>
        <w:pStyle w:val="Heading2"/>
        <w:spacing w:before="160" w:after="160"/>
        <w:rPr>
          <w:rFonts w:ascii="Times New Roman" w:hAnsi="Times New Roman" w:cs="Times New Roman"/>
          <w:color w:val="000000" w:themeColor="text1"/>
        </w:rPr>
      </w:pPr>
      <w:bookmarkStart w:id="126" w:name="_Toc231972004"/>
      <w:bookmarkStart w:id="127" w:name="_Toc232056365"/>
      <w:bookmarkStart w:id="128" w:name="_Toc232058613"/>
      <w:bookmarkStart w:id="129" w:name="_Toc232061858"/>
      <w:bookmarkStart w:id="130" w:name="_Toc232061924"/>
      <w:bookmarkStart w:id="131" w:name="_Toc232062301"/>
      <w:r w:rsidRPr="0041363B">
        <w:rPr>
          <w:rFonts w:ascii="Times New Roman" w:eastAsia="Times New Roman" w:hAnsi="Times New Roman" w:cs="Times New Roman"/>
          <w:color w:val="000000" w:themeColor="text1"/>
        </w:rPr>
        <w:lastRenderedPageBreak/>
        <w:t>2.5. Sơ đồ luồng dữ liệu</w:t>
      </w:r>
      <w:bookmarkEnd w:id="126"/>
      <w:bookmarkEnd w:id="127"/>
      <w:bookmarkEnd w:id="128"/>
      <w:bookmarkEnd w:id="129"/>
      <w:bookmarkEnd w:id="130"/>
      <w:bookmarkEnd w:id="131"/>
    </w:p>
    <w:p w14:paraId="0D4D08E9"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Sơ đồ DFD mức ngữ cảnh cho thấy hệ thống là trung tâm xử lý giữa người dùng, quản trị viên và cơ sở dữ liệu SQL Server. Người dùng gửi thông tin đăng nhập, giao dịch và kế hoạch; hệ thống phản hồi kết quả xử lý, thống kê và cảnh báo. Admin gửi dữ liệu quản trị như danh mục, loại giao dịch và user.</w:t>
      </w:r>
    </w:p>
    <w:p w14:paraId="274F3B37" w14:textId="27EA9AC1" w:rsidR="00B765B8" w:rsidRPr="0041363B" w:rsidRDefault="00B765B8" w:rsidP="00B765B8">
      <w:pPr>
        <w:jc w:val="center"/>
        <w:rPr>
          <w:rFonts w:cs="Times New Roman"/>
          <w:color w:val="000000" w:themeColor="text1"/>
          <w:szCs w:val="26"/>
        </w:rPr>
      </w:pPr>
      <w:r w:rsidRPr="0041363B">
        <w:rPr>
          <w:rFonts w:cs="Times New Roman"/>
          <w:noProof/>
          <w:color w:val="000000" w:themeColor="text1"/>
          <w:szCs w:val="26"/>
        </w:rPr>
        <w:drawing>
          <wp:inline distT="0" distB="0" distL="0" distR="0" wp14:anchorId="6AB7C6B7" wp14:editId="2A0C8A23">
            <wp:extent cx="5367619" cy="2940711"/>
            <wp:effectExtent l="0" t="0" r="5080" b="0"/>
            <wp:docPr id="74726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3543" cy="2960392"/>
                    </a:xfrm>
                    <a:prstGeom prst="rect">
                      <a:avLst/>
                    </a:prstGeom>
                    <a:noFill/>
                    <a:ln>
                      <a:noFill/>
                    </a:ln>
                  </pic:spPr>
                </pic:pic>
              </a:graphicData>
            </a:graphic>
          </wp:inline>
        </w:drawing>
      </w:r>
    </w:p>
    <w:p w14:paraId="57740B11" w14:textId="14CD6157" w:rsidR="0031743B" w:rsidRPr="00414693" w:rsidRDefault="00725D89" w:rsidP="00414693">
      <w:pPr>
        <w:pStyle w:val="Heading2"/>
        <w:jc w:val="center"/>
        <w:rPr>
          <w:rFonts w:ascii="Times New Roman" w:hAnsi="Times New Roman" w:cs="Times New Roman"/>
          <w:b w:val="0"/>
          <w:bCs w:val="0"/>
          <w:color w:val="000000" w:themeColor="text1"/>
        </w:rPr>
      </w:pPr>
      <w:bookmarkStart w:id="132" w:name="_Toc232058614"/>
      <w:bookmarkStart w:id="133" w:name="_Toc232061859"/>
      <w:bookmarkStart w:id="134" w:name="_Toc232061925"/>
      <w:bookmarkStart w:id="135" w:name="_Toc232062302"/>
      <w:r w:rsidRPr="00414693">
        <w:rPr>
          <w:rFonts w:ascii="Times New Roman" w:hAnsi="Times New Roman" w:cs="Times New Roman"/>
          <w:b w:val="0"/>
          <w:bCs w:val="0"/>
          <w:i/>
          <w:color w:val="000000" w:themeColor="text1"/>
        </w:rPr>
        <w:t xml:space="preserve">Hình </w:t>
      </w:r>
      <w:r w:rsidR="00FF5BB5" w:rsidRPr="00414693">
        <w:rPr>
          <w:rFonts w:ascii="Times New Roman" w:hAnsi="Times New Roman" w:cs="Times New Roman"/>
          <w:b w:val="0"/>
          <w:bCs w:val="0"/>
          <w:i/>
          <w:color w:val="000000" w:themeColor="text1"/>
        </w:rPr>
        <w:t>2.</w:t>
      </w:r>
      <w:r w:rsidR="00DB7878">
        <w:rPr>
          <w:rFonts w:ascii="Times New Roman" w:hAnsi="Times New Roman" w:cs="Times New Roman"/>
          <w:b w:val="0"/>
          <w:bCs w:val="0"/>
          <w:i/>
          <w:color w:val="000000" w:themeColor="text1"/>
        </w:rPr>
        <w:t>5.1</w:t>
      </w:r>
      <w:r w:rsidRPr="00414693">
        <w:rPr>
          <w:rFonts w:ascii="Times New Roman" w:hAnsi="Times New Roman" w:cs="Times New Roman"/>
          <w:b w:val="0"/>
          <w:bCs w:val="0"/>
          <w:i/>
          <w:color w:val="000000" w:themeColor="text1"/>
        </w:rPr>
        <w:t>: DFD mức ngữ cảnh của hệ thống</w:t>
      </w:r>
      <w:bookmarkEnd w:id="132"/>
      <w:bookmarkEnd w:id="133"/>
      <w:bookmarkEnd w:id="134"/>
      <w:bookmarkEnd w:id="135"/>
    </w:p>
    <w:p w14:paraId="19D97859" w14:textId="77777777" w:rsidR="0031743B" w:rsidRDefault="00725D89" w:rsidP="008F7990">
      <w:pPr>
        <w:ind w:firstLine="720"/>
        <w:rPr>
          <w:rFonts w:cs="Times New Roman"/>
          <w:color w:val="000000" w:themeColor="text1"/>
          <w:szCs w:val="26"/>
        </w:rPr>
      </w:pPr>
      <w:r w:rsidRPr="0041363B">
        <w:rPr>
          <w:rFonts w:cs="Times New Roman"/>
          <w:color w:val="000000" w:themeColor="text1"/>
          <w:szCs w:val="26"/>
        </w:rPr>
        <w:t>DFD mức 1 phân rã hệ thống thành các tiến trình nhỏ: xác thực và phân quyền, quản lý giao dịch, thống kê và biểu đồ, kế hoạch tiết kiệm, quản trị danh mục và user. Các tiến trình này đọc/ghi vào các kho dữ liệu Users, Transactions, Categories/Types và SavingsGoals.</w:t>
      </w:r>
    </w:p>
    <w:p w14:paraId="564EB00F" w14:textId="77777777" w:rsidR="002A4F7F" w:rsidRDefault="002A4F7F" w:rsidP="008F7990">
      <w:pPr>
        <w:ind w:firstLine="720"/>
        <w:rPr>
          <w:rFonts w:cs="Times New Roman"/>
          <w:color w:val="000000" w:themeColor="text1"/>
          <w:szCs w:val="26"/>
        </w:rPr>
      </w:pPr>
    </w:p>
    <w:p w14:paraId="5CA86386" w14:textId="77777777" w:rsidR="002A4F7F" w:rsidRPr="0041363B" w:rsidRDefault="002A4F7F" w:rsidP="008F7990">
      <w:pPr>
        <w:ind w:firstLine="720"/>
        <w:rPr>
          <w:rFonts w:cs="Times New Roman"/>
          <w:color w:val="000000" w:themeColor="text1"/>
          <w:szCs w:val="26"/>
        </w:rPr>
      </w:pPr>
    </w:p>
    <w:p w14:paraId="7D3AB3E4" w14:textId="0F2B5845" w:rsidR="00C173A3" w:rsidRDefault="00C173A3" w:rsidP="00C173A3">
      <w:pPr>
        <w:jc w:val="center"/>
        <w:rPr>
          <w:rFonts w:cs="Times New Roman"/>
          <w:color w:val="000000" w:themeColor="text1"/>
          <w:szCs w:val="26"/>
        </w:rPr>
      </w:pPr>
      <w:r w:rsidRPr="0041363B">
        <w:rPr>
          <w:rFonts w:cs="Times New Roman"/>
          <w:noProof/>
          <w:color w:val="000000" w:themeColor="text1"/>
          <w:szCs w:val="26"/>
        </w:rPr>
        <w:lastRenderedPageBreak/>
        <w:drawing>
          <wp:inline distT="0" distB="0" distL="0" distR="0" wp14:anchorId="27B8F278" wp14:editId="5F23E454">
            <wp:extent cx="5519122" cy="2867558"/>
            <wp:effectExtent l="0" t="0" r="5715" b="9525"/>
            <wp:docPr id="20402015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485" cy="2899960"/>
                    </a:xfrm>
                    <a:prstGeom prst="rect">
                      <a:avLst/>
                    </a:prstGeom>
                    <a:noFill/>
                    <a:ln>
                      <a:noFill/>
                    </a:ln>
                  </pic:spPr>
                </pic:pic>
              </a:graphicData>
            </a:graphic>
          </wp:inline>
        </w:drawing>
      </w:r>
    </w:p>
    <w:p w14:paraId="360B88CE" w14:textId="4D149A3A" w:rsidR="0031743B" w:rsidRPr="00414693" w:rsidRDefault="00725D89" w:rsidP="00414693">
      <w:pPr>
        <w:pStyle w:val="Heading2"/>
        <w:jc w:val="center"/>
        <w:rPr>
          <w:rFonts w:ascii="Times New Roman" w:hAnsi="Times New Roman" w:cs="Times New Roman"/>
          <w:b w:val="0"/>
          <w:bCs w:val="0"/>
          <w:color w:val="000000" w:themeColor="text1"/>
        </w:rPr>
      </w:pPr>
      <w:bookmarkStart w:id="136" w:name="_Toc232058615"/>
      <w:bookmarkStart w:id="137" w:name="_Toc232061860"/>
      <w:bookmarkStart w:id="138" w:name="_Toc232061926"/>
      <w:bookmarkStart w:id="139" w:name="_Toc232062303"/>
      <w:r w:rsidRPr="00414693">
        <w:rPr>
          <w:rFonts w:ascii="Times New Roman" w:hAnsi="Times New Roman" w:cs="Times New Roman"/>
          <w:b w:val="0"/>
          <w:bCs w:val="0"/>
          <w:i/>
          <w:color w:val="000000" w:themeColor="text1"/>
        </w:rPr>
        <w:t xml:space="preserve">Hình </w:t>
      </w:r>
      <w:r w:rsidR="00715A24">
        <w:rPr>
          <w:rFonts w:ascii="Times New Roman" w:hAnsi="Times New Roman" w:cs="Times New Roman"/>
          <w:b w:val="0"/>
          <w:bCs w:val="0"/>
          <w:i/>
          <w:color w:val="000000" w:themeColor="text1"/>
        </w:rPr>
        <w:t>2.5.2</w:t>
      </w:r>
      <w:r w:rsidRPr="00414693">
        <w:rPr>
          <w:rFonts w:ascii="Times New Roman" w:hAnsi="Times New Roman" w:cs="Times New Roman"/>
          <w:b w:val="0"/>
          <w:bCs w:val="0"/>
          <w:i/>
          <w:color w:val="000000" w:themeColor="text1"/>
        </w:rPr>
        <w:t>: DFD mức 1 của hệ thống</w:t>
      </w:r>
      <w:bookmarkEnd w:id="136"/>
      <w:bookmarkEnd w:id="137"/>
      <w:bookmarkEnd w:id="138"/>
      <w:bookmarkEnd w:id="139"/>
    </w:p>
    <w:p w14:paraId="738C28FD" w14:textId="38EF5431" w:rsidR="0031743B" w:rsidRPr="0041363B" w:rsidRDefault="00FF5BB5">
      <w:pPr>
        <w:pStyle w:val="Heading2"/>
        <w:spacing w:before="160" w:after="160"/>
        <w:rPr>
          <w:rFonts w:ascii="Times New Roman" w:hAnsi="Times New Roman" w:cs="Times New Roman"/>
          <w:color w:val="000000" w:themeColor="text1"/>
        </w:rPr>
      </w:pPr>
      <w:bookmarkStart w:id="140" w:name="_Toc231972005"/>
      <w:bookmarkStart w:id="141" w:name="_Toc232056366"/>
      <w:bookmarkStart w:id="142" w:name="_Toc232058616"/>
      <w:bookmarkStart w:id="143" w:name="_Toc232061861"/>
      <w:bookmarkStart w:id="144" w:name="_Toc232061927"/>
      <w:bookmarkStart w:id="145" w:name="_Toc232062304"/>
      <w:r w:rsidRPr="0041363B">
        <w:rPr>
          <w:rFonts w:ascii="Times New Roman" w:eastAsia="Times New Roman" w:hAnsi="Times New Roman" w:cs="Times New Roman"/>
          <w:color w:val="000000" w:themeColor="text1"/>
        </w:rPr>
        <w:t>2.6. Thiết kế cơ sở dữ liệu</w:t>
      </w:r>
      <w:bookmarkEnd w:id="140"/>
      <w:bookmarkEnd w:id="141"/>
      <w:bookmarkEnd w:id="142"/>
      <w:bookmarkEnd w:id="143"/>
      <w:bookmarkEnd w:id="144"/>
      <w:bookmarkEnd w:id="145"/>
    </w:p>
    <w:p w14:paraId="630D702A" w14:textId="77777777" w:rsidR="0031743B" w:rsidRDefault="5B7058E6" w:rsidP="008F7990">
      <w:pPr>
        <w:ind w:firstLine="720"/>
        <w:rPr>
          <w:rFonts w:cs="Times New Roman"/>
          <w:color w:val="000000" w:themeColor="text1"/>
        </w:rPr>
      </w:pPr>
      <w:r w:rsidRPr="5FB3A55B">
        <w:rPr>
          <w:rFonts w:cs="Times New Roman"/>
          <w:color w:val="000000" w:themeColor="text1"/>
        </w:rPr>
        <w:t>Cơ sở dữ liệu PersonalFinanceDb gồm năm bảng chính: Users, TransactionTypes, Categories, Transactions và SavingsGoals. Thiết kế này đủ để quản lý tài khoản, phân quyền, loại giao dịch, danh mục, giao dịch tài chính và kế hoạch tiết kiệm. Các bảng được liên kết với nhau bằng khóa ngoại nhằm đảm bảo dữ liệu có quan hệ rõ ràng.</w:t>
      </w:r>
    </w:p>
    <w:p w14:paraId="33B4A9E1" w14:textId="77777777" w:rsidR="002A4F7F" w:rsidRPr="0041363B" w:rsidRDefault="002A4F7F" w:rsidP="008F7990">
      <w:pPr>
        <w:ind w:firstLine="720"/>
        <w:rPr>
          <w:rFonts w:cs="Times New Roman"/>
          <w:color w:val="000000" w:themeColor="text1"/>
          <w:szCs w:val="26"/>
        </w:rPr>
      </w:pPr>
    </w:p>
    <w:p w14:paraId="6E901EDA" w14:textId="77777777" w:rsidR="0050494A" w:rsidRDefault="051FB96D" w:rsidP="004718C5">
      <w:pPr>
        <w:rPr>
          <w:rFonts w:cs="Times New Roman"/>
          <w:b/>
          <w:bCs/>
          <w:i/>
          <w:color w:val="000000" w:themeColor="text1"/>
        </w:rPr>
      </w:pPr>
      <w:r>
        <w:rPr>
          <w:noProof/>
        </w:rPr>
        <w:lastRenderedPageBreak/>
        <w:drawing>
          <wp:inline distT="0" distB="0" distL="0" distR="0" wp14:anchorId="79FDD936" wp14:editId="780C2892">
            <wp:extent cx="5647334" cy="3173708"/>
            <wp:effectExtent l="0" t="0" r="0" b="8255"/>
            <wp:docPr id="63576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6838" name="Picture 63576838"/>
                    <pic:cNvPicPr/>
                  </pic:nvPicPr>
                  <pic:blipFill>
                    <a:blip r:embed="rId15">
                      <a:extLst>
                        <a:ext uri="{28A0092B-C50C-407E-A947-70E740481C1C}">
                          <a14:useLocalDpi xmlns:a14="http://schemas.microsoft.com/office/drawing/2010/main"/>
                        </a:ext>
                      </a:extLst>
                    </a:blip>
                    <a:stretch>
                      <a:fillRect/>
                    </a:stretch>
                  </pic:blipFill>
                  <pic:spPr>
                    <a:xfrm>
                      <a:off x="0" y="0"/>
                      <a:ext cx="5666573" cy="3184520"/>
                    </a:xfrm>
                    <a:prstGeom prst="rect">
                      <a:avLst/>
                    </a:prstGeom>
                  </pic:spPr>
                </pic:pic>
              </a:graphicData>
            </a:graphic>
          </wp:inline>
        </w:drawing>
      </w:r>
    </w:p>
    <w:p w14:paraId="0A21AD5C" w14:textId="37CE4DF4" w:rsidR="0031743B" w:rsidRPr="00414693" w:rsidRDefault="5B7058E6" w:rsidP="0050494A">
      <w:pPr>
        <w:pStyle w:val="Heading2"/>
        <w:jc w:val="center"/>
        <w:rPr>
          <w:rFonts w:cs="Times New Roman"/>
          <w:i/>
          <w:color w:val="000000" w:themeColor="text1"/>
        </w:rPr>
      </w:pPr>
      <w:bookmarkStart w:id="146" w:name="_Toc232058617"/>
      <w:bookmarkStart w:id="147" w:name="_Toc232061862"/>
      <w:bookmarkStart w:id="148" w:name="_Toc232061928"/>
      <w:bookmarkStart w:id="149" w:name="_Toc232062305"/>
      <w:r w:rsidRPr="0050494A">
        <w:rPr>
          <w:rFonts w:ascii="Times New Roman" w:hAnsi="Times New Roman" w:cs="Times New Roman"/>
          <w:b w:val="0"/>
          <w:bCs w:val="0"/>
          <w:i/>
          <w:color w:val="000000" w:themeColor="text1"/>
        </w:rPr>
        <w:t xml:space="preserve">Hình </w:t>
      </w:r>
      <w:r w:rsidR="6A60DA32" w:rsidRPr="0050494A">
        <w:rPr>
          <w:rFonts w:ascii="Times New Roman" w:hAnsi="Times New Roman" w:cs="Times New Roman"/>
          <w:b w:val="0"/>
          <w:bCs w:val="0"/>
          <w:i/>
          <w:color w:val="000000" w:themeColor="text1"/>
        </w:rPr>
        <w:t>2.</w:t>
      </w:r>
      <w:r w:rsidR="00715A24">
        <w:rPr>
          <w:rFonts w:ascii="Times New Roman" w:hAnsi="Times New Roman" w:cs="Times New Roman"/>
          <w:b w:val="0"/>
          <w:bCs w:val="0"/>
          <w:i/>
          <w:color w:val="000000" w:themeColor="text1"/>
        </w:rPr>
        <w:t>6</w:t>
      </w:r>
      <w:r w:rsidR="00626802">
        <w:rPr>
          <w:rFonts w:ascii="Times New Roman" w:hAnsi="Times New Roman" w:cs="Times New Roman"/>
          <w:b w:val="0"/>
          <w:bCs w:val="0"/>
          <w:i/>
          <w:color w:val="000000" w:themeColor="text1"/>
        </w:rPr>
        <w:t>.1</w:t>
      </w:r>
      <w:r w:rsidRPr="0050494A">
        <w:rPr>
          <w:rFonts w:ascii="Times New Roman" w:hAnsi="Times New Roman" w:cs="Times New Roman"/>
          <w:b w:val="0"/>
          <w:bCs w:val="0"/>
          <w:i/>
          <w:color w:val="000000" w:themeColor="text1"/>
        </w:rPr>
        <w:t>: Sơ đồ ERD cơ sở dữ liệu</w:t>
      </w:r>
      <w:bookmarkEnd w:id="146"/>
      <w:bookmarkEnd w:id="147"/>
      <w:bookmarkEnd w:id="148"/>
      <w:bookmarkEnd w:id="149"/>
    </w:p>
    <w:p w14:paraId="490462C9" w14:textId="4D6F51C9" w:rsidR="0031743B" w:rsidRPr="0041363B" w:rsidRDefault="00FF5BB5" w:rsidP="00E62F4A">
      <w:pPr>
        <w:pStyle w:val="Heading3"/>
        <w:spacing w:before="160" w:after="160"/>
        <w:jc w:val="center"/>
        <w:rPr>
          <w:rFonts w:ascii="Times New Roman" w:hAnsi="Times New Roman" w:cs="Times New Roman"/>
          <w:color w:val="000000" w:themeColor="text1"/>
          <w:szCs w:val="26"/>
        </w:rPr>
      </w:pPr>
      <w:bookmarkStart w:id="150" w:name="_Toc232058618"/>
      <w:bookmarkStart w:id="151" w:name="_Toc232061863"/>
      <w:bookmarkStart w:id="152" w:name="_Toc232062306"/>
      <w:r w:rsidRPr="0041363B">
        <w:rPr>
          <w:rFonts w:ascii="Times New Roman" w:eastAsia="Times New Roman" w:hAnsi="Times New Roman" w:cs="Times New Roman"/>
          <w:color w:val="000000" w:themeColor="text1"/>
          <w:szCs w:val="26"/>
        </w:rPr>
        <w:t xml:space="preserve">Bảng </w:t>
      </w:r>
      <w:r w:rsidR="00346E32" w:rsidRPr="0041363B">
        <w:rPr>
          <w:rFonts w:ascii="Times New Roman" w:eastAsia="Times New Roman" w:hAnsi="Times New Roman" w:cs="Times New Roman"/>
          <w:color w:val="000000" w:themeColor="text1"/>
          <w:szCs w:val="26"/>
        </w:rPr>
        <w:t>2.6.1</w:t>
      </w:r>
      <w:r w:rsidR="00611973">
        <w:rPr>
          <w:rFonts w:ascii="Times New Roman" w:eastAsia="Times New Roman" w:hAnsi="Times New Roman" w:cs="Times New Roman"/>
          <w:color w:val="000000" w:themeColor="text1"/>
          <w:szCs w:val="26"/>
        </w:rPr>
        <w:t>:</w:t>
      </w:r>
      <w:r w:rsidR="00346E32">
        <w:rPr>
          <w:rFonts w:ascii="Times New Roman" w:eastAsia="Times New Roman" w:hAnsi="Times New Roman" w:cs="Times New Roman"/>
          <w:color w:val="000000" w:themeColor="text1"/>
          <w:szCs w:val="26"/>
        </w:rPr>
        <w:t xml:space="preserve"> </w:t>
      </w:r>
      <w:r w:rsidRPr="0041363B">
        <w:rPr>
          <w:rFonts w:ascii="Times New Roman" w:eastAsia="Times New Roman" w:hAnsi="Times New Roman" w:cs="Times New Roman"/>
          <w:color w:val="000000" w:themeColor="text1"/>
          <w:szCs w:val="26"/>
        </w:rPr>
        <w:t>Users</w:t>
      </w:r>
      <w:bookmarkEnd w:id="150"/>
      <w:bookmarkEnd w:id="151"/>
      <w:bookmarkEnd w:id="152"/>
    </w:p>
    <w:tbl>
      <w:tblPr>
        <w:tblStyle w:val="TableGrid"/>
        <w:tblW w:w="0" w:type="auto"/>
        <w:jc w:val="center"/>
        <w:tblLook w:val="04A0" w:firstRow="1" w:lastRow="0" w:firstColumn="1" w:lastColumn="0" w:noHBand="0" w:noVBand="1"/>
      </w:tblPr>
      <w:tblGrid>
        <w:gridCol w:w="1748"/>
        <w:gridCol w:w="2239"/>
        <w:gridCol w:w="2188"/>
        <w:gridCol w:w="3112"/>
      </w:tblGrid>
      <w:tr w:rsidR="0031743B" w:rsidRPr="0041363B" w14:paraId="6D7C4624" w14:textId="77777777" w:rsidTr="00E62F4A">
        <w:trPr>
          <w:jc w:val="center"/>
        </w:trPr>
        <w:tc>
          <w:tcPr>
            <w:tcW w:w="1748" w:type="dxa"/>
            <w:shd w:val="clear" w:color="auto" w:fill="4472C4"/>
            <w:vAlign w:val="center"/>
          </w:tcPr>
          <w:p w14:paraId="098FF1A8" w14:textId="77777777" w:rsidR="0031743B" w:rsidRPr="0041363B" w:rsidRDefault="00725D89">
            <w:pPr>
              <w:rPr>
                <w:rFonts w:cs="Times New Roman"/>
                <w:color w:val="000000" w:themeColor="text1"/>
                <w:szCs w:val="26"/>
              </w:rPr>
            </w:pPr>
            <w:r w:rsidRPr="0041363B">
              <w:rPr>
                <w:rFonts w:cs="Times New Roman"/>
                <w:b/>
                <w:color w:val="000000" w:themeColor="text1"/>
                <w:szCs w:val="26"/>
              </w:rPr>
              <w:t>Cột</w:t>
            </w:r>
          </w:p>
        </w:tc>
        <w:tc>
          <w:tcPr>
            <w:tcW w:w="2239" w:type="dxa"/>
            <w:shd w:val="clear" w:color="auto" w:fill="4472C4"/>
            <w:vAlign w:val="center"/>
          </w:tcPr>
          <w:p w14:paraId="72367BF7" w14:textId="77777777" w:rsidR="0031743B" w:rsidRPr="0041363B" w:rsidRDefault="00725D89">
            <w:pPr>
              <w:rPr>
                <w:rFonts w:cs="Times New Roman"/>
                <w:color w:val="000000" w:themeColor="text1"/>
                <w:szCs w:val="26"/>
              </w:rPr>
            </w:pPr>
            <w:r w:rsidRPr="0041363B">
              <w:rPr>
                <w:rFonts w:cs="Times New Roman"/>
                <w:b/>
                <w:color w:val="000000" w:themeColor="text1"/>
                <w:szCs w:val="26"/>
              </w:rPr>
              <w:t>Kiểu dữ liệu</w:t>
            </w:r>
          </w:p>
        </w:tc>
        <w:tc>
          <w:tcPr>
            <w:tcW w:w="2188" w:type="dxa"/>
            <w:shd w:val="clear" w:color="auto" w:fill="4472C4"/>
            <w:vAlign w:val="center"/>
          </w:tcPr>
          <w:p w14:paraId="2F3EACF1" w14:textId="77777777" w:rsidR="0031743B" w:rsidRPr="0041363B" w:rsidRDefault="00725D89">
            <w:pPr>
              <w:rPr>
                <w:rFonts w:cs="Times New Roman"/>
                <w:color w:val="000000" w:themeColor="text1"/>
                <w:szCs w:val="26"/>
              </w:rPr>
            </w:pPr>
            <w:r w:rsidRPr="0041363B">
              <w:rPr>
                <w:rFonts w:cs="Times New Roman"/>
                <w:b/>
                <w:color w:val="000000" w:themeColor="text1"/>
                <w:szCs w:val="26"/>
              </w:rPr>
              <w:t>Ràng buộc</w:t>
            </w:r>
          </w:p>
        </w:tc>
        <w:tc>
          <w:tcPr>
            <w:tcW w:w="3112" w:type="dxa"/>
            <w:shd w:val="clear" w:color="auto" w:fill="4472C4"/>
            <w:vAlign w:val="center"/>
          </w:tcPr>
          <w:p w14:paraId="127D56EC"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5B47A285" w14:textId="77777777" w:rsidTr="00E62F4A">
        <w:trPr>
          <w:jc w:val="center"/>
        </w:trPr>
        <w:tc>
          <w:tcPr>
            <w:tcW w:w="1748" w:type="dxa"/>
            <w:shd w:val="clear" w:color="auto" w:fill="D9E2F3"/>
            <w:vAlign w:val="center"/>
          </w:tcPr>
          <w:p w14:paraId="539BCBF0" w14:textId="77777777" w:rsidR="0031743B" w:rsidRPr="0041363B" w:rsidRDefault="00725D89">
            <w:pPr>
              <w:rPr>
                <w:rFonts w:cs="Times New Roman"/>
                <w:color w:val="000000" w:themeColor="text1"/>
                <w:szCs w:val="26"/>
              </w:rPr>
            </w:pPr>
            <w:r w:rsidRPr="0041363B">
              <w:rPr>
                <w:rFonts w:cs="Times New Roman"/>
                <w:color w:val="000000" w:themeColor="text1"/>
                <w:szCs w:val="26"/>
              </w:rPr>
              <w:t>UserId</w:t>
            </w:r>
          </w:p>
        </w:tc>
        <w:tc>
          <w:tcPr>
            <w:tcW w:w="2239" w:type="dxa"/>
            <w:shd w:val="clear" w:color="auto" w:fill="D9E2F3"/>
            <w:vAlign w:val="center"/>
          </w:tcPr>
          <w:p w14:paraId="1AEB8F94"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188" w:type="dxa"/>
            <w:shd w:val="clear" w:color="auto" w:fill="D9E2F3"/>
            <w:vAlign w:val="center"/>
          </w:tcPr>
          <w:p w14:paraId="59EFEEFD" w14:textId="77777777" w:rsidR="0031743B" w:rsidRPr="0041363B" w:rsidRDefault="00725D89">
            <w:pPr>
              <w:rPr>
                <w:rFonts w:cs="Times New Roman"/>
                <w:color w:val="000000" w:themeColor="text1"/>
                <w:szCs w:val="26"/>
              </w:rPr>
            </w:pPr>
            <w:r w:rsidRPr="0041363B">
              <w:rPr>
                <w:rFonts w:cs="Times New Roman"/>
                <w:color w:val="000000" w:themeColor="text1"/>
                <w:szCs w:val="26"/>
              </w:rPr>
              <w:t>PK, IDENTITY</w:t>
            </w:r>
          </w:p>
        </w:tc>
        <w:tc>
          <w:tcPr>
            <w:tcW w:w="3112" w:type="dxa"/>
            <w:shd w:val="clear" w:color="auto" w:fill="D9E2F3"/>
            <w:vAlign w:val="center"/>
          </w:tcPr>
          <w:p w14:paraId="64B05206" w14:textId="77777777" w:rsidR="0031743B" w:rsidRPr="0041363B" w:rsidRDefault="00725D89">
            <w:pPr>
              <w:rPr>
                <w:rFonts w:cs="Times New Roman"/>
                <w:color w:val="000000" w:themeColor="text1"/>
                <w:szCs w:val="26"/>
              </w:rPr>
            </w:pPr>
            <w:r w:rsidRPr="0041363B">
              <w:rPr>
                <w:rFonts w:cs="Times New Roman"/>
                <w:color w:val="000000" w:themeColor="text1"/>
                <w:szCs w:val="26"/>
              </w:rPr>
              <w:t>Khóa chính tự tăng của người dùng.</w:t>
            </w:r>
          </w:p>
        </w:tc>
      </w:tr>
      <w:tr w:rsidR="0031743B" w:rsidRPr="0041363B" w14:paraId="76F7DE09" w14:textId="77777777" w:rsidTr="00E62F4A">
        <w:trPr>
          <w:jc w:val="center"/>
        </w:trPr>
        <w:tc>
          <w:tcPr>
            <w:tcW w:w="1748" w:type="dxa"/>
            <w:vAlign w:val="center"/>
          </w:tcPr>
          <w:p w14:paraId="6632A932" w14:textId="77777777" w:rsidR="0031743B" w:rsidRPr="0041363B" w:rsidRDefault="00725D89">
            <w:pPr>
              <w:rPr>
                <w:rFonts w:cs="Times New Roman"/>
                <w:color w:val="000000" w:themeColor="text1"/>
                <w:szCs w:val="26"/>
              </w:rPr>
            </w:pPr>
            <w:r w:rsidRPr="0041363B">
              <w:rPr>
                <w:rFonts w:cs="Times New Roman"/>
                <w:color w:val="000000" w:themeColor="text1"/>
                <w:szCs w:val="26"/>
              </w:rPr>
              <w:t>Username</w:t>
            </w:r>
          </w:p>
        </w:tc>
        <w:tc>
          <w:tcPr>
            <w:tcW w:w="2239" w:type="dxa"/>
            <w:vAlign w:val="center"/>
          </w:tcPr>
          <w:p w14:paraId="4091DE0C"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NVARCHAR(50)</w:t>
            </w:r>
          </w:p>
        </w:tc>
        <w:tc>
          <w:tcPr>
            <w:tcW w:w="2188" w:type="dxa"/>
            <w:vAlign w:val="center"/>
          </w:tcPr>
          <w:p w14:paraId="37004801"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 UNIQUE</w:t>
            </w:r>
          </w:p>
        </w:tc>
        <w:tc>
          <w:tcPr>
            <w:tcW w:w="3112" w:type="dxa"/>
            <w:vAlign w:val="center"/>
          </w:tcPr>
          <w:p w14:paraId="20D71972" w14:textId="77777777" w:rsidR="0031743B" w:rsidRPr="0041363B" w:rsidRDefault="00725D89">
            <w:pPr>
              <w:rPr>
                <w:rFonts w:cs="Times New Roman"/>
                <w:color w:val="000000" w:themeColor="text1"/>
                <w:szCs w:val="26"/>
              </w:rPr>
            </w:pPr>
            <w:r w:rsidRPr="0041363B">
              <w:rPr>
                <w:rFonts w:cs="Times New Roman"/>
                <w:color w:val="000000" w:themeColor="text1"/>
                <w:szCs w:val="26"/>
              </w:rPr>
              <w:t>Tên đăng nhập duy nhất.</w:t>
            </w:r>
          </w:p>
        </w:tc>
      </w:tr>
      <w:tr w:rsidR="0031743B" w:rsidRPr="0041363B" w14:paraId="4D8C56E5" w14:textId="77777777" w:rsidTr="00E62F4A">
        <w:trPr>
          <w:jc w:val="center"/>
        </w:trPr>
        <w:tc>
          <w:tcPr>
            <w:tcW w:w="1748" w:type="dxa"/>
            <w:shd w:val="clear" w:color="auto" w:fill="D9E2F3"/>
            <w:vAlign w:val="center"/>
          </w:tcPr>
          <w:p w14:paraId="1E0E053E" w14:textId="77777777" w:rsidR="0031743B" w:rsidRPr="0041363B" w:rsidRDefault="00725D89">
            <w:pPr>
              <w:rPr>
                <w:rFonts w:cs="Times New Roman"/>
                <w:color w:val="000000" w:themeColor="text1"/>
                <w:szCs w:val="26"/>
              </w:rPr>
            </w:pPr>
            <w:r w:rsidRPr="0041363B">
              <w:rPr>
                <w:rFonts w:cs="Times New Roman"/>
                <w:color w:val="000000" w:themeColor="text1"/>
                <w:szCs w:val="26"/>
              </w:rPr>
              <w:t>PasswordHash</w:t>
            </w:r>
          </w:p>
        </w:tc>
        <w:tc>
          <w:tcPr>
            <w:tcW w:w="2239" w:type="dxa"/>
            <w:shd w:val="clear" w:color="auto" w:fill="D9E2F3"/>
            <w:vAlign w:val="center"/>
          </w:tcPr>
          <w:p w14:paraId="1AEBECAC"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NVARCHAR(64)</w:t>
            </w:r>
          </w:p>
        </w:tc>
        <w:tc>
          <w:tcPr>
            <w:tcW w:w="2188" w:type="dxa"/>
            <w:shd w:val="clear" w:color="auto" w:fill="D9E2F3"/>
            <w:vAlign w:val="center"/>
          </w:tcPr>
          <w:p w14:paraId="67E35175"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112" w:type="dxa"/>
            <w:shd w:val="clear" w:color="auto" w:fill="D9E2F3"/>
            <w:vAlign w:val="center"/>
          </w:tcPr>
          <w:p w14:paraId="16B8E094" w14:textId="77777777" w:rsidR="0031743B" w:rsidRPr="0041363B" w:rsidRDefault="00725D89">
            <w:pPr>
              <w:rPr>
                <w:rFonts w:cs="Times New Roman"/>
                <w:color w:val="000000" w:themeColor="text1"/>
                <w:szCs w:val="26"/>
              </w:rPr>
            </w:pPr>
            <w:r w:rsidRPr="0041363B">
              <w:rPr>
                <w:rFonts w:cs="Times New Roman"/>
                <w:color w:val="000000" w:themeColor="text1"/>
                <w:szCs w:val="26"/>
              </w:rPr>
              <w:t>Mật khẩu đã băm SHA-256.</w:t>
            </w:r>
          </w:p>
        </w:tc>
      </w:tr>
      <w:tr w:rsidR="0031743B" w:rsidRPr="0041363B" w14:paraId="79B36B5C" w14:textId="77777777" w:rsidTr="00E62F4A">
        <w:trPr>
          <w:jc w:val="center"/>
        </w:trPr>
        <w:tc>
          <w:tcPr>
            <w:tcW w:w="1748" w:type="dxa"/>
            <w:vAlign w:val="center"/>
          </w:tcPr>
          <w:p w14:paraId="1BEE73D3" w14:textId="77777777" w:rsidR="0031743B" w:rsidRPr="0041363B" w:rsidRDefault="00725D89">
            <w:pPr>
              <w:rPr>
                <w:rFonts w:cs="Times New Roman"/>
                <w:color w:val="000000" w:themeColor="text1"/>
                <w:szCs w:val="26"/>
              </w:rPr>
            </w:pPr>
            <w:r w:rsidRPr="0041363B">
              <w:rPr>
                <w:rFonts w:cs="Times New Roman"/>
                <w:color w:val="000000" w:themeColor="text1"/>
                <w:szCs w:val="26"/>
              </w:rPr>
              <w:t>FullName</w:t>
            </w:r>
          </w:p>
        </w:tc>
        <w:tc>
          <w:tcPr>
            <w:tcW w:w="2239" w:type="dxa"/>
            <w:vAlign w:val="center"/>
          </w:tcPr>
          <w:p w14:paraId="25DE16F5"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NVARCHAR(100)</w:t>
            </w:r>
          </w:p>
        </w:tc>
        <w:tc>
          <w:tcPr>
            <w:tcW w:w="2188" w:type="dxa"/>
            <w:vAlign w:val="center"/>
          </w:tcPr>
          <w:p w14:paraId="54237C69" w14:textId="77777777" w:rsidR="0031743B" w:rsidRPr="0041363B" w:rsidRDefault="00725D89">
            <w:pPr>
              <w:rPr>
                <w:rFonts w:cs="Times New Roman"/>
                <w:color w:val="000000" w:themeColor="text1"/>
                <w:szCs w:val="26"/>
              </w:rPr>
            </w:pPr>
            <w:r w:rsidRPr="0041363B">
              <w:rPr>
                <w:rFonts w:cs="Times New Roman"/>
                <w:color w:val="000000" w:themeColor="text1"/>
                <w:szCs w:val="26"/>
              </w:rPr>
              <w:t>NULL</w:t>
            </w:r>
          </w:p>
        </w:tc>
        <w:tc>
          <w:tcPr>
            <w:tcW w:w="3112" w:type="dxa"/>
            <w:vAlign w:val="center"/>
          </w:tcPr>
          <w:p w14:paraId="7068A5F4" w14:textId="77777777" w:rsidR="0031743B" w:rsidRPr="0041363B" w:rsidRDefault="00725D89">
            <w:pPr>
              <w:rPr>
                <w:rFonts w:cs="Times New Roman"/>
                <w:color w:val="000000" w:themeColor="text1"/>
                <w:szCs w:val="26"/>
              </w:rPr>
            </w:pPr>
            <w:r w:rsidRPr="0041363B">
              <w:rPr>
                <w:rFonts w:cs="Times New Roman"/>
                <w:color w:val="000000" w:themeColor="text1"/>
                <w:szCs w:val="26"/>
              </w:rPr>
              <w:t>Họ tên hiển thị.</w:t>
            </w:r>
          </w:p>
        </w:tc>
      </w:tr>
      <w:tr w:rsidR="0031743B" w:rsidRPr="0041363B" w14:paraId="1512F382" w14:textId="77777777" w:rsidTr="00E62F4A">
        <w:trPr>
          <w:jc w:val="center"/>
        </w:trPr>
        <w:tc>
          <w:tcPr>
            <w:tcW w:w="1748" w:type="dxa"/>
            <w:shd w:val="clear" w:color="auto" w:fill="D9E2F3"/>
            <w:vAlign w:val="center"/>
          </w:tcPr>
          <w:p w14:paraId="732AB403" w14:textId="77777777" w:rsidR="0031743B" w:rsidRPr="0041363B" w:rsidRDefault="00725D89">
            <w:pPr>
              <w:rPr>
                <w:rFonts w:cs="Times New Roman"/>
                <w:color w:val="000000" w:themeColor="text1"/>
                <w:szCs w:val="26"/>
              </w:rPr>
            </w:pPr>
            <w:r w:rsidRPr="0041363B">
              <w:rPr>
                <w:rFonts w:cs="Times New Roman"/>
                <w:color w:val="000000" w:themeColor="text1"/>
                <w:szCs w:val="26"/>
              </w:rPr>
              <w:t>IsActive</w:t>
            </w:r>
          </w:p>
        </w:tc>
        <w:tc>
          <w:tcPr>
            <w:tcW w:w="2239" w:type="dxa"/>
            <w:shd w:val="clear" w:color="auto" w:fill="D9E2F3"/>
            <w:vAlign w:val="center"/>
          </w:tcPr>
          <w:p w14:paraId="4848C037" w14:textId="77777777" w:rsidR="0031743B" w:rsidRPr="0041363B" w:rsidRDefault="00725D89">
            <w:pPr>
              <w:rPr>
                <w:rFonts w:cs="Times New Roman"/>
                <w:color w:val="000000" w:themeColor="text1"/>
                <w:szCs w:val="26"/>
              </w:rPr>
            </w:pPr>
            <w:r w:rsidRPr="0041363B">
              <w:rPr>
                <w:rFonts w:cs="Times New Roman"/>
                <w:color w:val="000000" w:themeColor="text1"/>
                <w:szCs w:val="26"/>
              </w:rPr>
              <w:t>BIT</w:t>
            </w:r>
          </w:p>
        </w:tc>
        <w:tc>
          <w:tcPr>
            <w:tcW w:w="2188" w:type="dxa"/>
            <w:shd w:val="clear" w:color="auto" w:fill="D9E2F3"/>
            <w:vAlign w:val="center"/>
          </w:tcPr>
          <w:p w14:paraId="2A02D1D4"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 DEFAULT 1</w:t>
            </w:r>
          </w:p>
        </w:tc>
        <w:tc>
          <w:tcPr>
            <w:tcW w:w="3112" w:type="dxa"/>
            <w:shd w:val="clear" w:color="auto" w:fill="D9E2F3"/>
            <w:vAlign w:val="center"/>
          </w:tcPr>
          <w:p w14:paraId="49386F4F" w14:textId="77777777" w:rsidR="0031743B" w:rsidRPr="0041363B" w:rsidRDefault="00725D89">
            <w:pPr>
              <w:rPr>
                <w:rFonts w:cs="Times New Roman"/>
                <w:color w:val="000000" w:themeColor="text1"/>
                <w:szCs w:val="26"/>
              </w:rPr>
            </w:pPr>
            <w:r w:rsidRPr="0041363B">
              <w:rPr>
                <w:rFonts w:cs="Times New Roman"/>
                <w:color w:val="000000" w:themeColor="text1"/>
                <w:szCs w:val="26"/>
              </w:rPr>
              <w:t>Trạng thái hoạt động của tài khoản.</w:t>
            </w:r>
          </w:p>
        </w:tc>
      </w:tr>
      <w:tr w:rsidR="0031743B" w:rsidRPr="0041363B" w14:paraId="42DFA5C9" w14:textId="77777777" w:rsidTr="00E62F4A">
        <w:trPr>
          <w:jc w:val="center"/>
        </w:trPr>
        <w:tc>
          <w:tcPr>
            <w:tcW w:w="1748" w:type="dxa"/>
            <w:vAlign w:val="center"/>
          </w:tcPr>
          <w:p w14:paraId="1314727C" w14:textId="77777777" w:rsidR="0031743B" w:rsidRPr="0041363B" w:rsidRDefault="00725D89">
            <w:pPr>
              <w:rPr>
                <w:rFonts w:cs="Times New Roman"/>
                <w:color w:val="000000" w:themeColor="text1"/>
                <w:szCs w:val="26"/>
              </w:rPr>
            </w:pPr>
            <w:r w:rsidRPr="0041363B">
              <w:rPr>
                <w:rFonts w:cs="Times New Roman"/>
                <w:color w:val="000000" w:themeColor="text1"/>
                <w:szCs w:val="26"/>
              </w:rPr>
              <w:t>IsAdmin</w:t>
            </w:r>
          </w:p>
        </w:tc>
        <w:tc>
          <w:tcPr>
            <w:tcW w:w="2239" w:type="dxa"/>
            <w:vAlign w:val="center"/>
          </w:tcPr>
          <w:p w14:paraId="1278B1A0" w14:textId="77777777" w:rsidR="0031743B" w:rsidRPr="0041363B" w:rsidRDefault="00725D89">
            <w:pPr>
              <w:rPr>
                <w:rFonts w:cs="Times New Roman"/>
                <w:color w:val="000000" w:themeColor="text1"/>
                <w:szCs w:val="26"/>
              </w:rPr>
            </w:pPr>
            <w:r w:rsidRPr="0041363B">
              <w:rPr>
                <w:rFonts w:cs="Times New Roman"/>
                <w:color w:val="000000" w:themeColor="text1"/>
                <w:szCs w:val="26"/>
              </w:rPr>
              <w:t>BIT</w:t>
            </w:r>
          </w:p>
        </w:tc>
        <w:tc>
          <w:tcPr>
            <w:tcW w:w="2188" w:type="dxa"/>
            <w:vAlign w:val="center"/>
          </w:tcPr>
          <w:p w14:paraId="3B4311E7" w14:textId="77777777" w:rsidR="0031743B" w:rsidRPr="0041363B" w:rsidRDefault="00725D89">
            <w:pPr>
              <w:rPr>
                <w:rFonts w:cs="Times New Roman"/>
                <w:color w:val="000000" w:themeColor="text1"/>
                <w:szCs w:val="26"/>
              </w:rPr>
            </w:pPr>
            <w:r w:rsidRPr="0041363B">
              <w:rPr>
                <w:rFonts w:cs="Times New Roman"/>
                <w:color w:val="000000" w:themeColor="text1"/>
                <w:szCs w:val="26"/>
              </w:rPr>
              <w:t xml:space="preserve">NOT NULL, </w:t>
            </w:r>
            <w:r w:rsidRPr="0041363B">
              <w:rPr>
                <w:rFonts w:cs="Times New Roman"/>
                <w:color w:val="000000" w:themeColor="text1"/>
                <w:szCs w:val="26"/>
              </w:rPr>
              <w:lastRenderedPageBreak/>
              <w:t>DEFAULT 0</w:t>
            </w:r>
          </w:p>
        </w:tc>
        <w:tc>
          <w:tcPr>
            <w:tcW w:w="3112" w:type="dxa"/>
            <w:vAlign w:val="center"/>
          </w:tcPr>
          <w:p w14:paraId="1712AF66" w14:textId="77777777" w:rsidR="0031743B" w:rsidRPr="0041363B" w:rsidRDefault="00725D89">
            <w:pPr>
              <w:rPr>
                <w:rFonts w:cs="Times New Roman"/>
                <w:color w:val="000000" w:themeColor="text1"/>
                <w:szCs w:val="26"/>
              </w:rPr>
            </w:pPr>
            <w:r w:rsidRPr="0041363B">
              <w:rPr>
                <w:rFonts w:cs="Times New Roman"/>
                <w:color w:val="000000" w:themeColor="text1"/>
                <w:szCs w:val="26"/>
              </w:rPr>
              <w:lastRenderedPageBreak/>
              <w:t xml:space="preserve">Xác định tài khoản có </w:t>
            </w:r>
            <w:r w:rsidRPr="0041363B">
              <w:rPr>
                <w:rFonts w:cs="Times New Roman"/>
                <w:color w:val="000000" w:themeColor="text1"/>
                <w:szCs w:val="26"/>
              </w:rPr>
              <w:lastRenderedPageBreak/>
              <w:t>quyền quản trị hay không.</w:t>
            </w:r>
          </w:p>
        </w:tc>
      </w:tr>
      <w:tr w:rsidR="0031743B" w:rsidRPr="0041363B" w14:paraId="08CF5521" w14:textId="77777777" w:rsidTr="00E62F4A">
        <w:trPr>
          <w:jc w:val="center"/>
        </w:trPr>
        <w:tc>
          <w:tcPr>
            <w:tcW w:w="1748" w:type="dxa"/>
            <w:shd w:val="clear" w:color="auto" w:fill="D9E2F3"/>
            <w:vAlign w:val="center"/>
          </w:tcPr>
          <w:p w14:paraId="18E7DFAC" w14:textId="77777777" w:rsidR="0031743B" w:rsidRPr="0041363B" w:rsidRDefault="00725D89">
            <w:pPr>
              <w:rPr>
                <w:rFonts w:cs="Times New Roman"/>
                <w:color w:val="000000" w:themeColor="text1"/>
                <w:szCs w:val="26"/>
              </w:rPr>
            </w:pPr>
            <w:r w:rsidRPr="0041363B">
              <w:rPr>
                <w:rFonts w:cs="Times New Roman"/>
                <w:color w:val="000000" w:themeColor="text1"/>
                <w:szCs w:val="26"/>
              </w:rPr>
              <w:t>CreatedAt</w:t>
            </w:r>
          </w:p>
        </w:tc>
        <w:tc>
          <w:tcPr>
            <w:tcW w:w="2239" w:type="dxa"/>
            <w:shd w:val="clear" w:color="auto" w:fill="D9E2F3"/>
            <w:vAlign w:val="center"/>
          </w:tcPr>
          <w:p w14:paraId="127C802F" w14:textId="77777777" w:rsidR="0031743B" w:rsidRPr="0041363B" w:rsidRDefault="00725D89">
            <w:pPr>
              <w:rPr>
                <w:rFonts w:cs="Times New Roman"/>
                <w:color w:val="000000" w:themeColor="text1"/>
                <w:szCs w:val="26"/>
              </w:rPr>
            </w:pPr>
            <w:r w:rsidRPr="0041363B">
              <w:rPr>
                <w:rFonts w:cs="Times New Roman"/>
                <w:color w:val="000000" w:themeColor="text1"/>
                <w:szCs w:val="26"/>
              </w:rPr>
              <w:t>DATETIME</w:t>
            </w:r>
          </w:p>
        </w:tc>
        <w:tc>
          <w:tcPr>
            <w:tcW w:w="2188" w:type="dxa"/>
            <w:shd w:val="clear" w:color="auto" w:fill="D9E2F3"/>
            <w:vAlign w:val="center"/>
          </w:tcPr>
          <w:p w14:paraId="4D4E557A" w14:textId="77777777" w:rsidR="0031743B" w:rsidRPr="0041363B" w:rsidRDefault="00725D89">
            <w:pPr>
              <w:rPr>
                <w:rFonts w:cs="Times New Roman"/>
                <w:color w:val="000000" w:themeColor="text1"/>
                <w:szCs w:val="26"/>
              </w:rPr>
            </w:pPr>
            <w:r w:rsidRPr="0041363B">
              <w:rPr>
                <w:rFonts w:cs="Times New Roman"/>
                <w:color w:val="000000" w:themeColor="text1"/>
                <w:szCs w:val="26"/>
              </w:rPr>
              <w:t>DEFAULT GETDATE()</w:t>
            </w:r>
          </w:p>
        </w:tc>
        <w:tc>
          <w:tcPr>
            <w:tcW w:w="3112" w:type="dxa"/>
            <w:shd w:val="clear" w:color="auto" w:fill="D9E2F3"/>
            <w:vAlign w:val="center"/>
          </w:tcPr>
          <w:p w14:paraId="51321152" w14:textId="77777777" w:rsidR="0031743B" w:rsidRPr="0041363B" w:rsidRDefault="00725D89">
            <w:pPr>
              <w:rPr>
                <w:rFonts w:cs="Times New Roman"/>
                <w:color w:val="000000" w:themeColor="text1"/>
                <w:szCs w:val="26"/>
              </w:rPr>
            </w:pPr>
            <w:r w:rsidRPr="0041363B">
              <w:rPr>
                <w:rFonts w:cs="Times New Roman"/>
                <w:color w:val="000000" w:themeColor="text1"/>
                <w:szCs w:val="26"/>
              </w:rPr>
              <w:t>Ngày tạo tài khoản.</w:t>
            </w:r>
          </w:p>
        </w:tc>
      </w:tr>
    </w:tbl>
    <w:p w14:paraId="15017A67" w14:textId="77777777" w:rsidR="0031743B" w:rsidRPr="0041363B" w:rsidRDefault="0031743B">
      <w:pPr>
        <w:rPr>
          <w:rFonts w:cs="Times New Roman"/>
          <w:color w:val="000000" w:themeColor="text1"/>
          <w:szCs w:val="26"/>
        </w:rPr>
      </w:pPr>
    </w:p>
    <w:p w14:paraId="74C189B9" w14:textId="22713103" w:rsidR="0031743B" w:rsidRPr="0041363B" w:rsidRDefault="00FF5BB5" w:rsidP="00E62F4A">
      <w:pPr>
        <w:pStyle w:val="Heading3"/>
        <w:spacing w:before="160" w:after="160"/>
        <w:jc w:val="center"/>
        <w:rPr>
          <w:rFonts w:ascii="Times New Roman" w:hAnsi="Times New Roman" w:cs="Times New Roman"/>
          <w:color w:val="000000" w:themeColor="text1"/>
          <w:szCs w:val="26"/>
        </w:rPr>
      </w:pPr>
      <w:bookmarkStart w:id="153" w:name="_Toc232058619"/>
      <w:bookmarkStart w:id="154" w:name="_Toc232061864"/>
      <w:bookmarkStart w:id="155" w:name="_Toc232062307"/>
      <w:r w:rsidRPr="0041363B">
        <w:rPr>
          <w:rFonts w:ascii="Times New Roman" w:eastAsia="Times New Roman" w:hAnsi="Times New Roman" w:cs="Times New Roman"/>
          <w:color w:val="000000" w:themeColor="text1"/>
          <w:szCs w:val="26"/>
        </w:rPr>
        <w:t>Bảng</w:t>
      </w:r>
      <w:r w:rsidR="00611973">
        <w:rPr>
          <w:rFonts w:ascii="Times New Roman" w:eastAsia="Times New Roman" w:hAnsi="Times New Roman" w:cs="Times New Roman"/>
          <w:color w:val="000000" w:themeColor="text1"/>
          <w:szCs w:val="26"/>
        </w:rPr>
        <w:t xml:space="preserve"> </w:t>
      </w:r>
      <w:r w:rsidR="00611973" w:rsidRPr="0041363B">
        <w:rPr>
          <w:rFonts w:ascii="Times New Roman" w:eastAsia="Times New Roman" w:hAnsi="Times New Roman" w:cs="Times New Roman"/>
          <w:color w:val="000000" w:themeColor="text1"/>
          <w:szCs w:val="26"/>
        </w:rPr>
        <w:t>2.6.2</w:t>
      </w:r>
      <w:r w:rsidR="00611973">
        <w:rPr>
          <w:rFonts w:ascii="Times New Roman" w:eastAsia="Times New Roman" w:hAnsi="Times New Roman" w:cs="Times New Roman"/>
          <w:color w:val="000000" w:themeColor="text1"/>
          <w:szCs w:val="26"/>
        </w:rPr>
        <w:t>:</w:t>
      </w:r>
      <w:r w:rsidRPr="0041363B">
        <w:rPr>
          <w:rFonts w:ascii="Times New Roman" w:eastAsia="Times New Roman" w:hAnsi="Times New Roman" w:cs="Times New Roman"/>
          <w:color w:val="000000" w:themeColor="text1"/>
          <w:szCs w:val="26"/>
        </w:rPr>
        <w:t xml:space="preserve"> TransactionTypes</w:t>
      </w:r>
      <w:bookmarkEnd w:id="153"/>
      <w:bookmarkEnd w:id="154"/>
      <w:bookmarkEnd w:id="155"/>
    </w:p>
    <w:tbl>
      <w:tblPr>
        <w:tblStyle w:val="TableGrid"/>
        <w:tblW w:w="0" w:type="auto"/>
        <w:jc w:val="center"/>
        <w:tblLook w:val="04A0" w:firstRow="1" w:lastRow="0" w:firstColumn="1" w:lastColumn="0" w:noHBand="0" w:noVBand="1"/>
      </w:tblPr>
      <w:tblGrid>
        <w:gridCol w:w="1683"/>
        <w:gridCol w:w="2109"/>
        <w:gridCol w:w="2220"/>
        <w:gridCol w:w="3275"/>
      </w:tblGrid>
      <w:tr w:rsidR="0031743B" w:rsidRPr="0041363B" w14:paraId="21360D6C" w14:textId="77777777" w:rsidTr="00E62F4A">
        <w:trPr>
          <w:jc w:val="center"/>
        </w:trPr>
        <w:tc>
          <w:tcPr>
            <w:tcW w:w="1683" w:type="dxa"/>
            <w:shd w:val="clear" w:color="auto" w:fill="4472C4"/>
            <w:vAlign w:val="center"/>
          </w:tcPr>
          <w:p w14:paraId="45586347" w14:textId="77777777" w:rsidR="0031743B" w:rsidRPr="0041363B" w:rsidRDefault="00725D89">
            <w:pPr>
              <w:rPr>
                <w:rFonts w:cs="Times New Roman"/>
                <w:color w:val="000000" w:themeColor="text1"/>
                <w:szCs w:val="26"/>
              </w:rPr>
            </w:pPr>
            <w:r w:rsidRPr="0041363B">
              <w:rPr>
                <w:rFonts w:cs="Times New Roman"/>
                <w:b/>
                <w:color w:val="000000" w:themeColor="text1"/>
                <w:szCs w:val="26"/>
              </w:rPr>
              <w:t>Cột</w:t>
            </w:r>
          </w:p>
        </w:tc>
        <w:tc>
          <w:tcPr>
            <w:tcW w:w="2109" w:type="dxa"/>
            <w:shd w:val="clear" w:color="auto" w:fill="4472C4"/>
            <w:vAlign w:val="center"/>
          </w:tcPr>
          <w:p w14:paraId="6AE58471" w14:textId="77777777" w:rsidR="0031743B" w:rsidRPr="0041363B" w:rsidRDefault="00725D89">
            <w:pPr>
              <w:rPr>
                <w:rFonts w:cs="Times New Roman"/>
                <w:color w:val="000000" w:themeColor="text1"/>
                <w:szCs w:val="26"/>
              </w:rPr>
            </w:pPr>
            <w:r w:rsidRPr="0041363B">
              <w:rPr>
                <w:rFonts w:cs="Times New Roman"/>
                <w:b/>
                <w:color w:val="000000" w:themeColor="text1"/>
                <w:szCs w:val="26"/>
              </w:rPr>
              <w:t>Kiểu dữ liệu</w:t>
            </w:r>
          </w:p>
        </w:tc>
        <w:tc>
          <w:tcPr>
            <w:tcW w:w="2220" w:type="dxa"/>
            <w:shd w:val="clear" w:color="auto" w:fill="4472C4"/>
            <w:vAlign w:val="center"/>
          </w:tcPr>
          <w:p w14:paraId="0216C13D" w14:textId="77777777" w:rsidR="0031743B" w:rsidRPr="0041363B" w:rsidRDefault="00725D89">
            <w:pPr>
              <w:rPr>
                <w:rFonts w:cs="Times New Roman"/>
                <w:color w:val="000000" w:themeColor="text1"/>
                <w:szCs w:val="26"/>
              </w:rPr>
            </w:pPr>
            <w:r w:rsidRPr="0041363B">
              <w:rPr>
                <w:rFonts w:cs="Times New Roman"/>
                <w:b/>
                <w:color w:val="000000" w:themeColor="text1"/>
                <w:szCs w:val="26"/>
              </w:rPr>
              <w:t>Ràng buộc</w:t>
            </w:r>
          </w:p>
        </w:tc>
        <w:tc>
          <w:tcPr>
            <w:tcW w:w="3275" w:type="dxa"/>
            <w:shd w:val="clear" w:color="auto" w:fill="4472C4"/>
            <w:vAlign w:val="center"/>
          </w:tcPr>
          <w:p w14:paraId="3E000113"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6F9C3C28" w14:textId="77777777" w:rsidTr="00E62F4A">
        <w:trPr>
          <w:jc w:val="center"/>
        </w:trPr>
        <w:tc>
          <w:tcPr>
            <w:tcW w:w="1683" w:type="dxa"/>
            <w:shd w:val="clear" w:color="auto" w:fill="D9E2F3"/>
            <w:vAlign w:val="center"/>
          </w:tcPr>
          <w:p w14:paraId="31ADB8B5" w14:textId="77777777" w:rsidR="0031743B" w:rsidRPr="0041363B" w:rsidRDefault="00725D89">
            <w:pPr>
              <w:rPr>
                <w:rFonts w:cs="Times New Roman"/>
                <w:color w:val="000000" w:themeColor="text1"/>
                <w:szCs w:val="26"/>
              </w:rPr>
            </w:pPr>
            <w:r w:rsidRPr="0041363B">
              <w:rPr>
                <w:rFonts w:cs="Times New Roman"/>
                <w:color w:val="000000" w:themeColor="text1"/>
                <w:szCs w:val="26"/>
              </w:rPr>
              <w:t>TypeId</w:t>
            </w:r>
          </w:p>
        </w:tc>
        <w:tc>
          <w:tcPr>
            <w:tcW w:w="2109" w:type="dxa"/>
            <w:shd w:val="clear" w:color="auto" w:fill="D9E2F3"/>
            <w:vAlign w:val="center"/>
          </w:tcPr>
          <w:p w14:paraId="7093D4BD"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220" w:type="dxa"/>
            <w:shd w:val="clear" w:color="auto" w:fill="D9E2F3"/>
            <w:vAlign w:val="center"/>
          </w:tcPr>
          <w:p w14:paraId="72554075" w14:textId="77777777" w:rsidR="0031743B" w:rsidRPr="0041363B" w:rsidRDefault="00725D89">
            <w:pPr>
              <w:rPr>
                <w:rFonts w:cs="Times New Roman"/>
                <w:color w:val="000000" w:themeColor="text1"/>
                <w:szCs w:val="26"/>
              </w:rPr>
            </w:pPr>
            <w:r w:rsidRPr="0041363B">
              <w:rPr>
                <w:rFonts w:cs="Times New Roman"/>
                <w:color w:val="000000" w:themeColor="text1"/>
                <w:szCs w:val="26"/>
              </w:rPr>
              <w:t>PK, IDENTITY</w:t>
            </w:r>
          </w:p>
        </w:tc>
        <w:tc>
          <w:tcPr>
            <w:tcW w:w="3275" w:type="dxa"/>
            <w:shd w:val="clear" w:color="auto" w:fill="D9E2F3"/>
            <w:vAlign w:val="center"/>
          </w:tcPr>
          <w:p w14:paraId="4B96B4A0" w14:textId="77777777" w:rsidR="0031743B" w:rsidRPr="0041363B" w:rsidRDefault="00725D89">
            <w:pPr>
              <w:rPr>
                <w:rFonts w:cs="Times New Roman"/>
                <w:color w:val="000000" w:themeColor="text1"/>
                <w:szCs w:val="26"/>
              </w:rPr>
            </w:pPr>
            <w:r w:rsidRPr="0041363B">
              <w:rPr>
                <w:rFonts w:cs="Times New Roman"/>
                <w:color w:val="000000" w:themeColor="text1"/>
                <w:szCs w:val="26"/>
              </w:rPr>
              <w:t>Khóa chính của loại giao dịch.</w:t>
            </w:r>
          </w:p>
        </w:tc>
      </w:tr>
      <w:tr w:rsidR="0031743B" w:rsidRPr="0041363B" w14:paraId="07EE7775" w14:textId="77777777" w:rsidTr="00E62F4A">
        <w:trPr>
          <w:jc w:val="center"/>
        </w:trPr>
        <w:tc>
          <w:tcPr>
            <w:tcW w:w="1683" w:type="dxa"/>
            <w:vAlign w:val="center"/>
          </w:tcPr>
          <w:p w14:paraId="57BCC929" w14:textId="77777777" w:rsidR="0031743B" w:rsidRPr="0041363B" w:rsidRDefault="00725D89">
            <w:pPr>
              <w:rPr>
                <w:rFonts w:cs="Times New Roman"/>
                <w:color w:val="000000" w:themeColor="text1"/>
                <w:szCs w:val="26"/>
              </w:rPr>
            </w:pPr>
            <w:r w:rsidRPr="0041363B">
              <w:rPr>
                <w:rFonts w:cs="Times New Roman"/>
                <w:color w:val="000000" w:themeColor="text1"/>
                <w:szCs w:val="26"/>
              </w:rPr>
              <w:t>TypeCode</w:t>
            </w:r>
          </w:p>
        </w:tc>
        <w:tc>
          <w:tcPr>
            <w:tcW w:w="2109" w:type="dxa"/>
            <w:vAlign w:val="center"/>
          </w:tcPr>
          <w:p w14:paraId="007E02D7"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NVARCHAR(20)</w:t>
            </w:r>
          </w:p>
        </w:tc>
        <w:tc>
          <w:tcPr>
            <w:tcW w:w="2220" w:type="dxa"/>
            <w:vAlign w:val="center"/>
          </w:tcPr>
          <w:p w14:paraId="7D3F9684"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 UNIQUE</w:t>
            </w:r>
          </w:p>
        </w:tc>
        <w:tc>
          <w:tcPr>
            <w:tcW w:w="3275" w:type="dxa"/>
            <w:vAlign w:val="center"/>
          </w:tcPr>
          <w:p w14:paraId="0B7E50CD" w14:textId="77777777" w:rsidR="0031743B" w:rsidRPr="0041363B" w:rsidRDefault="00725D89">
            <w:pPr>
              <w:rPr>
                <w:rFonts w:cs="Times New Roman"/>
                <w:color w:val="000000" w:themeColor="text1"/>
                <w:szCs w:val="26"/>
              </w:rPr>
            </w:pPr>
            <w:r w:rsidRPr="0041363B">
              <w:rPr>
                <w:rFonts w:cs="Times New Roman"/>
                <w:color w:val="000000" w:themeColor="text1"/>
                <w:szCs w:val="26"/>
              </w:rPr>
              <w:t>Mã loại: Income, Expense, Saving.</w:t>
            </w:r>
          </w:p>
        </w:tc>
      </w:tr>
      <w:tr w:rsidR="0031743B" w:rsidRPr="0041363B" w14:paraId="525D9196" w14:textId="77777777" w:rsidTr="00E62F4A">
        <w:trPr>
          <w:jc w:val="center"/>
        </w:trPr>
        <w:tc>
          <w:tcPr>
            <w:tcW w:w="1683" w:type="dxa"/>
            <w:shd w:val="clear" w:color="auto" w:fill="D9E2F3"/>
            <w:vAlign w:val="center"/>
          </w:tcPr>
          <w:p w14:paraId="626972B5" w14:textId="77777777" w:rsidR="0031743B" w:rsidRPr="0041363B" w:rsidRDefault="00725D89">
            <w:pPr>
              <w:rPr>
                <w:rFonts w:cs="Times New Roman"/>
                <w:color w:val="000000" w:themeColor="text1"/>
                <w:szCs w:val="26"/>
              </w:rPr>
            </w:pPr>
            <w:r w:rsidRPr="0041363B">
              <w:rPr>
                <w:rFonts w:cs="Times New Roman"/>
                <w:color w:val="000000" w:themeColor="text1"/>
                <w:szCs w:val="26"/>
              </w:rPr>
              <w:t>TypeName</w:t>
            </w:r>
          </w:p>
        </w:tc>
        <w:tc>
          <w:tcPr>
            <w:tcW w:w="2109" w:type="dxa"/>
            <w:shd w:val="clear" w:color="auto" w:fill="D9E2F3"/>
            <w:vAlign w:val="center"/>
          </w:tcPr>
          <w:p w14:paraId="0262743B"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NVARCHAR(50)</w:t>
            </w:r>
          </w:p>
        </w:tc>
        <w:tc>
          <w:tcPr>
            <w:tcW w:w="2220" w:type="dxa"/>
            <w:shd w:val="clear" w:color="auto" w:fill="D9E2F3"/>
            <w:vAlign w:val="center"/>
          </w:tcPr>
          <w:p w14:paraId="1611B32F"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275" w:type="dxa"/>
            <w:shd w:val="clear" w:color="auto" w:fill="D9E2F3"/>
            <w:vAlign w:val="center"/>
          </w:tcPr>
          <w:p w14:paraId="4013CAF3" w14:textId="77777777" w:rsidR="0031743B" w:rsidRPr="0041363B" w:rsidRDefault="00725D89">
            <w:pPr>
              <w:rPr>
                <w:rFonts w:cs="Times New Roman"/>
                <w:color w:val="000000" w:themeColor="text1"/>
                <w:szCs w:val="26"/>
              </w:rPr>
            </w:pPr>
            <w:r w:rsidRPr="0041363B">
              <w:rPr>
                <w:rFonts w:cs="Times New Roman"/>
                <w:color w:val="000000" w:themeColor="text1"/>
                <w:szCs w:val="26"/>
              </w:rPr>
              <w:t>Tên loại hiển thị: Thu nhập, Chi tiêu, Tiết kiệm.</w:t>
            </w:r>
          </w:p>
        </w:tc>
      </w:tr>
    </w:tbl>
    <w:p w14:paraId="6AA70201" w14:textId="77777777" w:rsidR="0031743B" w:rsidRPr="0041363B" w:rsidRDefault="0031743B">
      <w:pPr>
        <w:rPr>
          <w:rFonts w:cs="Times New Roman"/>
          <w:color w:val="000000" w:themeColor="text1"/>
          <w:szCs w:val="26"/>
        </w:rPr>
      </w:pPr>
    </w:p>
    <w:p w14:paraId="2404CA64" w14:textId="75615262" w:rsidR="0031743B" w:rsidRPr="0041363B" w:rsidRDefault="00FF5BB5" w:rsidP="00E62F4A">
      <w:pPr>
        <w:pStyle w:val="Heading3"/>
        <w:spacing w:before="160" w:after="160"/>
        <w:jc w:val="center"/>
        <w:rPr>
          <w:rFonts w:ascii="Times New Roman" w:hAnsi="Times New Roman" w:cs="Times New Roman"/>
          <w:color w:val="000000" w:themeColor="text1"/>
          <w:szCs w:val="26"/>
        </w:rPr>
      </w:pPr>
      <w:bookmarkStart w:id="156" w:name="_Toc232058620"/>
      <w:bookmarkStart w:id="157" w:name="_Toc232061865"/>
      <w:bookmarkStart w:id="158" w:name="_Toc232062308"/>
      <w:r w:rsidRPr="0041363B">
        <w:rPr>
          <w:rFonts w:ascii="Times New Roman" w:eastAsia="Times New Roman" w:hAnsi="Times New Roman" w:cs="Times New Roman"/>
          <w:color w:val="000000" w:themeColor="text1"/>
          <w:szCs w:val="26"/>
        </w:rPr>
        <w:t>Bảng</w:t>
      </w:r>
      <w:r w:rsidR="00611973">
        <w:rPr>
          <w:rFonts w:ascii="Times New Roman" w:eastAsia="Times New Roman" w:hAnsi="Times New Roman" w:cs="Times New Roman"/>
          <w:color w:val="000000" w:themeColor="text1"/>
          <w:szCs w:val="26"/>
        </w:rPr>
        <w:t xml:space="preserve"> </w:t>
      </w:r>
      <w:r w:rsidR="00611973" w:rsidRPr="0041363B">
        <w:rPr>
          <w:rFonts w:ascii="Times New Roman" w:eastAsia="Times New Roman" w:hAnsi="Times New Roman" w:cs="Times New Roman"/>
          <w:color w:val="000000" w:themeColor="text1"/>
          <w:szCs w:val="26"/>
        </w:rPr>
        <w:t>2.6.3</w:t>
      </w:r>
      <w:r w:rsidR="00611973">
        <w:rPr>
          <w:rFonts w:ascii="Times New Roman" w:eastAsia="Times New Roman" w:hAnsi="Times New Roman" w:cs="Times New Roman"/>
          <w:color w:val="000000" w:themeColor="text1"/>
          <w:szCs w:val="26"/>
        </w:rPr>
        <w:t>:</w:t>
      </w:r>
      <w:r w:rsidRPr="0041363B">
        <w:rPr>
          <w:rFonts w:ascii="Times New Roman" w:eastAsia="Times New Roman" w:hAnsi="Times New Roman" w:cs="Times New Roman"/>
          <w:color w:val="000000" w:themeColor="text1"/>
          <w:szCs w:val="26"/>
        </w:rPr>
        <w:t xml:space="preserve"> Categories</w:t>
      </w:r>
      <w:bookmarkEnd w:id="156"/>
      <w:bookmarkEnd w:id="157"/>
      <w:bookmarkEnd w:id="158"/>
    </w:p>
    <w:tbl>
      <w:tblPr>
        <w:tblStyle w:val="TableGrid"/>
        <w:tblW w:w="0" w:type="auto"/>
        <w:jc w:val="center"/>
        <w:tblLook w:val="04A0" w:firstRow="1" w:lastRow="0" w:firstColumn="1" w:lastColumn="0" w:noHBand="0" w:noVBand="1"/>
      </w:tblPr>
      <w:tblGrid>
        <w:gridCol w:w="1790"/>
        <w:gridCol w:w="2239"/>
        <w:gridCol w:w="2895"/>
        <w:gridCol w:w="2363"/>
      </w:tblGrid>
      <w:tr w:rsidR="0031743B" w:rsidRPr="0041363B" w14:paraId="0E1C788F" w14:textId="77777777" w:rsidTr="00E62F4A">
        <w:trPr>
          <w:jc w:val="center"/>
        </w:trPr>
        <w:tc>
          <w:tcPr>
            <w:tcW w:w="1790" w:type="dxa"/>
            <w:shd w:val="clear" w:color="auto" w:fill="4472C4"/>
            <w:vAlign w:val="center"/>
          </w:tcPr>
          <w:p w14:paraId="17387C17" w14:textId="77777777" w:rsidR="0031743B" w:rsidRPr="0041363B" w:rsidRDefault="00725D89">
            <w:pPr>
              <w:rPr>
                <w:rFonts w:cs="Times New Roman"/>
                <w:color w:val="000000" w:themeColor="text1"/>
                <w:szCs w:val="26"/>
              </w:rPr>
            </w:pPr>
            <w:r w:rsidRPr="0041363B">
              <w:rPr>
                <w:rFonts w:cs="Times New Roman"/>
                <w:b/>
                <w:color w:val="000000" w:themeColor="text1"/>
                <w:szCs w:val="26"/>
              </w:rPr>
              <w:t>Cột</w:t>
            </w:r>
          </w:p>
        </w:tc>
        <w:tc>
          <w:tcPr>
            <w:tcW w:w="2239" w:type="dxa"/>
            <w:shd w:val="clear" w:color="auto" w:fill="4472C4"/>
            <w:vAlign w:val="center"/>
          </w:tcPr>
          <w:p w14:paraId="6CFD2A69" w14:textId="77777777" w:rsidR="0031743B" w:rsidRPr="0041363B" w:rsidRDefault="00725D89">
            <w:pPr>
              <w:rPr>
                <w:rFonts w:cs="Times New Roman"/>
                <w:color w:val="000000" w:themeColor="text1"/>
                <w:szCs w:val="26"/>
              </w:rPr>
            </w:pPr>
            <w:r w:rsidRPr="0041363B">
              <w:rPr>
                <w:rFonts w:cs="Times New Roman"/>
                <w:b/>
                <w:color w:val="000000" w:themeColor="text1"/>
                <w:szCs w:val="26"/>
              </w:rPr>
              <w:t>Kiểu dữ liệu</w:t>
            </w:r>
          </w:p>
        </w:tc>
        <w:tc>
          <w:tcPr>
            <w:tcW w:w="2895" w:type="dxa"/>
            <w:shd w:val="clear" w:color="auto" w:fill="4472C4"/>
            <w:vAlign w:val="center"/>
          </w:tcPr>
          <w:p w14:paraId="4750F6DB" w14:textId="77777777" w:rsidR="0031743B" w:rsidRPr="0041363B" w:rsidRDefault="00725D89">
            <w:pPr>
              <w:rPr>
                <w:rFonts w:cs="Times New Roman"/>
                <w:color w:val="000000" w:themeColor="text1"/>
                <w:szCs w:val="26"/>
              </w:rPr>
            </w:pPr>
            <w:r w:rsidRPr="0041363B">
              <w:rPr>
                <w:rFonts w:cs="Times New Roman"/>
                <w:b/>
                <w:color w:val="000000" w:themeColor="text1"/>
                <w:szCs w:val="26"/>
              </w:rPr>
              <w:t>Ràng buộc</w:t>
            </w:r>
          </w:p>
        </w:tc>
        <w:tc>
          <w:tcPr>
            <w:tcW w:w="2363" w:type="dxa"/>
            <w:shd w:val="clear" w:color="auto" w:fill="4472C4"/>
            <w:vAlign w:val="center"/>
          </w:tcPr>
          <w:p w14:paraId="081AFB04"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4887B58D" w14:textId="77777777" w:rsidTr="00E62F4A">
        <w:trPr>
          <w:jc w:val="center"/>
        </w:trPr>
        <w:tc>
          <w:tcPr>
            <w:tcW w:w="1790" w:type="dxa"/>
            <w:shd w:val="clear" w:color="auto" w:fill="D9E2F3"/>
            <w:vAlign w:val="center"/>
          </w:tcPr>
          <w:p w14:paraId="7549D0F3" w14:textId="77777777" w:rsidR="0031743B" w:rsidRPr="0041363B" w:rsidRDefault="00725D89">
            <w:pPr>
              <w:rPr>
                <w:rFonts w:cs="Times New Roman"/>
                <w:color w:val="000000" w:themeColor="text1"/>
                <w:szCs w:val="26"/>
              </w:rPr>
            </w:pPr>
            <w:r w:rsidRPr="0041363B">
              <w:rPr>
                <w:rFonts w:cs="Times New Roman"/>
                <w:color w:val="000000" w:themeColor="text1"/>
                <w:szCs w:val="26"/>
              </w:rPr>
              <w:t>CategoryId</w:t>
            </w:r>
          </w:p>
        </w:tc>
        <w:tc>
          <w:tcPr>
            <w:tcW w:w="2239" w:type="dxa"/>
            <w:shd w:val="clear" w:color="auto" w:fill="D9E2F3"/>
            <w:vAlign w:val="center"/>
          </w:tcPr>
          <w:p w14:paraId="2BE1F3AA"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shd w:val="clear" w:color="auto" w:fill="D9E2F3"/>
            <w:vAlign w:val="center"/>
          </w:tcPr>
          <w:p w14:paraId="164D7E21" w14:textId="77777777" w:rsidR="0031743B" w:rsidRPr="0041363B" w:rsidRDefault="00725D89">
            <w:pPr>
              <w:rPr>
                <w:rFonts w:cs="Times New Roman"/>
                <w:color w:val="000000" w:themeColor="text1"/>
                <w:szCs w:val="26"/>
              </w:rPr>
            </w:pPr>
            <w:r w:rsidRPr="0041363B">
              <w:rPr>
                <w:rFonts w:cs="Times New Roman"/>
                <w:color w:val="000000" w:themeColor="text1"/>
                <w:szCs w:val="26"/>
              </w:rPr>
              <w:t>PK, IDENTITY</w:t>
            </w:r>
          </w:p>
        </w:tc>
        <w:tc>
          <w:tcPr>
            <w:tcW w:w="2363" w:type="dxa"/>
            <w:shd w:val="clear" w:color="auto" w:fill="D9E2F3"/>
            <w:vAlign w:val="center"/>
          </w:tcPr>
          <w:p w14:paraId="35EC6266" w14:textId="77777777" w:rsidR="0031743B" w:rsidRPr="0041363B" w:rsidRDefault="00725D89">
            <w:pPr>
              <w:rPr>
                <w:rFonts w:cs="Times New Roman"/>
                <w:color w:val="000000" w:themeColor="text1"/>
                <w:szCs w:val="26"/>
              </w:rPr>
            </w:pPr>
            <w:r w:rsidRPr="0041363B">
              <w:rPr>
                <w:rFonts w:cs="Times New Roman"/>
                <w:color w:val="000000" w:themeColor="text1"/>
                <w:szCs w:val="26"/>
              </w:rPr>
              <w:t>Khóa chính của danh mục.</w:t>
            </w:r>
          </w:p>
        </w:tc>
      </w:tr>
      <w:tr w:rsidR="0031743B" w:rsidRPr="0041363B" w14:paraId="033E6442" w14:textId="77777777" w:rsidTr="00E62F4A">
        <w:trPr>
          <w:jc w:val="center"/>
        </w:trPr>
        <w:tc>
          <w:tcPr>
            <w:tcW w:w="1790" w:type="dxa"/>
            <w:vAlign w:val="center"/>
          </w:tcPr>
          <w:p w14:paraId="194CBB8A" w14:textId="77777777" w:rsidR="0031743B" w:rsidRPr="0041363B" w:rsidRDefault="00725D89">
            <w:pPr>
              <w:rPr>
                <w:rFonts w:cs="Times New Roman"/>
                <w:color w:val="000000" w:themeColor="text1"/>
                <w:szCs w:val="26"/>
              </w:rPr>
            </w:pPr>
            <w:r w:rsidRPr="0041363B">
              <w:rPr>
                <w:rFonts w:cs="Times New Roman"/>
                <w:color w:val="000000" w:themeColor="text1"/>
                <w:szCs w:val="26"/>
              </w:rPr>
              <w:t>TypeId</w:t>
            </w:r>
          </w:p>
        </w:tc>
        <w:tc>
          <w:tcPr>
            <w:tcW w:w="2239" w:type="dxa"/>
            <w:vAlign w:val="center"/>
          </w:tcPr>
          <w:p w14:paraId="2FC36464"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vAlign w:val="center"/>
          </w:tcPr>
          <w:p w14:paraId="75EF2033" w14:textId="77777777" w:rsidR="0031743B" w:rsidRPr="0041363B" w:rsidRDefault="00725D89">
            <w:pPr>
              <w:rPr>
                <w:rFonts w:cs="Times New Roman"/>
                <w:color w:val="000000" w:themeColor="text1"/>
                <w:szCs w:val="26"/>
              </w:rPr>
            </w:pPr>
            <w:r w:rsidRPr="0041363B">
              <w:rPr>
                <w:rFonts w:cs="Times New Roman"/>
                <w:color w:val="000000" w:themeColor="text1"/>
                <w:szCs w:val="26"/>
              </w:rPr>
              <w:t>FK -&gt; TransactionTypes.TypeId</w:t>
            </w:r>
          </w:p>
        </w:tc>
        <w:tc>
          <w:tcPr>
            <w:tcW w:w="2363" w:type="dxa"/>
            <w:vAlign w:val="center"/>
          </w:tcPr>
          <w:p w14:paraId="71B3367E" w14:textId="77777777" w:rsidR="0031743B" w:rsidRPr="0041363B" w:rsidRDefault="00725D89">
            <w:pPr>
              <w:rPr>
                <w:rFonts w:cs="Times New Roman"/>
                <w:color w:val="000000" w:themeColor="text1"/>
                <w:szCs w:val="26"/>
              </w:rPr>
            </w:pPr>
            <w:r w:rsidRPr="0041363B">
              <w:rPr>
                <w:rFonts w:cs="Times New Roman"/>
                <w:color w:val="000000" w:themeColor="text1"/>
                <w:szCs w:val="26"/>
              </w:rPr>
              <w:t>Danh mục thuộc loại giao dịch nào.</w:t>
            </w:r>
          </w:p>
        </w:tc>
      </w:tr>
      <w:tr w:rsidR="0031743B" w:rsidRPr="0041363B" w14:paraId="4D9C71A0" w14:textId="77777777" w:rsidTr="00E62F4A">
        <w:trPr>
          <w:jc w:val="center"/>
        </w:trPr>
        <w:tc>
          <w:tcPr>
            <w:tcW w:w="1790" w:type="dxa"/>
            <w:shd w:val="clear" w:color="auto" w:fill="D9E2F3"/>
            <w:vAlign w:val="center"/>
          </w:tcPr>
          <w:p w14:paraId="0B98DB6C" w14:textId="77777777" w:rsidR="0031743B" w:rsidRPr="0041363B" w:rsidRDefault="00725D89">
            <w:pPr>
              <w:rPr>
                <w:rFonts w:cs="Times New Roman"/>
                <w:color w:val="000000" w:themeColor="text1"/>
                <w:szCs w:val="26"/>
              </w:rPr>
            </w:pPr>
            <w:r w:rsidRPr="0041363B">
              <w:rPr>
                <w:rFonts w:cs="Times New Roman"/>
                <w:color w:val="000000" w:themeColor="text1"/>
                <w:szCs w:val="26"/>
              </w:rPr>
              <w:t>CategoryName</w:t>
            </w:r>
          </w:p>
        </w:tc>
        <w:tc>
          <w:tcPr>
            <w:tcW w:w="2239" w:type="dxa"/>
            <w:shd w:val="clear" w:color="auto" w:fill="D9E2F3"/>
            <w:vAlign w:val="center"/>
          </w:tcPr>
          <w:p w14:paraId="02266E7F"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NVARCHAR(100)</w:t>
            </w:r>
          </w:p>
        </w:tc>
        <w:tc>
          <w:tcPr>
            <w:tcW w:w="2895" w:type="dxa"/>
            <w:shd w:val="clear" w:color="auto" w:fill="D9E2F3"/>
            <w:vAlign w:val="center"/>
          </w:tcPr>
          <w:p w14:paraId="1769A159"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2363" w:type="dxa"/>
            <w:shd w:val="clear" w:color="auto" w:fill="D9E2F3"/>
            <w:vAlign w:val="center"/>
          </w:tcPr>
          <w:p w14:paraId="4A5F85CA" w14:textId="77777777" w:rsidR="0031743B" w:rsidRPr="0041363B" w:rsidRDefault="00725D89">
            <w:pPr>
              <w:rPr>
                <w:rFonts w:cs="Times New Roman"/>
                <w:color w:val="000000" w:themeColor="text1"/>
                <w:szCs w:val="26"/>
              </w:rPr>
            </w:pPr>
            <w:r w:rsidRPr="0041363B">
              <w:rPr>
                <w:rFonts w:cs="Times New Roman"/>
                <w:color w:val="000000" w:themeColor="text1"/>
                <w:szCs w:val="26"/>
              </w:rPr>
              <w:t>Tên danh mục, ví dụ Lương, Ăn uống, Tiền mặt.</w:t>
            </w:r>
          </w:p>
        </w:tc>
      </w:tr>
      <w:tr w:rsidR="0031743B" w:rsidRPr="0041363B" w14:paraId="287D5230" w14:textId="77777777" w:rsidTr="00E62F4A">
        <w:trPr>
          <w:jc w:val="center"/>
        </w:trPr>
        <w:tc>
          <w:tcPr>
            <w:tcW w:w="1790" w:type="dxa"/>
            <w:vAlign w:val="center"/>
          </w:tcPr>
          <w:p w14:paraId="05BFF1FA" w14:textId="77777777" w:rsidR="0031743B" w:rsidRPr="0041363B" w:rsidRDefault="00725D89">
            <w:pPr>
              <w:rPr>
                <w:rFonts w:cs="Times New Roman"/>
                <w:color w:val="000000" w:themeColor="text1"/>
                <w:szCs w:val="26"/>
              </w:rPr>
            </w:pPr>
            <w:r w:rsidRPr="0041363B">
              <w:rPr>
                <w:rFonts w:cs="Times New Roman"/>
                <w:color w:val="000000" w:themeColor="text1"/>
                <w:szCs w:val="26"/>
              </w:rPr>
              <w:lastRenderedPageBreak/>
              <w:t>IsActive</w:t>
            </w:r>
          </w:p>
        </w:tc>
        <w:tc>
          <w:tcPr>
            <w:tcW w:w="2239" w:type="dxa"/>
            <w:vAlign w:val="center"/>
          </w:tcPr>
          <w:p w14:paraId="2FB2B80C" w14:textId="77777777" w:rsidR="0031743B" w:rsidRPr="0041363B" w:rsidRDefault="00725D89">
            <w:pPr>
              <w:rPr>
                <w:rFonts w:cs="Times New Roman"/>
                <w:color w:val="000000" w:themeColor="text1"/>
                <w:szCs w:val="26"/>
              </w:rPr>
            </w:pPr>
            <w:r w:rsidRPr="0041363B">
              <w:rPr>
                <w:rFonts w:cs="Times New Roman"/>
                <w:color w:val="000000" w:themeColor="text1"/>
                <w:szCs w:val="26"/>
              </w:rPr>
              <w:t>BIT</w:t>
            </w:r>
          </w:p>
        </w:tc>
        <w:tc>
          <w:tcPr>
            <w:tcW w:w="2895" w:type="dxa"/>
            <w:vAlign w:val="center"/>
          </w:tcPr>
          <w:p w14:paraId="764B6EFC"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 DEFAULT 1</w:t>
            </w:r>
          </w:p>
        </w:tc>
        <w:tc>
          <w:tcPr>
            <w:tcW w:w="2363" w:type="dxa"/>
            <w:vAlign w:val="center"/>
          </w:tcPr>
          <w:p w14:paraId="46EDB674" w14:textId="77777777" w:rsidR="0031743B" w:rsidRPr="0041363B" w:rsidRDefault="00725D89">
            <w:pPr>
              <w:rPr>
                <w:rFonts w:cs="Times New Roman"/>
                <w:color w:val="000000" w:themeColor="text1"/>
                <w:szCs w:val="26"/>
              </w:rPr>
            </w:pPr>
            <w:r w:rsidRPr="0041363B">
              <w:rPr>
                <w:rFonts w:cs="Times New Roman"/>
                <w:color w:val="000000" w:themeColor="text1"/>
                <w:szCs w:val="26"/>
              </w:rPr>
              <w:t>Trạng thái sử dụng của danh mục.</w:t>
            </w:r>
          </w:p>
        </w:tc>
      </w:tr>
    </w:tbl>
    <w:p w14:paraId="6AC6D14E" w14:textId="77777777" w:rsidR="0031743B" w:rsidRPr="0041363B" w:rsidRDefault="0031743B">
      <w:pPr>
        <w:rPr>
          <w:rFonts w:cs="Times New Roman"/>
          <w:color w:val="000000" w:themeColor="text1"/>
          <w:szCs w:val="26"/>
        </w:rPr>
      </w:pPr>
    </w:p>
    <w:p w14:paraId="68587D51" w14:textId="53A43DA9" w:rsidR="0031743B" w:rsidRPr="0041363B" w:rsidRDefault="00FF5BB5" w:rsidP="00E62F4A">
      <w:pPr>
        <w:pStyle w:val="Heading3"/>
        <w:spacing w:before="160" w:after="160"/>
        <w:jc w:val="center"/>
        <w:rPr>
          <w:rFonts w:ascii="Times New Roman" w:hAnsi="Times New Roman" w:cs="Times New Roman"/>
          <w:color w:val="000000" w:themeColor="text1"/>
          <w:szCs w:val="26"/>
        </w:rPr>
      </w:pPr>
      <w:bookmarkStart w:id="159" w:name="_Toc232058621"/>
      <w:bookmarkStart w:id="160" w:name="_Toc232061866"/>
      <w:bookmarkStart w:id="161" w:name="_Toc232062309"/>
      <w:r w:rsidRPr="0041363B">
        <w:rPr>
          <w:rFonts w:ascii="Times New Roman" w:eastAsia="Times New Roman" w:hAnsi="Times New Roman" w:cs="Times New Roman"/>
          <w:color w:val="000000" w:themeColor="text1"/>
          <w:szCs w:val="26"/>
        </w:rPr>
        <w:t>Bảng</w:t>
      </w:r>
      <w:r w:rsidR="00611973">
        <w:rPr>
          <w:rFonts w:ascii="Times New Roman" w:eastAsia="Times New Roman" w:hAnsi="Times New Roman" w:cs="Times New Roman"/>
          <w:color w:val="000000" w:themeColor="text1"/>
          <w:szCs w:val="26"/>
        </w:rPr>
        <w:t xml:space="preserve"> </w:t>
      </w:r>
      <w:r w:rsidR="00611973" w:rsidRPr="0041363B">
        <w:rPr>
          <w:rFonts w:ascii="Times New Roman" w:eastAsia="Times New Roman" w:hAnsi="Times New Roman" w:cs="Times New Roman"/>
          <w:color w:val="000000" w:themeColor="text1"/>
          <w:szCs w:val="26"/>
        </w:rPr>
        <w:t>2.6.4</w:t>
      </w:r>
      <w:r w:rsidR="00611973">
        <w:rPr>
          <w:rFonts w:ascii="Times New Roman" w:eastAsia="Times New Roman" w:hAnsi="Times New Roman" w:cs="Times New Roman"/>
          <w:color w:val="000000" w:themeColor="text1"/>
          <w:szCs w:val="26"/>
        </w:rPr>
        <w:t>:</w:t>
      </w:r>
      <w:r w:rsidRPr="0041363B">
        <w:rPr>
          <w:rFonts w:ascii="Times New Roman" w:eastAsia="Times New Roman" w:hAnsi="Times New Roman" w:cs="Times New Roman"/>
          <w:color w:val="000000" w:themeColor="text1"/>
          <w:szCs w:val="26"/>
        </w:rPr>
        <w:t xml:space="preserve"> Transactions</w:t>
      </w:r>
      <w:bookmarkEnd w:id="159"/>
      <w:bookmarkEnd w:id="160"/>
      <w:bookmarkEnd w:id="161"/>
    </w:p>
    <w:tbl>
      <w:tblPr>
        <w:tblStyle w:val="TableGrid"/>
        <w:tblW w:w="0" w:type="auto"/>
        <w:jc w:val="center"/>
        <w:tblLook w:val="04A0" w:firstRow="1" w:lastRow="0" w:firstColumn="1" w:lastColumn="0" w:noHBand="0" w:noVBand="1"/>
      </w:tblPr>
      <w:tblGrid>
        <w:gridCol w:w="1935"/>
        <w:gridCol w:w="2239"/>
        <w:gridCol w:w="2895"/>
        <w:gridCol w:w="2218"/>
      </w:tblGrid>
      <w:tr w:rsidR="0031743B" w:rsidRPr="0041363B" w14:paraId="38B80B36" w14:textId="77777777" w:rsidTr="00E62F4A">
        <w:trPr>
          <w:jc w:val="center"/>
        </w:trPr>
        <w:tc>
          <w:tcPr>
            <w:tcW w:w="1935" w:type="dxa"/>
            <w:shd w:val="clear" w:color="auto" w:fill="4472C4"/>
            <w:vAlign w:val="center"/>
          </w:tcPr>
          <w:p w14:paraId="316A231D" w14:textId="77777777" w:rsidR="0031743B" w:rsidRPr="0041363B" w:rsidRDefault="00725D89">
            <w:pPr>
              <w:rPr>
                <w:rFonts w:cs="Times New Roman"/>
                <w:color w:val="000000" w:themeColor="text1"/>
                <w:szCs w:val="26"/>
              </w:rPr>
            </w:pPr>
            <w:r w:rsidRPr="0041363B">
              <w:rPr>
                <w:rFonts w:cs="Times New Roman"/>
                <w:b/>
                <w:color w:val="000000" w:themeColor="text1"/>
                <w:szCs w:val="26"/>
              </w:rPr>
              <w:t>Cột</w:t>
            </w:r>
          </w:p>
        </w:tc>
        <w:tc>
          <w:tcPr>
            <w:tcW w:w="2239" w:type="dxa"/>
            <w:shd w:val="clear" w:color="auto" w:fill="4472C4"/>
            <w:vAlign w:val="center"/>
          </w:tcPr>
          <w:p w14:paraId="4FD1D1FF" w14:textId="77777777" w:rsidR="0031743B" w:rsidRPr="0041363B" w:rsidRDefault="00725D89">
            <w:pPr>
              <w:rPr>
                <w:rFonts w:cs="Times New Roman"/>
                <w:color w:val="000000" w:themeColor="text1"/>
                <w:szCs w:val="26"/>
              </w:rPr>
            </w:pPr>
            <w:r w:rsidRPr="0041363B">
              <w:rPr>
                <w:rFonts w:cs="Times New Roman"/>
                <w:b/>
                <w:color w:val="000000" w:themeColor="text1"/>
                <w:szCs w:val="26"/>
              </w:rPr>
              <w:t>Kiểu dữ liệu</w:t>
            </w:r>
          </w:p>
        </w:tc>
        <w:tc>
          <w:tcPr>
            <w:tcW w:w="2895" w:type="dxa"/>
            <w:shd w:val="clear" w:color="auto" w:fill="4472C4"/>
            <w:vAlign w:val="center"/>
          </w:tcPr>
          <w:p w14:paraId="3F7201E6" w14:textId="77777777" w:rsidR="0031743B" w:rsidRPr="0041363B" w:rsidRDefault="00725D89">
            <w:pPr>
              <w:rPr>
                <w:rFonts w:cs="Times New Roman"/>
                <w:color w:val="000000" w:themeColor="text1"/>
                <w:szCs w:val="26"/>
              </w:rPr>
            </w:pPr>
            <w:r w:rsidRPr="0041363B">
              <w:rPr>
                <w:rFonts w:cs="Times New Roman"/>
                <w:b/>
                <w:color w:val="000000" w:themeColor="text1"/>
                <w:szCs w:val="26"/>
              </w:rPr>
              <w:t>Ràng buộc</w:t>
            </w:r>
          </w:p>
        </w:tc>
        <w:tc>
          <w:tcPr>
            <w:tcW w:w="2218" w:type="dxa"/>
            <w:shd w:val="clear" w:color="auto" w:fill="4472C4"/>
            <w:vAlign w:val="center"/>
          </w:tcPr>
          <w:p w14:paraId="13BF9B5D"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4F1F78E0" w14:textId="77777777" w:rsidTr="00E62F4A">
        <w:trPr>
          <w:jc w:val="center"/>
        </w:trPr>
        <w:tc>
          <w:tcPr>
            <w:tcW w:w="1935" w:type="dxa"/>
            <w:shd w:val="clear" w:color="auto" w:fill="D9E2F3"/>
            <w:vAlign w:val="center"/>
          </w:tcPr>
          <w:p w14:paraId="0792FAF3"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TransactionId</w:t>
            </w:r>
          </w:p>
        </w:tc>
        <w:tc>
          <w:tcPr>
            <w:tcW w:w="2239" w:type="dxa"/>
            <w:shd w:val="clear" w:color="auto" w:fill="D9E2F3"/>
            <w:vAlign w:val="center"/>
          </w:tcPr>
          <w:p w14:paraId="2CB1F812"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shd w:val="clear" w:color="auto" w:fill="D9E2F3"/>
            <w:vAlign w:val="center"/>
          </w:tcPr>
          <w:p w14:paraId="4286A26E" w14:textId="77777777" w:rsidR="0031743B" w:rsidRPr="0041363B" w:rsidRDefault="00725D89">
            <w:pPr>
              <w:rPr>
                <w:rFonts w:cs="Times New Roman"/>
                <w:color w:val="000000" w:themeColor="text1"/>
                <w:szCs w:val="26"/>
              </w:rPr>
            </w:pPr>
            <w:r w:rsidRPr="0041363B">
              <w:rPr>
                <w:rFonts w:cs="Times New Roman"/>
                <w:color w:val="000000" w:themeColor="text1"/>
                <w:szCs w:val="26"/>
              </w:rPr>
              <w:t>PK, IDENTITY</w:t>
            </w:r>
          </w:p>
        </w:tc>
        <w:tc>
          <w:tcPr>
            <w:tcW w:w="2218" w:type="dxa"/>
            <w:shd w:val="clear" w:color="auto" w:fill="D9E2F3"/>
            <w:vAlign w:val="center"/>
          </w:tcPr>
          <w:p w14:paraId="42123246" w14:textId="77777777" w:rsidR="0031743B" w:rsidRPr="0041363B" w:rsidRDefault="00725D89">
            <w:pPr>
              <w:rPr>
                <w:rFonts w:cs="Times New Roman"/>
                <w:color w:val="000000" w:themeColor="text1"/>
                <w:szCs w:val="26"/>
              </w:rPr>
            </w:pPr>
            <w:r w:rsidRPr="0041363B">
              <w:rPr>
                <w:rFonts w:cs="Times New Roman"/>
                <w:color w:val="000000" w:themeColor="text1"/>
                <w:szCs w:val="26"/>
              </w:rPr>
              <w:t>Khóa chính của giao dịch.</w:t>
            </w:r>
          </w:p>
        </w:tc>
      </w:tr>
      <w:tr w:rsidR="0031743B" w:rsidRPr="0041363B" w14:paraId="759E085C" w14:textId="77777777" w:rsidTr="00E62F4A">
        <w:trPr>
          <w:jc w:val="center"/>
        </w:trPr>
        <w:tc>
          <w:tcPr>
            <w:tcW w:w="1935" w:type="dxa"/>
            <w:vAlign w:val="center"/>
          </w:tcPr>
          <w:p w14:paraId="056D143A" w14:textId="77777777" w:rsidR="0031743B" w:rsidRPr="0041363B" w:rsidRDefault="00725D89">
            <w:pPr>
              <w:rPr>
                <w:rFonts w:cs="Times New Roman"/>
                <w:color w:val="000000" w:themeColor="text1"/>
                <w:szCs w:val="26"/>
              </w:rPr>
            </w:pPr>
            <w:r w:rsidRPr="0041363B">
              <w:rPr>
                <w:rFonts w:cs="Times New Roman"/>
                <w:color w:val="000000" w:themeColor="text1"/>
                <w:szCs w:val="26"/>
              </w:rPr>
              <w:t>UserId</w:t>
            </w:r>
          </w:p>
        </w:tc>
        <w:tc>
          <w:tcPr>
            <w:tcW w:w="2239" w:type="dxa"/>
            <w:vAlign w:val="center"/>
          </w:tcPr>
          <w:p w14:paraId="44ADA94C"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vAlign w:val="center"/>
          </w:tcPr>
          <w:p w14:paraId="5544933D" w14:textId="77777777" w:rsidR="0031743B" w:rsidRPr="0041363B" w:rsidRDefault="00725D89">
            <w:pPr>
              <w:rPr>
                <w:rFonts w:cs="Times New Roman"/>
                <w:color w:val="000000" w:themeColor="text1"/>
                <w:szCs w:val="26"/>
              </w:rPr>
            </w:pPr>
            <w:r w:rsidRPr="0041363B">
              <w:rPr>
                <w:rFonts w:cs="Times New Roman"/>
                <w:color w:val="000000" w:themeColor="text1"/>
                <w:szCs w:val="26"/>
              </w:rPr>
              <w:t>FK -&gt; Users.UserId</w:t>
            </w:r>
          </w:p>
        </w:tc>
        <w:tc>
          <w:tcPr>
            <w:tcW w:w="2218" w:type="dxa"/>
            <w:vAlign w:val="center"/>
          </w:tcPr>
          <w:p w14:paraId="42D161B4" w14:textId="77777777" w:rsidR="0031743B" w:rsidRPr="0041363B" w:rsidRDefault="00725D89">
            <w:pPr>
              <w:rPr>
                <w:rFonts w:cs="Times New Roman"/>
                <w:color w:val="000000" w:themeColor="text1"/>
                <w:szCs w:val="26"/>
              </w:rPr>
            </w:pPr>
            <w:r w:rsidRPr="0041363B">
              <w:rPr>
                <w:rFonts w:cs="Times New Roman"/>
                <w:color w:val="000000" w:themeColor="text1"/>
                <w:szCs w:val="26"/>
              </w:rPr>
              <w:t>Người dùng sở hữu giao dịch.</w:t>
            </w:r>
          </w:p>
        </w:tc>
      </w:tr>
      <w:tr w:rsidR="0031743B" w:rsidRPr="0041363B" w14:paraId="29112EA7" w14:textId="77777777" w:rsidTr="00E62F4A">
        <w:trPr>
          <w:jc w:val="center"/>
        </w:trPr>
        <w:tc>
          <w:tcPr>
            <w:tcW w:w="1935" w:type="dxa"/>
            <w:shd w:val="clear" w:color="auto" w:fill="D9E2F3"/>
            <w:vAlign w:val="center"/>
          </w:tcPr>
          <w:p w14:paraId="4AB3A6AF" w14:textId="77777777" w:rsidR="0031743B" w:rsidRPr="0041363B" w:rsidRDefault="00725D89">
            <w:pPr>
              <w:rPr>
                <w:rFonts w:cs="Times New Roman"/>
                <w:color w:val="000000" w:themeColor="text1"/>
                <w:szCs w:val="26"/>
              </w:rPr>
            </w:pPr>
            <w:r w:rsidRPr="0041363B">
              <w:rPr>
                <w:rFonts w:cs="Times New Roman"/>
                <w:color w:val="000000" w:themeColor="text1"/>
                <w:szCs w:val="26"/>
              </w:rPr>
              <w:t>TypeId</w:t>
            </w:r>
          </w:p>
        </w:tc>
        <w:tc>
          <w:tcPr>
            <w:tcW w:w="2239" w:type="dxa"/>
            <w:shd w:val="clear" w:color="auto" w:fill="D9E2F3"/>
            <w:vAlign w:val="center"/>
          </w:tcPr>
          <w:p w14:paraId="690E6BC0"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shd w:val="clear" w:color="auto" w:fill="D9E2F3"/>
            <w:vAlign w:val="center"/>
          </w:tcPr>
          <w:p w14:paraId="69489F55" w14:textId="77777777" w:rsidR="0031743B" w:rsidRPr="0041363B" w:rsidRDefault="00725D89">
            <w:pPr>
              <w:rPr>
                <w:rFonts w:cs="Times New Roman"/>
                <w:color w:val="000000" w:themeColor="text1"/>
                <w:szCs w:val="26"/>
              </w:rPr>
            </w:pPr>
            <w:r w:rsidRPr="0041363B">
              <w:rPr>
                <w:rFonts w:cs="Times New Roman"/>
                <w:color w:val="000000" w:themeColor="text1"/>
                <w:szCs w:val="26"/>
              </w:rPr>
              <w:t>FK -&gt; TransactionTypes.TypeId</w:t>
            </w:r>
          </w:p>
        </w:tc>
        <w:tc>
          <w:tcPr>
            <w:tcW w:w="2218" w:type="dxa"/>
            <w:shd w:val="clear" w:color="auto" w:fill="D9E2F3"/>
            <w:vAlign w:val="center"/>
          </w:tcPr>
          <w:p w14:paraId="22156004" w14:textId="77777777" w:rsidR="0031743B" w:rsidRPr="0041363B" w:rsidRDefault="00725D89">
            <w:pPr>
              <w:rPr>
                <w:rFonts w:cs="Times New Roman"/>
                <w:color w:val="000000" w:themeColor="text1"/>
                <w:szCs w:val="26"/>
              </w:rPr>
            </w:pPr>
            <w:r w:rsidRPr="0041363B">
              <w:rPr>
                <w:rFonts w:cs="Times New Roman"/>
                <w:color w:val="000000" w:themeColor="text1"/>
                <w:szCs w:val="26"/>
              </w:rPr>
              <w:t>Loại giao dịch.</w:t>
            </w:r>
          </w:p>
        </w:tc>
      </w:tr>
      <w:tr w:rsidR="0031743B" w:rsidRPr="0041363B" w14:paraId="78355830" w14:textId="77777777" w:rsidTr="00E62F4A">
        <w:trPr>
          <w:jc w:val="center"/>
        </w:trPr>
        <w:tc>
          <w:tcPr>
            <w:tcW w:w="1935" w:type="dxa"/>
            <w:vAlign w:val="center"/>
          </w:tcPr>
          <w:p w14:paraId="13379529" w14:textId="77777777" w:rsidR="0031743B" w:rsidRPr="0041363B" w:rsidRDefault="00725D89">
            <w:pPr>
              <w:rPr>
                <w:rFonts w:cs="Times New Roman"/>
                <w:color w:val="000000" w:themeColor="text1"/>
                <w:szCs w:val="26"/>
              </w:rPr>
            </w:pPr>
            <w:r w:rsidRPr="0041363B">
              <w:rPr>
                <w:rFonts w:cs="Times New Roman"/>
                <w:color w:val="000000" w:themeColor="text1"/>
                <w:szCs w:val="26"/>
              </w:rPr>
              <w:t>CategoryId</w:t>
            </w:r>
          </w:p>
        </w:tc>
        <w:tc>
          <w:tcPr>
            <w:tcW w:w="2239" w:type="dxa"/>
            <w:vAlign w:val="center"/>
          </w:tcPr>
          <w:p w14:paraId="56620D3A"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895" w:type="dxa"/>
            <w:vAlign w:val="center"/>
          </w:tcPr>
          <w:p w14:paraId="0AA240EA" w14:textId="77777777" w:rsidR="0031743B" w:rsidRPr="0041363B" w:rsidRDefault="00725D89">
            <w:pPr>
              <w:rPr>
                <w:rFonts w:cs="Times New Roman"/>
                <w:color w:val="000000" w:themeColor="text1"/>
                <w:szCs w:val="26"/>
              </w:rPr>
            </w:pPr>
            <w:r w:rsidRPr="0041363B">
              <w:rPr>
                <w:rFonts w:cs="Times New Roman"/>
                <w:color w:val="000000" w:themeColor="text1"/>
                <w:szCs w:val="26"/>
              </w:rPr>
              <w:t>FK -&gt; Categories.CategoryId</w:t>
            </w:r>
          </w:p>
        </w:tc>
        <w:tc>
          <w:tcPr>
            <w:tcW w:w="2218" w:type="dxa"/>
            <w:vAlign w:val="center"/>
          </w:tcPr>
          <w:p w14:paraId="0DA1187E" w14:textId="77777777" w:rsidR="0031743B" w:rsidRPr="0041363B" w:rsidRDefault="00725D89">
            <w:pPr>
              <w:rPr>
                <w:rFonts w:cs="Times New Roman"/>
                <w:color w:val="000000" w:themeColor="text1"/>
                <w:szCs w:val="26"/>
              </w:rPr>
            </w:pPr>
            <w:r w:rsidRPr="0041363B">
              <w:rPr>
                <w:rFonts w:cs="Times New Roman"/>
                <w:color w:val="000000" w:themeColor="text1"/>
                <w:szCs w:val="26"/>
              </w:rPr>
              <w:t>Danh mục giao dịch.</w:t>
            </w:r>
          </w:p>
        </w:tc>
      </w:tr>
      <w:tr w:rsidR="0031743B" w:rsidRPr="0041363B" w14:paraId="5741A198" w14:textId="77777777" w:rsidTr="00E62F4A">
        <w:trPr>
          <w:jc w:val="center"/>
        </w:trPr>
        <w:tc>
          <w:tcPr>
            <w:tcW w:w="1935" w:type="dxa"/>
            <w:shd w:val="clear" w:color="auto" w:fill="D9E2F3"/>
            <w:vAlign w:val="center"/>
          </w:tcPr>
          <w:p w14:paraId="31850F0B"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TransactionDate</w:t>
            </w:r>
          </w:p>
        </w:tc>
        <w:tc>
          <w:tcPr>
            <w:tcW w:w="2239" w:type="dxa"/>
            <w:shd w:val="clear" w:color="auto" w:fill="D9E2F3"/>
            <w:vAlign w:val="center"/>
          </w:tcPr>
          <w:p w14:paraId="589ED829" w14:textId="77777777" w:rsidR="0031743B" w:rsidRPr="0041363B" w:rsidRDefault="00725D89">
            <w:pPr>
              <w:rPr>
                <w:rFonts w:cs="Times New Roman"/>
                <w:color w:val="000000" w:themeColor="text1"/>
                <w:szCs w:val="26"/>
              </w:rPr>
            </w:pPr>
            <w:r w:rsidRPr="0041363B">
              <w:rPr>
                <w:rFonts w:cs="Times New Roman"/>
                <w:color w:val="000000" w:themeColor="text1"/>
                <w:szCs w:val="26"/>
              </w:rPr>
              <w:t>DATE</w:t>
            </w:r>
          </w:p>
        </w:tc>
        <w:tc>
          <w:tcPr>
            <w:tcW w:w="2895" w:type="dxa"/>
            <w:shd w:val="clear" w:color="auto" w:fill="D9E2F3"/>
            <w:vAlign w:val="center"/>
          </w:tcPr>
          <w:p w14:paraId="60D77B74"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2218" w:type="dxa"/>
            <w:shd w:val="clear" w:color="auto" w:fill="D9E2F3"/>
            <w:vAlign w:val="center"/>
          </w:tcPr>
          <w:p w14:paraId="45A7F3D2" w14:textId="77777777" w:rsidR="0031743B" w:rsidRPr="0041363B" w:rsidRDefault="00725D89">
            <w:pPr>
              <w:rPr>
                <w:rFonts w:cs="Times New Roman"/>
                <w:color w:val="000000" w:themeColor="text1"/>
                <w:szCs w:val="26"/>
              </w:rPr>
            </w:pPr>
            <w:r w:rsidRPr="0041363B">
              <w:rPr>
                <w:rFonts w:cs="Times New Roman"/>
                <w:color w:val="000000" w:themeColor="text1"/>
                <w:szCs w:val="26"/>
              </w:rPr>
              <w:t>Ngày phát sinh giao dịch.</w:t>
            </w:r>
          </w:p>
        </w:tc>
      </w:tr>
      <w:tr w:rsidR="0031743B" w:rsidRPr="0041363B" w14:paraId="3C1C7CFC" w14:textId="77777777" w:rsidTr="00E62F4A">
        <w:trPr>
          <w:jc w:val="center"/>
        </w:trPr>
        <w:tc>
          <w:tcPr>
            <w:tcW w:w="1935" w:type="dxa"/>
            <w:vAlign w:val="center"/>
          </w:tcPr>
          <w:p w14:paraId="0BE12A0D" w14:textId="77777777" w:rsidR="0031743B" w:rsidRPr="0041363B" w:rsidRDefault="00725D89">
            <w:pPr>
              <w:rPr>
                <w:rFonts w:cs="Times New Roman"/>
                <w:color w:val="000000" w:themeColor="text1"/>
                <w:szCs w:val="26"/>
              </w:rPr>
            </w:pPr>
            <w:r w:rsidRPr="0041363B">
              <w:rPr>
                <w:rFonts w:cs="Times New Roman"/>
                <w:color w:val="000000" w:themeColor="text1"/>
                <w:szCs w:val="26"/>
              </w:rPr>
              <w:t>Amount</w:t>
            </w:r>
          </w:p>
        </w:tc>
        <w:tc>
          <w:tcPr>
            <w:tcW w:w="2239" w:type="dxa"/>
            <w:vAlign w:val="center"/>
          </w:tcPr>
          <w:p w14:paraId="5816E26E" w14:textId="77777777" w:rsidR="0031743B" w:rsidRPr="0041363B" w:rsidRDefault="00725D89">
            <w:pPr>
              <w:rPr>
                <w:rFonts w:cs="Times New Roman"/>
                <w:color w:val="000000" w:themeColor="text1"/>
                <w:szCs w:val="26"/>
              </w:rPr>
            </w:pPr>
            <w:r w:rsidRPr="0041363B">
              <w:rPr>
                <w:rFonts w:cs="Times New Roman"/>
                <w:color w:val="000000" w:themeColor="text1"/>
                <w:szCs w:val="26"/>
              </w:rPr>
              <w:t>DECIMAL(18,2)</w:t>
            </w:r>
          </w:p>
        </w:tc>
        <w:tc>
          <w:tcPr>
            <w:tcW w:w="2895" w:type="dxa"/>
            <w:vAlign w:val="center"/>
          </w:tcPr>
          <w:p w14:paraId="00F96829"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2218" w:type="dxa"/>
            <w:vAlign w:val="center"/>
          </w:tcPr>
          <w:p w14:paraId="7B1DAA55" w14:textId="77777777" w:rsidR="0031743B" w:rsidRPr="0041363B" w:rsidRDefault="00725D89">
            <w:pPr>
              <w:rPr>
                <w:rFonts w:cs="Times New Roman"/>
                <w:color w:val="000000" w:themeColor="text1"/>
                <w:szCs w:val="26"/>
              </w:rPr>
            </w:pPr>
            <w:r w:rsidRPr="0041363B">
              <w:rPr>
                <w:rFonts w:cs="Times New Roman"/>
                <w:color w:val="000000" w:themeColor="text1"/>
                <w:szCs w:val="26"/>
              </w:rPr>
              <w:t>Số tiền giao dịch.</w:t>
            </w:r>
          </w:p>
        </w:tc>
      </w:tr>
      <w:tr w:rsidR="0031743B" w:rsidRPr="0041363B" w14:paraId="3E8A1C43" w14:textId="77777777" w:rsidTr="00E62F4A">
        <w:trPr>
          <w:jc w:val="center"/>
        </w:trPr>
        <w:tc>
          <w:tcPr>
            <w:tcW w:w="1935" w:type="dxa"/>
            <w:shd w:val="clear" w:color="auto" w:fill="D9E2F3"/>
            <w:vAlign w:val="center"/>
          </w:tcPr>
          <w:p w14:paraId="2BF3A98A" w14:textId="77777777" w:rsidR="0031743B" w:rsidRPr="0041363B" w:rsidRDefault="00725D89">
            <w:pPr>
              <w:rPr>
                <w:rFonts w:cs="Times New Roman"/>
                <w:color w:val="000000" w:themeColor="text1"/>
                <w:szCs w:val="26"/>
              </w:rPr>
            </w:pPr>
            <w:r w:rsidRPr="0041363B">
              <w:rPr>
                <w:rFonts w:cs="Times New Roman"/>
                <w:color w:val="000000" w:themeColor="text1"/>
                <w:szCs w:val="26"/>
              </w:rPr>
              <w:t>Note</w:t>
            </w:r>
          </w:p>
        </w:tc>
        <w:tc>
          <w:tcPr>
            <w:tcW w:w="2239" w:type="dxa"/>
            <w:shd w:val="clear" w:color="auto" w:fill="D9E2F3"/>
            <w:vAlign w:val="center"/>
          </w:tcPr>
          <w:p w14:paraId="3DBBCC61"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NVARCHAR(500)</w:t>
            </w:r>
          </w:p>
        </w:tc>
        <w:tc>
          <w:tcPr>
            <w:tcW w:w="2895" w:type="dxa"/>
            <w:shd w:val="clear" w:color="auto" w:fill="D9E2F3"/>
            <w:vAlign w:val="center"/>
          </w:tcPr>
          <w:p w14:paraId="689C7662" w14:textId="77777777" w:rsidR="0031743B" w:rsidRPr="0041363B" w:rsidRDefault="00725D89">
            <w:pPr>
              <w:rPr>
                <w:rFonts w:cs="Times New Roman"/>
                <w:color w:val="000000" w:themeColor="text1"/>
                <w:szCs w:val="26"/>
              </w:rPr>
            </w:pPr>
            <w:r w:rsidRPr="0041363B">
              <w:rPr>
                <w:rFonts w:cs="Times New Roman"/>
                <w:color w:val="000000" w:themeColor="text1"/>
                <w:szCs w:val="26"/>
              </w:rPr>
              <w:t>NULL</w:t>
            </w:r>
          </w:p>
        </w:tc>
        <w:tc>
          <w:tcPr>
            <w:tcW w:w="2218" w:type="dxa"/>
            <w:shd w:val="clear" w:color="auto" w:fill="D9E2F3"/>
            <w:vAlign w:val="center"/>
          </w:tcPr>
          <w:p w14:paraId="557682F0" w14:textId="77777777" w:rsidR="0031743B" w:rsidRPr="0041363B" w:rsidRDefault="00725D89">
            <w:pPr>
              <w:rPr>
                <w:rFonts w:cs="Times New Roman"/>
                <w:color w:val="000000" w:themeColor="text1"/>
                <w:szCs w:val="26"/>
              </w:rPr>
            </w:pPr>
            <w:r w:rsidRPr="0041363B">
              <w:rPr>
                <w:rFonts w:cs="Times New Roman"/>
                <w:color w:val="000000" w:themeColor="text1"/>
                <w:szCs w:val="26"/>
              </w:rPr>
              <w:t>Ghi chú mô tả giao dịch.</w:t>
            </w:r>
          </w:p>
        </w:tc>
      </w:tr>
      <w:tr w:rsidR="0031743B" w:rsidRPr="0041363B" w14:paraId="74E36AF7" w14:textId="77777777" w:rsidTr="00E62F4A">
        <w:trPr>
          <w:jc w:val="center"/>
        </w:trPr>
        <w:tc>
          <w:tcPr>
            <w:tcW w:w="1935" w:type="dxa"/>
            <w:vAlign w:val="center"/>
          </w:tcPr>
          <w:p w14:paraId="536AFF78" w14:textId="77777777" w:rsidR="0031743B" w:rsidRPr="0041363B" w:rsidRDefault="00725D89">
            <w:pPr>
              <w:rPr>
                <w:rFonts w:cs="Times New Roman"/>
                <w:color w:val="000000" w:themeColor="text1"/>
                <w:szCs w:val="26"/>
              </w:rPr>
            </w:pPr>
            <w:r w:rsidRPr="0041363B">
              <w:rPr>
                <w:rFonts w:cs="Times New Roman"/>
                <w:color w:val="000000" w:themeColor="text1"/>
                <w:szCs w:val="26"/>
              </w:rPr>
              <w:t>CreatedAt</w:t>
            </w:r>
          </w:p>
        </w:tc>
        <w:tc>
          <w:tcPr>
            <w:tcW w:w="2239" w:type="dxa"/>
            <w:vAlign w:val="center"/>
          </w:tcPr>
          <w:p w14:paraId="4AD78339" w14:textId="77777777" w:rsidR="0031743B" w:rsidRPr="0041363B" w:rsidRDefault="00725D89">
            <w:pPr>
              <w:rPr>
                <w:rFonts w:cs="Times New Roman"/>
                <w:color w:val="000000" w:themeColor="text1"/>
                <w:szCs w:val="26"/>
              </w:rPr>
            </w:pPr>
            <w:r w:rsidRPr="0041363B">
              <w:rPr>
                <w:rFonts w:cs="Times New Roman"/>
                <w:color w:val="000000" w:themeColor="text1"/>
                <w:szCs w:val="26"/>
              </w:rPr>
              <w:t>DATETIME</w:t>
            </w:r>
          </w:p>
        </w:tc>
        <w:tc>
          <w:tcPr>
            <w:tcW w:w="2895" w:type="dxa"/>
            <w:vAlign w:val="center"/>
          </w:tcPr>
          <w:p w14:paraId="48D1F95F" w14:textId="77777777" w:rsidR="0031743B" w:rsidRPr="0041363B" w:rsidRDefault="00725D89">
            <w:pPr>
              <w:rPr>
                <w:rFonts w:cs="Times New Roman"/>
                <w:color w:val="000000" w:themeColor="text1"/>
                <w:szCs w:val="26"/>
              </w:rPr>
            </w:pPr>
            <w:r w:rsidRPr="0041363B">
              <w:rPr>
                <w:rFonts w:cs="Times New Roman"/>
                <w:color w:val="000000" w:themeColor="text1"/>
                <w:szCs w:val="26"/>
              </w:rPr>
              <w:t>DEFAULT GETDATE()</w:t>
            </w:r>
          </w:p>
        </w:tc>
        <w:tc>
          <w:tcPr>
            <w:tcW w:w="2218" w:type="dxa"/>
            <w:vAlign w:val="center"/>
          </w:tcPr>
          <w:p w14:paraId="3A589F48" w14:textId="77777777" w:rsidR="0031743B" w:rsidRPr="0041363B" w:rsidRDefault="00725D89">
            <w:pPr>
              <w:rPr>
                <w:rFonts w:cs="Times New Roman"/>
                <w:color w:val="000000" w:themeColor="text1"/>
                <w:szCs w:val="26"/>
              </w:rPr>
            </w:pPr>
            <w:r w:rsidRPr="0041363B">
              <w:rPr>
                <w:rFonts w:cs="Times New Roman"/>
                <w:color w:val="000000" w:themeColor="text1"/>
                <w:szCs w:val="26"/>
              </w:rPr>
              <w:t>Thời điểm tạo bản ghi.</w:t>
            </w:r>
          </w:p>
        </w:tc>
      </w:tr>
    </w:tbl>
    <w:p w14:paraId="538B6F74" w14:textId="77777777" w:rsidR="0031743B" w:rsidRPr="0041363B" w:rsidRDefault="0031743B">
      <w:pPr>
        <w:rPr>
          <w:rFonts w:cs="Times New Roman"/>
          <w:color w:val="000000" w:themeColor="text1"/>
          <w:szCs w:val="26"/>
        </w:rPr>
      </w:pPr>
    </w:p>
    <w:p w14:paraId="273F9A5F" w14:textId="19EE81DF" w:rsidR="0031743B" w:rsidRPr="0041363B" w:rsidRDefault="00FF5BB5" w:rsidP="00E62F4A">
      <w:pPr>
        <w:pStyle w:val="Heading3"/>
        <w:spacing w:before="160" w:after="160"/>
        <w:jc w:val="center"/>
        <w:rPr>
          <w:rFonts w:ascii="Times New Roman" w:hAnsi="Times New Roman" w:cs="Times New Roman"/>
          <w:color w:val="000000" w:themeColor="text1"/>
          <w:szCs w:val="26"/>
        </w:rPr>
      </w:pPr>
      <w:bookmarkStart w:id="162" w:name="_Toc232058622"/>
      <w:bookmarkStart w:id="163" w:name="_Toc232061867"/>
      <w:bookmarkStart w:id="164" w:name="_Toc232062310"/>
      <w:r w:rsidRPr="0041363B">
        <w:rPr>
          <w:rFonts w:ascii="Times New Roman" w:eastAsia="Times New Roman" w:hAnsi="Times New Roman" w:cs="Times New Roman"/>
          <w:color w:val="000000" w:themeColor="text1"/>
          <w:szCs w:val="26"/>
        </w:rPr>
        <w:lastRenderedPageBreak/>
        <w:t>Bảng</w:t>
      </w:r>
      <w:r w:rsidR="00611973">
        <w:rPr>
          <w:rFonts w:ascii="Times New Roman" w:eastAsia="Times New Roman" w:hAnsi="Times New Roman" w:cs="Times New Roman"/>
          <w:color w:val="000000" w:themeColor="text1"/>
          <w:szCs w:val="26"/>
        </w:rPr>
        <w:t xml:space="preserve"> </w:t>
      </w:r>
      <w:r w:rsidR="00611973" w:rsidRPr="0041363B">
        <w:rPr>
          <w:rFonts w:ascii="Times New Roman" w:eastAsia="Times New Roman" w:hAnsi="Times New Roman" w:cs="Times New Roman"/>
          <w:color w:val="000000" w:themeColor="text1"/>
          <w:szCs w:val="26"/>
        </w:rPr>
        <w:t>2.6.5</w:t>
      </w:r>
      <w:r w:rsidR="00611973">
        <w:rPr>
          <w:rFonts w:ascii="Times New Roman" w:eastAsia="Times New Roman" w:hAnsi="Times New Roman" w:cs="Times New Roman"/>
          <w:color w:val="000000" w:themeColor="text1"/>
          <w:szCs w:val="26"/>
        </w:rPr>
        <w:t>:</w:t>
      </w:r>
      <w:r w:rsidRPr="0041363B">
        <w:rPr>
          <w:rFonts w:ascii="Times New Roman" w:eastAsia="Times New Roman" w:hAnsi="Times New Roman" w:cs="Times New Roman"/>
          <w:color w:val="000000" w:themeColor="text1"/>
          <w:szCs w:val="26"/>
        </w:rPr>
        <w:t xml:space="preserve"> SavingsGoals</w:t>
      </w:r>
      <w:bookmarkEnd w:id="162"/>
      <w:bookmarkEnd w:id="163"/>
      <w:bookmarkEnd w:id="164"/>
    </w:p>
    <w:tbl>
      <w:tblPr>
        <w:tblStyle w:val="TableGrid"/>
        <w:tblW w:w="0" w:type="auto"/>
        <w:jc w:val="center"/>
        <w:tblLook w:val="04A0" w:firstRow="1" w:lastRow="0" w:firstColumn="1" w:lastColumn="0" w:noHBand="0" w:noVBand="1"/>
      </w:tblPr>
      <w:tblGrid>
        <w:gridCol w:w="1863"/>
        <w:gridCol w:w="2239"/>
        <w:gridCol w:w="2163"/>
        <w:gridCol w:w="3022"/>
      </w:tblGrid>
      <w:tr w:rsidR="0031743B" w:rsidRPr="0041363B" w14:paraId="05ED063D" w14:textId="77777777" w:rsidTr="00E62F4A">
        <w:trPr>
          <w:jc w:val="center"/>
        </w:trPr>
        <w:tc>
          <w:tcPr>
            <w:tcW w:w="1863" w:type="dxa"/>
            <w:shd w:val="clear" w:color="auto" w:fill="4472C4"/>
            <w:vAlign w:val="center"/>
          </w:tcPr>
          <w:p w14:paraId="215EFE55" w14:textId="77777777" w:rsidR="0031743B" w:rsidRPr="0041363B" w:rsidRDefault="00725D89">
            <w:pPr>
              <w:rPr>
                <w:rFonts w:cs="Times New Roman"/>
                <w:color w:val="000000" w:themeColor="text1"/>
                <w:szCs w:val="26"/>
              </w:rPr>
            </w:pPr>
            <w:r w:rsidRPr="0041363B">
              <w:rPr>
                <w:rFonts w:cs="Times New Roman"/>
                <w:b/>
                <w:color w:val="000000" w:themeColor="text1"/>
                <w:szCs w:val="26"/>
              </w:rPr>
              <w:t>Cột</w:t>
            </w:r>
          </w:p>
        </w:tc>
        <w:tc>
          <w:tcPr>
            <w:tcW w:w="2239" w:type="dxa"/>
            <w:shd w:val="clear" w:color="auto" w:fill="4472C4"/>
            <w:vAlign w:val="center"/>
          </w:tcPr>
          <w:p w14:paraId="544FBD52" w14:textId="77777777" w:rsidR="0031743B" w:rsidRPr="0041363B" w:rsidRDefault="00725D89">
            <w:pPr>
              <w:rPr>
                <w:rFonts w:cs="Times New Roman"/>
                <w:color w:val="000000" w:themeColor="text1"/>
                <w:szCs w:val="26"/>
              </w:rPr>
            </w:pPr>
            <w:r w:rsidRPr="0041363B">
              <w:rPr>
                <w:rFonts w:cs="Times New Roman"/>
                <w:b/>
                <w:color w:val="000000" w:themeColor="text1"/>
                <w:szCs w:val="26"/>
              </w:rPr>
              <w:t>Kiểu dữ liệu</w:t>
            </w:r>
          </w:p>
        </w:tc>
        <w:tc>
          <w:tcPr>
            <w:tcW w:w="2163" w:type="dxa"/>
            <w:shd w:val="clear" w:color="auto" w:fill="4472C4"/>
            <w:vAlign w:val="center"/>
          </w:tcPr>
          <w:p w14:paraId="121EE6B5" w14:textId="77777777" w:rsidR="0031743B" w:rsidRPr="0041363B" w:rsidRDefault="00725D89">
            <w:pPr>
              <w:rPr>
                <w:rFonts w:cs="Times New Roman"/>
                <w:color w:val="000000" w:themeColor="text1"/>
                <w:szCs w:val="26"/>
              </w:rPr>
            </w:pPr>
            <w:r w:rsidRPr="0041363B">
              <w:rPr>
                <w:rFonts w:cs="Times New Roman"/>
                <w:b/>
                <w:color w:val="000000" w:themeColor="text1"/>
                <w:szCs w:val="26"/>
              </w:rPr>
              <w:t>Ràng buộc</w:t>
            </w:r>
          </w:p>
        </w:tc>
        <w:tc>
          <w:tcPr>
            <w:tcW w:w="3022" w:type="dxa"/>
            <w:shd w:val="clear" w:color="auto" w:fill="4472C4"/>
            <w:vAlign w:val="center"/>
          </w:tcPr>
          <w:p w14:paraId="46856128"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68B220BE" w14:textId="77777777" w:rsidTr="00E62F4A">
        <w:trPr>
          <w:jc w:val="center"/>
        </w:trPr>
        <w:tc>
          <w:tcPr>
            <w:tcW w:w="1863" w:type="dxa"/>
            <w:shd w:val="clear" w:color="auto" w:fill="D9E2F3"/>
            <w:vAlign w:val="center"/>
          </w:tcPr>
          <w:p w14:paraId="7115094E" w14:textId="77777777" w:rsidR="0031743B" w:rsidRPr="0041363B" w:rsidRDefault="00725D89">
            <w:pPr>
              <w:rPr>
                <w:rFonts w:cs="Times New Roman"/>
                <w:color w:val="000000" w:themeColor="text1"/>
                <w:szCs w:val="26"/>
              </w:rPr>
            </w:pPr>
            <w:r w:rsidRPr="0041363B">
              <w:rPr>
                <w:rFonts w:cs="Times New Roman"/>
                <w:color w:val="000000" w:themeColor="text1"/>
                <w:szCs w:val="26"/>
              </w:rPr>
              <w:t>GoalId</w:t>
            </w:r>
          </w:p>
        </w:tc>
        <w:tc>
          <w:tcPr>
            <w:tcW w:w="2239" w:type="dxa"/>
            <w:shd w:val="clear" w:color="auto" w:fill="D9E2F3"/>
            <w:vAlign w:val="center"/>
          </w:tcPr>
          <w:p w14:paraId="4F12E98D"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163" w:type="dxa"/>
            <w:shd w:val="clear" w:color="auto" w:fill="D9E2F3"/>
            <w:vAlign w:val="center"/>
          </w:tcPr>
          <w:p w14:paraId="23969593" w14:textId="77777777" w:rsidR="0031743B" w:rsidRPr="0041363B" w:rsidRDefault="00725D89">
            <w:pPr>
              <w:rPr>
                <w:rFonts w:cs="Times New Roman"/>
                <w:color w:val="000000" w:themeColor="text1"/>
                <w:szCs w:val="26"/>
              </w:rPr>
            </w:pPr>
            <w:r w:rsidRPr="0041363B">
              <w:rPr>
                <w:rFonts w:cs="Times New Roman"/>
                <w:color w:val="000000" w:themeColor="text1"/>
                <w:szCs w:val="26"/>
              </w:rPr>
              <w:t>PK, IDENTITY</w:t>
            </w:r>
          </w:p>
        </w:tc>
        <w:tc>
          <w:tcPr>
            <w:tcW w:w="3022" w:type="dxa"/>
            <w:shd w:val="clear" w:color="auto" w:fill="D9E2F3"/>
            <w:vAlign w:val="center"/>
          </w:tcPr>
          <w:p w14:paraId="62F4E997" w14:textId="77777777" w:rsidR="0031743B" w:rsidRPr="0041363B" w:rsidRDefault="00725D89">
            <w:pPr>
              <w:rPr>
                <w:rFonts w:cs="Times New Roman"/>
                <w:color w:val="000000" w:themeColor="text1"/>
                <w:szCs w:val="26"/>
              </w:rPr>
            </w:pPr>
            <w:r w:rsidRPr="0041363B">
              <w:rPr>
                <w:rFonts w:cs="Times New Roman"/>
                <w:color w:val="000000" w:themeColor="text1"/>
                <w:szCs w:val="26"/>
              </w:rPr>
              <w:t>Khóa chính của mục tiêu tiết kiệm.</w:t>
            </w:r>
          </w:p>
        </w:tc>
      </w:tr>
      <w:tr w:rsidR="0031743B" w:rsidRPr="0041363B" w14:paraId="4C1DAD7C" w14:textId="77777777" w:rsidTr="00E62F4A">
        <w:trPr>
          <w:jc w:val="center"/>
        </w:trPr>
        <w:tc>
          <w:tcPr>
            <w:tcW w:w="1863" w:type="dxa"/>
            <w:vAlign w:val="center"/>
          </w:tcPr>
          <w:p w14:paraId="149EFF87" w14:textId="77777777" w:rsidR="0031743B" w:rsidRPr="0041363B" w:rsidRDefault="00725D89">
            <w:pPr>
              <w:rPr>
                <w:rFonts w:cs="Times New Roman"/>
                <w:color w:val="000000" w:themeColor="text1"/>
                <w:szCs w:val="26"/>
              </w:rPr>
            </w:pPr>
            <w:r w:rsidRPr="0041363B">
              <w:rPr>
                <w:rFonts w:cs="Times New Roman"/>
                <w:color w:val="000000" w:themeColor="text1"/>
                <w:szCs w:val="26"/>
              </w:rPr>
              <w:t>UserId</w:t>
            </w:r>
          </w:p>
        </w:tc>
        <w:tc>
          <w:tcPr>
            <w:tcW w:w="2239" w:type="dxa"/>
            <w:vAlign w:val="center"/>
          </w:tcPr>
          <w:p w14:paraId="32BDA41A" w14:textId="77777777" w:rsidR="0031743B" w:rsidRPr="0041363B" w:rsidRDefault="00725D89">
            <w:pPr>
              <w:rPr>
                <w:rFonts w:cs="Times New Roman"/>
                <w:color w:val="000000" w:themeColor="text1"/>
                <w:szCs w:val="26"/>
              </w:rPr>
            </w:pPr>
            <w:r w:rsidRPr="0041363B">
              <w:rPr>
                <w:rFonts w:cs="Times New Roman"/>
                <w:color w:val="000000" w:themeColor="text1"/>
                <w:szCs w:val="26"/>
              </w:rPr>
              <w:t>INT</w:t>
            </w:r>
          </w:p>
        </w:tc>
        <w:tc>
          <w:tcPr>
            <w:tcW w:w="2163" w:type="dxa"/>
            <w:vAlign w:val="center"/>
          </w:tcPr>
          <w:p w14:paraId="304D4CEB" w14:textId="77777777" w:rsidR="0031743B" w:rsidRPr="0041363B" w:rsidRDefault="00725D89">
            <w:pPr>
              <w:rPr>
                <w:rFonts w:cs="Times New Roman"/>
                <w:color w:val="000000" w:themeColor="text1"/>
                <w:szCs w:val="26"/>
              </w:rPr>
            </w:pPr>
            <w:r w:rsidRPr="0041363B">
              <w:rPr>
                <w:rFonts w:cs="Times New Roman"/>
                <w:color w:val="000000" w:themeColor="text1"/>
                <w:szCs w:val="26"/>
              </w:rPr>
              <w:t>FK -&gt; Users.UserId</w:t>
            </w:r>
          </w:p>
        </w:tc>
        <w:tc>
          <w:tcPr>
            <w:tcW w:w="3022" w:type="dxa"/>
            <w:vAlign w:val="center"/>
          </w:tcPr>
          <w:p w14:paraId="208C9430" w14:textId="77777777" w:rsidR="0031743B" w:rsidRPr="0041363B" w:rsidRDefault="00725D89">
            <w:pPr>
              <w:rPr>
                <w:rFonts w:cs="Times New Roman"/>
                <w:color w:val="000000" w:themeColor="text1"/>
                <w:szCs w:val="26"/>
              </w:rPr>
            </w:pPr>
            <w:r w:rsidRPr="0041363B">
              <w:rPr>
                <w:rFonts w:cs="Times New Roman"/>
                <w:color w:val="000000" w:themeColor="text1"/>
                <w:szCs w:val="26"/>
              </w:rPr>
              <w:t>Người dùng sở hữu mục tiêu.</w:t>
            </w:r>
          </w:p>
        </w:tc>
      </w:tr>
      <w:tr w:rsidR="0031743B" w:rsidRPr="0041363B" w14:paraId="16471EEF" w14:textId="77777777" w:rsidTr="00E62F4A">
        <w:trPr>
          <w:jc w:val="center"/>
        </w:trPr>
        <w:tc>
          <w:tcPr>
            <w:tcW w:w="1863" w:type="dxa"/>
            <w:shd w:val="clear" w:color="auto" w:fill="D9E2F3"/>
            <w:vAlign w:val="center"/>
          </w:tcPr>
          <w:p w14:paraId="299542CB" w14:textId="77777777" w:rsidR="0031743B" w:rsidRPr="0041363B" w:rsidRDefault="00725D89">
            <w:pPr>
              <w:rPr>
                <w:rFonts w:cs="Times New Roman"/>
                <w:color w:val="000000" w:themeColor="text1"/>
                <w:szCs w:val="26"/>
              </w:rPr>
            </w:pPr>
            <w:r w:rsidRPr="0041363B">
              <w:rPr>
                <w:rFonts w:cs="Times New Roman"/>
                <w:color w:val="000000" w:themeColor="text1"/>
                <w:szCs w:val="26"/>
              </w:rPr>
              <w:t>GoalName</w:t>
            </w:r>
          </w:p>
        </w:tc>
        <w:tc>
          <w:tcPr>
            <w:tcW w:w="2239" w:type="dxa"/>
            <w:shd w:val="clear" w:color="auto" w:fill="D9E2F3"/>
            <w:vAlign w:val="center"/>
          </w:tcPr>
          <w:p w14:paraId="5E3029EE" w14:textId="77777777" w:rsidR="0031743B" w:rsidRPr="0041363B" w:rsidRDefault="00725D89">
            <w:pPr>
              <w:rPr>
                <w:rFonts w:cs="Times New Roman"/>
                <w:color w:val="000000" w:themeColor="text1"/>
                <w:szCs w:val="26"/>
              </w:rPr>
            </w:pPr>
            <w:r w:rsidRPr="0041363B">
              <w:rPr>
                <w:rFonts w:cs="Times New Roman"/>
                <w:color w:val="000000" w:themeColor="text1"/>
                <w:szCs w:val="26"/>
              </w:rPr>
              <w:t>NVARCHAR(150)</w:t>
            </w:r>
          </w:p>
        </w:tc>
        <w:tc>
          <w:tcPr>
            <w:tcW w:w="2163" w:type="dxa"/>
            <w:shd w:val="clear" w:color="auto" w:fill="D9E2F3"/>
            <w:vAlign w:val="center"/>
          </w:tcPr>
          <w:p w14:paraId="78C57489"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022" w:type="dxa"/>
            <w:shd w:val="clear" w:color="auto" w:fill="D9E2F3"/>
            <w:vAlign w:val="center"/>
          </w:tcPr>
          <w:p w14:paraId="4A14AD3F" w14:textId="77777777" w:rsidR="0031743B" w:rsidRPr="0041363B" w:rsidRDefault="00725D89">
            <w:pPr>
              <w:rPr>
                <w:rFonts w:cs="Times New Roman"/>
                <w:color w:val="000000" w:themeColor="text1"/>
                <w:szCs w:val="26"/>
              </w:rPr>
            </w:pPr>
            <w:r w:rsidRPr="0041363B">
              <w:rPr>
                <w:rFonts w:cs="Times New Roman"/>
                <w:color w:val="000000" w:themeColor="text1"/>
                <w:szCs w:val="26"/>
              </w:rPr>
              <w:t>Tên mục tiêu, ví dụ Quỹ dự phòng.</w:t>
            </w:r>
          </w:p>
        </w:tc>
      </w:tr>
      <w:tr w:rsidR="0031743B" w:rsidRPr="0041363B" w14:paraId="244FE631" w14:textId="77777777" w:rsidTr="00E62F4A">
        <w:trPr>
          <w:jc w:val="center"/>
        </w:trPr>
        <w:tc>
          <w:tcPr>
            <w:tcW w:w="1863" w:type="dxa"/>
            <w:vAlign w:val="center"/>
          </w:tcPr>
          <w:p w14:paraId="417A7085" w14:textId="77777777" w:rsidR="0031743B" w:rsidRPr="0041363B" w:rsidRDefault="00725D89">
            <w:pPr>
              <w:rPr>
                <w:rFonts w:cs="Times New Roman"/>
                <w:color w:val="000000" w:themeColor="text1"/>
                <w:szCs w:val="26"/>
              </w:rPr>
            </w:pPr>
            <w:r w:rsidRPr="0041363B">
              <w:rPr>
                <w:rFonts w:cs="Times New Roman"/>
                <w:color w:val="000000" w:themeColor="text1"/>
                <w:szCs w:val="26"/>
              </w:rPr>
              <w:t>TargetAmount</w:t>
            </w:r>
          </w:p>
        </w:tc>
        <w:tc>
          <w:tcPr>
            <w:tcW w:w="2239" w:type="dxa"/>
            <w:vAlign w:val="center"/>
          </w:tcPr>
          <w:p w14:paraId="113B72EA" w14:textId="77777777" w:rsidR="0031743B" w:rsidRPr="0041363B" w:rsidRDefault="00725D89">
            <w:pPr>
              <w:rPr>
                <w:rFonts w:cs="Times New Roman"/>
                <w:color w:val="000000" w:themeColor="text1"/>
                <w:szCs w:val="26"/>
              </w:rPr>
            </w:pPr>
            <w:r w:rsidRPr="0041363B">
              <w:rPr>
                <w:rFonts w:cs="Times New Roman"/>
                <w:color w:val="000000" w:themeColor="text1"/>
                <w:szCs w:val="26"/>
              </w:rPr>
              <w:t>DECIMAL(18,2)</w:t>
            </w:r>
          </w:p>
        </w:tc>
        <w:tc>
          <w:tcPr>
            <w:tcW w:w="2163" w:type="dxa"/>
            <w:vAlign w:val="center"/>
          </w:tcPr>
          <w:p w14:paraId="30B43142"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022" w:type="dxa"/>
            <w:vAlign w:val="center"/>
          </w:tcPr>
          <w:p w14:paraId="0BD277F0" w14:textId="77777777" w:rsidR="0031743B" w:rsidRPr="0041363B" w:rsidRDefault="00725D89">
            <w:pPr>
              <w:rPr>
                <w:rFonts w:cs="Times New Roman"/>
                <w:color w:val="000000" w:themeColor="text1"/>
                <w:szCs w:val="26"/>
              </w:rPr>
            </w:pPr>
            <w:r w:rsidRPr="0041363B">
              <w:rPr>
                <w:rFonts w:cs="Times New Roman"/>
                <w:color w:val="000000" w:themeColor="text1"/>
                <w:szCs w:val="26"/>
              </w:rPr>
              <w:t>Số tiền cần đạt.</w:t>
            </w:r>
          </w:p>
        </w:tc>
      </w:tr>
      <w:tr w:rsidR="0031743B" w:rsidRPr="0041363B" w14:paraId="66543FBB" w14:textId="77777777" w:rsidTr="00E62F4A">
        <w:trPr>
          <w:jc w:val="center"/>
        </w:trPr>
        <w:tc>
          <w:tcPr>
            <w:tcW w:w="1863" w:type="dxa"/>
            <w:shd w:val="clear" w:color="auto" w:fill="D9E2F3"/>
            <w:vAlign w:val="center"/>
          </w:tcPr>
          <w:p w14:paraId="283E9B87" w14:textId="77777777" w:rsidR="0031743B" w:rsidRPr="0041363B" w:rsidRDefault="00725D89">
            <w:pPr>
              <w:rPr>
                <w:rFonts w:cs="Times New Roman"/>
                <w:color w:val="000000" w:themeColor="text1"/>
                <w:szCs w:val="26"/>
              </w:rPr>
            </w:pPr>
            <w:r w:rsidRPr="0041363B">
              <w:rPr>
                <w:rFonts w:cs="Times New Roman"/>
                <w:color w:val="000000" w:themeColor="text1"/>
                <w:szCs w:val="26"/>
              </w:rPr>
              <w:t>MonthlyBudget</w:t>
            </w:r>
          </w:p>
        </w:tc>
        <w:tc>
          <w:tcPr>
            <w:tcW w:w="2239" w:type="dxa"/>
            <w:shd w:val="clear" w:color="auto" w:fill="D9E2F3"/>
            <w:vAlign w:val="center"/>
          </w:tcPr>
          <w:p w14:paraId="04E14697" w14:textId="77777777" w:rsidR="0031743B" w:rsidRPr="0041363B" w:rsidRDefault="00725D89">
            <w:pPr>
              <w:rPr>
                <w:rFonts w:cs="Times New Roman"/>
                <w:color w:val="000000" w:themeColor="text1"/>
                <w:szCs w:val="26"/>
              </w:rPr>
            </w:pPr>
            <w:r w:rsidRPr="0041363B">
              <w:rPr>
                <w:rFonts w:cs="Times New Roman"/>
                <w:color w:val="000000" w:themeColor="text1"/>
                <w:szCs w:val="26"/>
              </w:rPr>
              <w:t>DECIMAL(18,2)</w:t>
            </w:r>
          </w:p>
        </w:tc>
        <w:tc>
          <w:tcPr>
            <w:tcW w:w="2163" w:type="dxa"/>
            <w:shd w:val="clear" w:color="auto" w:fill="D9E2F3"/>
            <w:vAlign w:val="center"/>
          </w:tcPr>
          <w:p w14:paraId="515DB957"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022" w:type="dxa"/>
            <w:shd w:val="clear" w:color="auto" w:fill="D9E2F3"/>
            <w:vAlign w:val="center"/>
          </w:tcPr>
          <w:p w14:paraId="139C1813" w14:textId="77777777" w:rsidR="0031743B" w:rsidRPr="0041363B" w:rsidRDefault="00725D89">
            <w:pPr>
              <w:rPr>
                <w:rFonts w:cs="Times New Roman"/>
                <w:color w:val="000000" w:themeColor="text1"/>
                <w:szCs w:val="26"/>
              </w:rPr>
            </w:pPr>
            <w:r w:rsidRPr="0041363B">
              <w:rPr>
                <w:rFonts w:cs="Times New Roman"/>
                <w:color w:val="000000" w:themeColor="text1"/>
                <w:szCs w:val="26"/>
              </w:rPr>
              <w:t>Ngân sách chi tiêu tháng.</w:t>
            </w:r>
          </w:p>
        </w:tc>
      </w:tr>
      <w:tr w:rsidR="0031743B" w:rsidRPr="0041363B" w14:paraId="0DC04A9C" w14:textId="77777777" w:rsidTr="00E62F4A">
        <w:trPr>
          <w:jc w:val="center"/>
        </w:trPr>
        <w:tc>
          <w:tcPr>
            <w:tcW w:w="1863" w:type="dxa"/>
            <w:vAlign w:val="center"/>
          </w:tcPr>
          <w:p w14:paraId="491DD6EE" w14:textId="77777777" w:rsidR="0031743B" w:rsidRPr="0041363B" w:rsidRDefault="00725D89">
            <w:pPr>
              <w:rPr>
                <w:rFonts w:cs="Times New Roman"/>
                <w:color w:val="000000" w:themeColor="text1"/>
                <w:szCs w:val="26"/>
              </w:rPr>
            </w:pPr>
            <w:r w:rsidRPr="0041363B">
              <w:rPr>
                <w:rFonts w:cs="Times New Roman"/>
                <w:color w:val="000000" w:themeColor="text1"/>
                <w:szCs w:val="26"/>
              </w:rPr>
              <w:t>StartDate</w:t>
            </w:r>
          </w:p>
        </w:tc>
        <w:tc>
          <w:tcPr>
            <w:tcW w:w="2239" w:type="dxa"/>
            <w:vAlign w:val="center"/>
          </w:tcPr>
          <w:p w14:paraId="18CB34D1" w14:textId="77777777" w:rsidR="0031743B" w:rsidRPr="0041363B" w:rsidRDefault="00725D89">
            <w:pPr>
              <w:rPr>
                <w:rFonts w:cs="Times New Roman"/>
                <w:color w:val="000000" w:themeColor="text1"/>
                <w:szCs w:val="26"/>
              </w:rPr>
            </w:pPr>
            <w:r w:rsidRPr="0041363B">
              <w:rPr>
                <w:rFonts w:cs="Times New Roman"/>
                <w:color w:val="000000" w:themeColor="text1"/>
                <w:szCs w:val="26"/>
              </w:rPr>
              <w:t>DATE</w:t>
            </w:r>
          </w:p>
        </w:tc>
        <w:tc>
          <w:tcPr>
            <w:tcW w:w="2163" w:type="dxa"/>
            <w:vAlign w:val="center"/>
          </w:tcPr>
          <w:p w14:paraId="46B5ECEC"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022" w:type="dxa"/>
            <w:vAlign w:val="center"/>
          </w:tcPr>
          <w:p w14:paraId="4C4F0003" w14:textId="77777777" w:rsidR="0031743B" w:rsidRPr="0041363B" w:rsidRDefault="00725D89">
            <w:pPr>
              <w:rPr>
                <w:rFonts w:cs="Times New Roman"/>
                <w:color w:val="000000" w:themeColor="text1"/>
                <w:szCs w:val="26"/>
              </w:rPr>
            </w:pPr>
            <w:r w:rsidRPr="0041363B">
              <w:rPr>
                <w:rFonts w:cs="Times New Roman"/>
                <w:color w:val="000000" w:themeColor="text1"/>
                <w:szCs w:val="26"/>
              </w:rPr>
              <w:t>Ngày bắt đầu mục tiêu.</w:t>
            </w:r>
          </w:p>
        </w:tc>
      </w:tr>
      <w:tr w:rsidR="0031743B" w:rsidRPr="0041363B" w14:paraId="4443DB3E" w14:textId="77777777" w:rsidTr="00E62F4A">
        <w:trPr>
          <w:jc w:val="center"/>
        </w:trPr>
        <w:tc>
          <w:tcPr>
            <w:tcW w:w="1863" w:type="dxa"/>
            <w:shd w:val="clear" w:color="auto" w:fill="D9E2F3"/>
            <w:vAlign w:val="center"/>
          </w:tcPr>
          <w:p w14:paraId="24FAFC25" w14:textId="77777777" w:rsidR="0031743B" w:rsidRPr="0041363B" w:rsidRDefault="00725D89">
            <w:pPr>
              <w:rPr>
                <w:rFonts w:cs="Times New Roman"/>
                <w:color w:val="000000" w:themeColor="text1"/>
                <w:szCs w:val="26"/>
              </w:rPr>
            </w:pPr>
            <w:r w:rsidRPr="0041363B">
              <w:rPr>
                <w:rFonts w:cs="Times New Roman"/>
                <w:color w:val="000000" w:themeColor="text1"/>
                <w:szCs w:val="26"/>
              </w:rPr>
              <w:t>TargetDate</w:t>
            </w:r>
          </w:p>
        </w:tc>
        <w:tc>
          <w:tcPr>
            <w:tcW w:w="2239" w:type="dxa"/>
            <w:shd w:val="clear" w:color="auto" w:fill="D9E2F3"/>
            <w:vAlign w:val="center"/>
          </w:tcPr>
          <w:p w14:paraId="4BA7D721" w14:textId="77777777" w:rsidR="0031743B" w:rsidRPr="0041363B" w:rsidRDefault="00725D89">
            <w:pPr>
              <w:rPr>
                <w:rFonts w:cs="Times New Roman"/>
                <w:color w:val="000000" w:themeColor="text1"/>
                <w:szCs w:val="26"/>
              </w:rPr>
            </w:pPr>
            <w:r w:rsidRPr="0041363B">
              <w:rPr>
                <w:rFonts w:cs="Times New Roman"/>
                <w:color w:val="000000" w:themeColor="text1"/>
                <w:szCs w:val="26"/>
              </w:rPr>
              <w:t>DATE</w:t>
            </w:r>
          </w:p>
        </w:tc>
        <w:tc>
          <w:tcPr>
            <w:tcW w:w="2163" w:type="dxa"/>
            <w:shd w:val="clear" w:color="auto" w:fill="D9E2F3"/>
            <w:vAlign w:val="center"/>
          </w:tcPr>
          <w:p w14:paraId="00F4F5F8"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w:t>
            </w:r>
          </w:p>
        </w:tc>
        <w:tc>
          <w:tcPr>
            <w:tcW w:w="3022" w:type="dxa"/>
            <w:shd w:val="clear" w:color="auto" w:fill="D9E2F3"/>
            <w:vAlign w:val="center"/>
          </w:tcPr>
          <w:p w14:paraId="508CCA90" w14:textId="77777777" w:rsidR="0031743B" w:rsidRPr="0041363B" w:rsidRDefault="00725D89">
            <w:pPr>
              <w:rPr>
                <w:rFonts w:cs="Times New Roman"/>
                <w:color w:val="000000" w:themeColor="text1"/>
                <w:szCs w:val="26"/>
              </w:rPr>
            </w:pPr>
            <w:r w:rsidRPr="0041363B">
              <w:rPr>
                <w:rFonts w:cs="Times New Roman"/>
                <w:color w:val="000000" w:themeColor="text1"/>
                <w:szCs w:val="26"/>
              </w:rPr>
              <w:t>Ngày dự kiến đạt mục tiêu.</w:t>
            </w:r>
          </w:p>
        </w:tc>
      </w:tr>
      <w:tr w:rsidR="0031743B" w:rsidRPr="0041363B" w14:paraId="6C4E8680" w14:textId="77777777" w:rsidTr="00E62F4A">
        <w:trPr>
          <w:jc w:val="center"/>
        </w:trPr>
        <w:tc>
          <w:tcPr>
            <w:tcW w:w="1863" w:type="dxa"/>
            <w:vAlign w:val="center"/>
          </w:tcPr>
          <w:p w14:paraId="7A3EB229" w14:textId="77777777" w:rsidR="0031743B" w:rsidRPr="0041363B" w:rsidRDefault="00725D89">
            <w:pPr>
              <w:rPr>
                <w:rFonts w:cs="Times New Roman"/>
                <w:color w:val="000000" w:themeColor="text1"/>
                <w:szCs w:val="26"/>
              </w:rPr>
            </w:pPr>
            <w:r w:rsidRPr="0041363B">
              <w:rPr>
                <w:rFonts w:cs="Times New Roman"/>
                <w:color w:val="000000" w:themeColor="text1"/>
                <w:szCs w:val="26"/>
              </w:rPr>
              <w:t>IsActive</w:t>
            </w:r>
          </w:p>
        </w:tc>
        <w:tc>
          <w:tcPr>
            <w:tcW w:w="2239" w:type="dxa"/>
            <w:vAlign w:val="center"/>
          </w:tcPr>
          <w:p w14:paraId="5245CA87" w14:textId="77777777" w:rsidR="0031743B" w:rsidRPr="0041363B" w:rsidRDefault="00725D89">
            <w:pPr>
              <w:rPr>
                <w:rFonts w:cs="Times New Roman"/>
                <w:color w:val="000000" w:themeColor="text1"/>
                <w:szCs w:val="26"/>
              </w:rPr>
            </w:pPr>
            <w:r w:rsidRPr="0041363B">
              <w:rPr>
                <w:rFonts w:cs="Times New Roman"/>
                <w:color w:val="000000" w:themeColor="text1"/>
                <w:szCs w:val="26"/>
              </w:rPr>
              <w:t>BIT</w:t>
            </w:r>
          </w:p>
        </w:tc>
        <w:tc>
          <w:tcPr>
            <w:tcW w:w="2163" w:type="dxa"/>
            <w:vAlign w:val="center"/>
          </w:tcPr>
          <w:p w14:paraId="5A776BCB" w14:textId="77777777" w:rsidR="0031743B" w:rsidRPr="0041363B" w:rsidRDefault="00725D89">
            <w:pPr>
              <w:rPr>
                <w:rFonts w:cs="Times New Roman"/>
                <w:color w:val="000000" w:themeColor="text1"/>
                <w:szCs w:val="26"/>
              </w:rPr>
            </w:pPr>
            <w:r w:rsidRPr="0041363B">
              <w:rPr>
                <w:rFonts w:cs="Times New Roman"/>
                <w:color w:val="000000" w:themeColor="text1"/>
                <w:szCs w:val="26"/>
              </w:rPr>
              <w:t>NOT NULL, DEFAULT 1</w:t>
            </w:r>
          </w:p>
        </w:tc>
        <w:tc>
          <w:tcPr>
            <w:tcW w:w="3022" w:type="dxa"/>
            <w:vAlign w:val="center"/>
          </w:tcPr>
          <w:p w14:paraId="326F20EA" w14:textId="77777777" w:rsidR="0031743B" w:rsidRPr="0041363B" w:rsidRDefault="00725D89">
            <w:pPr>
              <w:rPr>
                <w:rFonts w:cs="Times New Roman"/>
                <w:color w:val="000000" w:themeColor="text1"/>
                <w:szCs w:val="26"/>
              </w:rPr>
            </w:pPr>
            <w:r w:rsidRPr="0041363B">
              <w:rPr>
                <w:rFonts w:cs="Times New Roman"/>
                <w:color w:val="000000" w:themeColor="text1"/>
                <w:szCs w:val="26"/>
              </w:rPr>
              <w:t>Trạng thái đang theo dõi hay tạm dừng.</w:t>
            </w:r>
          </w:p>
        </w:tc>
      </w:tr>
      <w:tr w:rsidR="0031743B" w:rsidRPr="0041363B" w14:paraId="615CB353" w14:textId="77777777" w:rsidTr="00E62F4A">
        <w:trPr>
          <w:jc w:val="center"/>
        </w:trPr>
        <w:tc>
          <w:tcPr>
            <w:tcW w:w="1863" w:type="dxa"/>
            <w:shd w:val="clear" w:color="auto" w:fill="D9E2F3"/>
            <w:vAlign w:val="center"/>
          </w:tcPr>
          <w:p w14:paraId="1B8AC002" w14:textId="77777777" w:rsidR="0031743B" w:rsidRPr="0041363B" w:rsidRDefault="00725D89">
            <w:pPr>
              <w:rPr>
                <w:rFonts w:cs="Times New Roman"/>
                <w:color w:val="000000" w:themeColor="text1"/>
                <w:szCs w:val="26"/>
              </w:rPr>
            </w:pPr>
            <w:r w:rsidRPr="0041363B">
              <w:rPr>
                <w:rFonts w:cs="Times New Roman"/>
                <w:color w:val="000000" w:themeColor="text1"/>
                <w:szCs w:val="26"/>
              </w:rPr>
              <w:t>CreatedAt</w:t>
            </w:r>
          </w:p>
        </w:tc>
        <w:tc>
          <w:tcPr>
            <w:tcW w:w="2239" w:type="dxa"/>
            <w:shd w:val="clear" w:color="auto" w:fill="D9E2F3"/>
            <w:vAlign w:val="center"/>
          </w:tcPr>
          <w:p w14:paraId="34F4C898" w14:textId="77777777" w:rsidR="0031743B" w:rsidRPr="0041363B" w:rsidRDefault="00725D89">
            <w:pPr>
              <w:rPr>
                <w:rFonts w:cs="Times New Roman"/>
                <w:color w:val="000000" w:themeColor="text1"/>
                <w:szCs w:val="26"/>
              </w:rPr>
            </w:pPr>
            <w:r w:rsidRPr="0041363B">
              <w:rPr>
                <w:rFonts w:cs="Times New Roman"/>
                <w:color w:val="000000" w:themeColor="text1"/>
                <w:szCs w:val="26"/>
              </w:rPr>
              <w:t>DATETIME</w:t>
            </w:r>
          </w:p>
        </w:tc>
        <w:tc>
          <w:tcPr>
            <w:tcW w:w="2163" w:type="dxa"/>
            <w:shd w:val="clear" w:color="auto" w:fill="D9E2F3"/>
            <w:vAlign w:val="center"/>
          </w:tcPr>
          <w:p w14:paraId="2DC04E14" w14:textId="77777777" w:rsidR="0031743B" w:rsidRPr="0041363B" w:rsidRDefault="00725D89">
            <w:pPr>
              <w:rPr>
                <w:rFonts w:cs="Times New Roman"/>
                <w:color w:val="000000" w:themeColor="text1"/>
                <w:szCs w:val="26"/>
              </w:rPr>
            </w:pPr>
            <w:r w:rsidRPr="0041363B">
              <w:rPr>
                <w:rFonts w:cs="Times New Roman"/>
                <w:color w:val="000000" w:themeColor="text1"/>
                <w:szCs w:val="26"/>
              </w:rPr>
              <w:t>DEFAULT GETDATE()</w:t>
            </w:r>
          </w:p>
        </w:tc>
        <w:tc>
          <w:tcPr>
            <w:tcW w:w="3022" w:type="dxa"/>
            <w:shd w:val="clear" w:color="auto" w:fill="D9E2F3"/>
            <w:vAlign w:val="center"/>
          </w:tcPr>
          <w:p w14:paraId="45802D75" w14:textId="77777777" w:rsidR="0031743B" w:rsidRPr="0041363B" w:rsidRDefault="00725D89">
            <w:pPr>
              <w:rPr>
                <w:rFonts w:cs="Times New Roman"/>
                <w:color w:val="000000" w:themeColor="text1"/>
                <w:szCs w:val="26"/>
              </w:rPr>
            </w:pPr>
            <w:r w:rsidRPr="0041363B">
              <w:rPr>
                <w:rFonts w:cs="Times New Roman"/>
                <w:color w:val="000000" w:themeColor="text1"/>
                <w:szCs w:val="26"/>
              </w:rPr>
              <w:t>Ngày tạo mục tiêu.</w:t>
            </w:r>
          </w:p>
        </w:tc>
      </w:tr>
    </w:tbl>
    <w:p w14:paraId="3C585E7B" w14:textId="77777777" w:rsidR="0031743B" w:rsidRPr="0041363B" w:rsidRDefault="0031743B">
      <w:pPr>
        <w:rPr>
          <w:rFonts w:cs="Times New Roman"/>
          <w:color w:val="000000" w:themeColor="text1"/>
          <w:szCs w:val="26"/>
        </w:rPr>
      </w:pPr>
    </w:p>
    <w:p w14:paraId="252D5AAB" w14:textId="4CB4E118" w:rsidR="0031743B" w:rsidRPr="0041363B" w:rsidRDefault="00FF5BB5">
      <w:pPr>
        <w:pStyle w:val="Heading2"/>
        <w:spacing w:before="160" w:after="160"/>
        <w:rPr>
          <w:rFonts w:ascii="Times New Roman" w:hAnsi="Times New Roman" w:cs="Times New Roman"/>
          <w:color w:val="000000" w:themeColor="text1"/>
        </w:rPr>
      </w:pPr>
      <w:bookmarkStart w:id="165" w:name="_Toc231972011"/>
      <w:bookmarkStart w:id="166" w:name="_Toc232056372"/>
      <w:bookmarkStart w:id="167" w:name="_Toc232058623"/>
      <w:bookmarkStart w:id="168" w:name="_Toc232061868"/>
      <w:bookmarkStart w:id="169" w:name="_Toc232061934"/>
      <w:bookmarkStart w:id="170" w:name="_Toc232062311"/>
      <w:r w:rsidRPr="0041363B">
        <w:rPr>
          <w:rFonts w:ascii="Times New Roman" w:eastAsia="Times New Roman" w:hAnsi="Times New Roman" w:cs="Times New Roman"/>
          <w:color w:val="000000" w:themeColor="text1"/>
        </w:rPr>
        <w:t>2.7. Thiết kế kiến trúc chương trình</w:t>
      </w:r>
      <w:bookmarkEnd w:id="165"/>
      <w:bookmarkEnd w:id="166"/>
      <w:bookmarkEnd w:id="167"/>
      <w:bookmarkEnd w:id="168"/>
      <w:bookmarkEnd w:id="169"/>
      <w:bookmarkEnd w:id="170"/>
    </w:p>
    <w:p w14:paraId="57FC1E9F"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Source code được tổ chức theo mô hình MVC-style. Thư mục backend/api chứa các file .ashx đóng vai trò endpoint. Các endpoint này gọi đến các controller trong backend/App_Code/Controllers. Thư mục Models chứa các lớp mô tả thực thể dữ liệu, Core chứa Db.cs và WebUtil.cs để dùng chung.</w:t>
      </w:r>
    </w:p>
    <w:p w14:paraId="7E2FA50E"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lastRenderedPageBreak/>
        <w:t>Frontend nằm trong thư mục frontend, gồm index.html, assets/style.css và assets/app.js. File index.html định nghĩa giao diện, app.js gọi API backend và render dữ liệu, style.css đảm nhiệm bố cục và màu sắc.</w:t>
      </w:r>
    </w:p>
    <w:p w14:paraId="04DC0E7D" w14:textId="67F4B10D" w:rsidR="0031743B" w:rsidRPr="00611973" w:rsidRDefault="00725D89" w:rsidP="00611973">
      <w:pPr>
        <w:pStyle w:val="Heading2"/>
        <w:jc w:val="center"/>
        <w:rPr>
          <w:rFonts w:ascii="Times New Roman" w:hAnsi="Times New Roman" w:cs="Times New Roman"/>
          <w:color w:val="000000" w:themeColor="text1"/>
        </w:rPr>
      </w:pPr>
      <w:bookmarkStart w:id="171" w:name="_Toc232062312"/>
      <w:r w:rsidRPr="00611973">
        <w:rPr>
          <w:rFonts w:ascii="Times New Roman" w:hAnsi="Times New Roman" w:cs="Times New Roman"/>
          <w:color w:val="000000" w:themeColor="text1"/>
        </w:rPr>
        <w:t xml:space="preserve">Bảng </w:t>
      </w:r>
      <w:r w:rsidR="00FF5BB5" w:rsidRPr="00611973">
        <w:rPr>
          <w:rFonts w:ascii="Times New Roman" w:hAnsi="Times New Roman" w:cs="Times New Roman"/>
          <w:color w:val="000000" w:themeColor="text1"/>
        </w:rPr>
        <w:t>2.</w:t>
      </w:r>
      <w:r w:rsidR="00FC38DC" w:rsidRPr="00611973">
        <w:rPr>
          <w:rFonts w:ascii="Times New Roman" w:hAnsi="Times New Roman" w:cs="Times New Roman"/>
          <w:color w:val="000000" w:themeColor="text1"/>
        </w:rPr>
        <w:t>7</w:t>
      </w:r>
      <w:r w:rsidR="00133FA8">
        <w:rPr>
          <w:rFonts w:ascii="Times New Roman" w:hAnsi="Times New Roman" w:cs="Times New Roman"/>
          <w:color w:val="000000" w:themeColor="text1"/>
        </w:rPr>
        <w:t>.1</w:t>
      </w:r>
      <w:r w:rsidRPr="00611973">
        <w:rPr>
          <w:rFonts w:ascii="Times New Roman" w:hAnsi="Times New Roman" w:cs="Times New Roman"/>
          <w:color w:val="000000" w:themeColor="text1"/>
        </w:rPr>
        <w:t>: Các thành phần kiến trúc</w:t>
      </w:r>
      <w:bookmarkEnd w:id="171"/>
    </w:p>
    <w:tbl>
      <w:tblPr>
        <w:tblStyle w:val="TableGrid"/>
        <w:tblW w:w="0" w:type="auto"/>
        <w:jc w:val="center"/>
        <w:tblLook w:val="04A0" w:firstRow="1" w:lastRow="0" w:firstColumn="1" w:lastColumn="0" w:noHBand="0" w:noVBand="1"/>
      </w:tblPr>
      <w:tblGrid>
        <w:gridCol w:w="1647"/>
        <w:gridCol w:w="3524"/>
        <w:gridCol w:w="4116"/>
      </w:tblGrid>
      <w:tr w:rsidR="0031743B" w:rsidRPr="0041363B" w14:paraId="74D7E7FA" w14:textId="77777777">
        <w:trPr>
          <w:jc w:val="center"/>
        </w:trPr>
        <w:tc>
          <w:tcPr>
            <w:tcW w:w="1701" w:type="dxa"/>
            <w:shd w:val="clear" w:color="auto" w:fill="4472C4"/>
            <w:vAlign w:val="center"/>
          </w:tcPr>
          <w:p w14:paraId="09248364" w14:textId="77777777" w:rsidR="0031743B" w:rsidRPr="0041363B" w:rsidRDefault="00725D89">
            <w:pPr>
              <w:rPr>
                <w:rFonts w:cs="Times New Roman"/>
                <w:color w:val="000000" w:themeColor="text1"/>
                <w:szCs w:val="26"/>
              </w:rPr>
            </w:pPr>
            <w:r w:rsidRPr="0041363B">
              <w:rPr>
                <w:rFonts w:cs="Times New Roman"/>
                <w:b/>
                <w:color w:val="000000" w:themeColor="text1"/>
                <w:szCs w:val="26"/>
              </w:rPr>
              <w:t>Thành phần</w:t>
            </w:r>
          </w:p>
        </w:tc>
        <w:tc>
          <w:tcPr>
            <w:tcW w:w="2835" w:type="dxa"/>
            <w:shd w:val="clear" w:color="auto" w:fill="4472C4"/>
            <w:vAlign w:val="center"/>
          </w:tcPr>
          <w:p w14:paraId="58D14CB9" w14:textId="77777777" w:rsidR="0031743B" w:rsidRPr="0041363B" w:rsidRDefault="00725D89">
            <w:pPr>
              <w:rPr>
                <w:rFonts w:cs="Times New Roman"/>
                <w:color w:val="000000" w:themeColor="text1"/>
                <w:szCs w:val="26"/>
              </w:rPr>
            </w:pPr>
            <w:r w:rsidRPr="0041363B">
              <w:rPr>
                <w:rFonts w:cs="Times New Roman"/>
                <w:b/>
                <w:color w:val="000000" w:themeColor="text1"/>
                <w:szCs w:val="26"/>
              </w:rPr>
              <w:t>Đường dẫn</w:t>
            </w:r>
          </w:p>
        </w:tc>
        <w:tc>
          <w:tcPr>
            <w:tcW w:w="4535" w:type="dxa"/>
            <w:shd w:val="clear" w:color="auto" w:fill="4472C4"/>
            <w:vAlign w:val="center"/>
          </w:tcPr>
          <w:p w14:paraId="7079344A" w14:textId="77777777" w:rsidR="0031743B" w:rsidRPr="0041363B" w:rsidRDefault="00725D89">
            <w:pPr>
              <w:rPr>
                <w:rFonts w:cs="Times New Roman"/>
                <w:color w:val="000000" w:themeColor="text1"/>
                <w:szCs w:val="26"/>
              </w:rPr>
            </w:pPr>
            <w:r w:rsidRPr="0041363B">
              <w:rPr>
                <w:rFonts w:cs="Times New Roman"/>
                <w:b/>
                <w:color w:val="000000" w:themeColor="text1"/>
                <w:szCs w:val="26"/>
              </w:rPr>
              <w:t>Vai trò</w:t>
            </w:r>
          </w:p>
        </w:tc>
      </w:tr>
      <w:tr w:rsidR="0031743B" w:rsidRPr="0041363B" w14:paraId="3C7E089B" w14:textId="77777777">
        <w:trPr>
          <w:jc w:val="center"/>
        </w:trPr>
        <w:tc>
          <w:tcPr>
            <w:tcW w:w="1701" w:type="dxa"/>
            <w:shd w:val="clear" w:color="auto" w:fill="D9E2F3"/>
            <w:vAlign w:val="center"/>
          </w:tcPr>
          <w:p w14:paraId="19EB4DA5" w14:textId="77777777" w:rsidR="0031743B" w:rsidRPr="0041363B" w:rsidRDefault="00725D89">
            <w:pPr>
              <w:rPr>
                <w:rFonts w:cs="Times New Roman"/>
                <w:color w:val="000000" w:themeColor="text1"/>
                <w:szCs w:val="26"/>
              </w:rPr>
            </w:pPr>
            <w:r w:rsidRPr="0041363B">
              <w:rPr>
                <w:rFonts w:cs="Times New Roman"/>
                <w:color w:val="000000" w:themeColor="text1"/>
                <w:szCs w:val="26"/>
              </w:rPr>
              <w:t>API endpoint</w:t>
            </w:r>
          </w:p>
        </w:tc>
        <w:tc>
          <w:tcPr>
            <w:tcW w:w="2835" w:type="dxa"/>
            <w:shd w:val="clear" w:color="auto" w:fill="D9E2F3"/>
            <w:vAlign w:val="center"/>
          </w:tcPr>
          <w:p w14:paraId="730E751A"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backend/api/*.ashx</w:t>
            </w:r>
          </w:p>
        </w:tc>
        <w:tc>
          <w:tcPr>
            <w:tcW w:w="4535" w:type="dxa"/>
            <w:shd w:val="clear" w:color="auto" w:fill="D9E2F3"/>
            <w:vAlign w:val="center"/>
          </w:tcPr>
          <w:p w14:paraId="0CAF4F33" w14:textId="77777777" w:rsidR="0031743B" w:rsidRPr="0041363B" w:rsidRDefault="00725D89">
            <w:pPr>
              <w:rPr>
                <w:rFonts w:cs="Times New Roman"/>
                <w:color w:val="000000" w:themeColor="text1"/>
                <w:szCs w:val="26"/>
              </w:rPr>
            </w:pPr>
            <w:r w:rsidRPr="0041363B">
              <w:rPr>
                <w:rFonts w:cs="Times New Roman"/>
                <w:color w:val="000000" w:themeColor="text1"/>
                <w:szCs w:val="26"/>
              </w:rPr>
              <w:t>Nhận request HTTP từ frontend.</w:t>
            </w:r>
          </w:p>
        </w:tc>
      </w:tr>
      <w:tr w:rsidR="0031743B" w:rsidRPr="0041363B" w14:paraId="5E2DC5B4" w14:textId="77777777">
        <w:trPr>
          <w:jc w:val="center"/>
        </w:trPr>
        <w:tc>
          <w:tcPr>
            <w:tcW w:w="1701" w:type="dxa"/>
            <w:vAlign w:val="center"/>
          </w:tcPr>
          <w:p w14:paraId="4A1CFB2C" w14:textId="77777777" w:rsidR="0031743B" w:rsidRPr="0041363B" w:rsidRDefault="00725D89">
            <w:pPr>
              <w:rPr>
                <w:rFonts w:cs="Times New Roman"/>
                <w:color w:val="000000" w:themeColor="text1"/>
                <w:szCs w:val="26"/>
              </w:rPr>
            </w:pPr>
            <w:r w:rsidRPr="0041363B">
              <w:rPr>
                <w:rFonts w:cs="Times New Roman"/>
                <w:color w:val="000000" w:themeColor="text1"/>
                <w:szCs w:val="26"/>
              </w:rPr>
              <w:t>Controller</w:t>
            </w:r>
          </w:p>
        </w:tc>
        <w:tc>
          <w:tcPr>
            <w:tcW w:w="2835" w:type="dxa"/>
            <w:vAlign w:val="center"/>
          </w:tcPr>
          <w:p w14:paraId="54DCB128"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backend/App_Code/Controllers</w:t>
            </w:r>
          </w:p>
        </w:tc>
        <w:tc>
          <w:tcPr>
            <w:tcW w:w="4535" w:type="dxa"/>
            <w:vAlign w:val="center"/>
          </w:tcPr>
          <w:p w14:paraId="31853422" w14:textId="77777777" w:rsidR="0031743B" w:rsidRPr="0041363B" w:rsidRDefault="00725D89">
            <w:pPr>
              <w:rPr>
                <w:rFonts w:cs="Times New Roman"/>
                <w:color w:val="000000" w:themeColor="text1"/>
                <w:szCs w:val="26"/>
              </w:rPr>
            </w:pPr>
            <w:r w:rsidRPr="0041363B">
              <w:rPr>
                <w:rFonts w:cs="Times New Roman"/>
                <w:color w:val="000000" w:themeColor="text1"/>
                <w:szCs w:val="26"/>
              </w:rPr>
              <w:t>Xử lý nghiệp vụ và trả JSON.</w:t>
            </w:r>
          </w:p>
        </w:tc>
      </w:tr>
      <w:tr w:rsidR="0031743B" w:rsidRPr="0041363B" w14:paraId="3954CE86" w14:textId="77777777">
        <w:trPr>
          <w:jc w:val="center"/>
        </w:trPr>
        <w:tc>
          <w:tcPr>
            <w:tcW w:w="1701" w:type="dxa"/>
            <w:shd w:val="clear" w:color="auto" w:fill="D9E2F3"/>
            <w:vAlign w:val="center"/>
          </w:tcPr>
          <w:p w14:paraId="1D0683ED" w14:textId="77777777" w:rsidR="0031743B" w:rsidRPr="0041363B" w:rsidRDefault="00725D89">
            <w:pPr>
              <w:rPr>
                <w:rFonts w:cs="Times New Roman"/>
                <w:color w:val="000000" w:themeColor="text1"/>
                <w:szCs w:val="26"/>
              </w:rPr>
            </w:pPr>
            <w:r w:rsidRPr="0041363B">
              <w:rPr>
                <w:rFonts w:cs="Times New Roman"/>
                <w:color w:val="000000" w:themeColor="text1"/>
                <w:szCs w:val="26"/>
              </w:rPr>
              <w:t>Model</w:t>
            </w:r>
          </w:p>
        </w:tc>
        <w:tc>
          <w:tcPr>
            <w:tcW w:w="2835" w:type="dxa"/>
            <w:shd w:val="clear" w:color="auto" w:fill="D9E2F3"/>
            <w:vAlign w:val="center"/>
          </w:tcPr>
          <w:p w14:paraId="1DFFE667"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backend/App_Code/Models</w:t>
            </w:r>
          </w:p>
        </w:tc>
        <w:tc>
          <w:tcPr>
            <w:tcW w:w="4535" w:type="dxa"/>
            <w:shd w:val="clear" w:color="auto" w:fill="D9E2F3"/>
            <w:vAlign w:val="center"/>
          </w:tcPr>
          <w:p w14:paraId="7D36C5F2" w14:textId="77777777" w:rsidR="0031743B" w:rsidRPr="0041363B" w:rsidRDefault="00725D89">
            <w:pPr>
              <w:rPr>
                <w:rFonts w:cs="Times New Roman"/>
                <w:color w:val="000000" w:themeColor="text1"/>
                <w:szCs w:val="26"/>
              </w:rPr>
            </w:pPr>
            <w:r w:rsidRPr="0041363B">
              <w:rPr>
                <w:rFonts w:cs="Times New Roman"/>
                <w:color w:val="000000" w:themeColor="text1"/>
                <w:szCs w:val="26"/>
              </w:rPr>
              <w:t>Mô tả dữ liệu nghiệp vụ.</w:t>
            </w:r>
          </w:p>
        </w:tc>
      </w:tr>
      <w:tr w:rsidR="0031743B" w:rsidRPr="0041363B" w14:paraId="4F17A5EC" w14:textId="77777777">
        <w:trPr>
          <w:jc w:val="center"/>
        </w:trPr>
        <w:tc>
          <w:tcPr>
            <w:tcW w:w="1701" w:type="dxa"/>
            <w:vAlign w:val="center"/>
          </w:tcPr>
          <w:p w14:paraId="0583BD08" w14:textId="77777777" w:rsidR="0031743B" w:rsidRPr="0041363B" w:rsidRDefault="00725D89">
            <w:pPr>
              <w:rPr>
                <w:rFonts w:cs="Times New Roman"/>
                <w:color w:val="000000" w:themeColor="text1"/>
                <w:szCs w:val="26"/>
              </w:rPr>
            </w:pPr>
            <w:r w:rsidRPr="0041363B">
              <w:rPr>
                <w:rFonts w:cs="Times New Roman"/>
                <w:color w:val="000000" w:themeColor="text1"/>
                <w:szCs w:val="26"/>
              </w:rPr>
              <w:t>Core</w:t>
            </w:r>
          </w:p>
        </w:tc>
        <w:tc>
          <w:tcPr>
            <w:tcW w:w="2835" w:type="dxa"/>
            <w:vAlign w:val="center"/>
          </w:tcPr>
          <w:p w14:paraId="29F780EC"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backend/App_Code/Core</w:t>
            </w:r>
          </w:p>
        </w:tc>
        <w:tc>
          <w:tcPr>
            <w:tcW w:w="4535" w:type="dxa"/>
            <w:vAlign w:val="center"/>
          </w:tcPr>
          <w:p w14:paraId="1719AD3C" w14:textId="77777777" w:rsidR="0031743B" w:rsidRPr="0041363B" w:rsidRDefault="00725D89">
            <w:pPr>
              <w:rPr>
                <w:rFonts w:cs="Times New Roman"/>
                <w:color w:val="000000" w:themeColor="text1"/>
                <w:szCs w:val="26"/>
              </w:rPr>
            </w:pPr>
            <w:r w:rsidRPr="0041363B">
              <w:rPr>
                <w:rFonts w:cs="Times New Roman"/>
                <w:color w:val="000000" w:themeColor="text1"/>
                <w:szCs w:val="26"/>
              </w:rPr>
              <w:t>Kết nối database và hàm tiện ích.</w:t>
            </w:r>
          </w:p>
        </w:tc>
      </w:tr>
      <w:tr w:rsidR="0031743B" w:rsidRPr="0041363B" w14:paraId="34C4CB02" w14:textId="77777777">
        <w:trPr>
          <w:jc w:val="center"/>
        </w:trPr>
        <w:tc>
          <w:tcPr>
            <w:tcW w:w="1701" w:type="dxa"/>
            <w:shd w:val="clear" w:color="auto" w:fill="D9E2F3"/>
            <w:vAlign w:val="center"/>
          </w:tcPr>
          <w:p w14:paraId="59452161" w14:textId="77777777" w:rsidR="0031743B" w:rsidRPr="0041363B" w:rsidRDefault="00725D89">
            <w:pPr>
              <w:rPr>
                <w:rFonts w:cs="Times New Roman"/>
                <w:color w:val="000000" w:themeColor="text1"/>
                <w:szCs w:val="26"/>
              </w:rPr>
            </w:pPr>
            <w:r w:rsidRPr="0041363B">
              <w:rPr>
                <w:rFonts w:cs="Times New Roman"/>
                <w:color w:val="000000" w:themeColor="text1"/>
                <w:szCs w:val="26"/>
              </w:rPr>
              <w:t>View</w:t>
            </w:r>
          </w:p>
        </w:tc>
        <w:tc>
          <w:tcPr>
            <w:tcW w:w="2835" w:type="dxa"/>
            <w:shd w:val="clear" w:color="auto" w:fill="D9E2F3"/>
            <w:vAlign w:val="center"/>
          </w:tcPr>
          <w:p w14:paraId="4C1E6D7D" w14:textId="77777777" w:rsidR="0031743B" w:rsidRPr="0041363B" w:rsidRDefault="00725D89">
            <w:pPr>
              <w:rPr>
                <w:rFonts w:cs="Times New Roman"/>
                <w:color w:val="000000" w:themeColor="text1"/>
                <w:szCs w:val="26"/>
              </w:rPr>
            </w:pPr>
            <w:r w:rsidRPr="0041363B">
              <w:rPr>
                <w:rFonts w:cs="Times New Roman"/>
                <w:color w:val="000000" w:themeColor="text1"/>
                <w:szCs w:val="26"/>
              </w:rPr>
              <w:t>frontend/index.html, assets</w:t>
            </w:r>
          </w:p>
        </w:tc>
        <w:tc>
          <w:tcPr>
            <w:tcW w:w="4535" w:type="dxa"/>
            <w:shd w:val="clear" w:color="auto" w:fill="D9E2F3"/>
            <w:vAlign w:val="center"/>
          </w:tcPr>
          <w:p w14:paraId="465B39CA" w14:textId="77777777" w:rsidR="0031743B" w:rsidRPr="0041363B" w:rsidRDefault="00725D89">
            <w:pPr>
              <w:rPr>
                <w:rFonts w:cs="Times New Roman"/>
                <w:color w:val="000000" w:themeColor="text1"/>
                <w:szCs w:val="26"/>
              </w:rPr>
            </w:pPr>
            <w:r w:rsidRPr="0041363B">
              <w:rPr>
                <w:rFonts w:cs="Times New Roman"/>
                <w:color w:val="000000" w:themeColor="text1"/>
                <w:szCs w:val="26"/>
              </w:rPr>
              <w:t>Giao diện người dùng.</w:t>
            </w:r>
          </w:p>
        </w:tc>
      </w:tr>
      <w:tr w:rsidR="0031743B" w:rsidRPr="0041363B" w14:paraId="32C6C597" w14:textId="77777777">
        <w:trPr>
          <w:jc w:val="center"/>
        </w:trPr>
        <w:tc>
          <w:tcPr>
            <w:tcW w:w="1701" w:type="dxa"/>
            <w:vAlign w:val="center"/>
          </w:tcPr>
          <w:p w14:paraId="7CACD048" w14:textId="77777777" w:rsidR="0031743B" w:rsidRPr="0041363B" w:rsidRDefault="00725D89">
            <w:pPr>
              <w:rPr>
                <w:rFonts w:cs="Times New Roman"/>
                <w:color w:val="000000" w:themeColor="text1"/>
                <w:szCs w:val="26"/>
              </w:rPr>
            </w:pPr>
            <w:r w:rsidRPr="0041363B">
              <w:rPr>
                <w:rFonts w:cs="Times New Roman"/>
                <w:color w:val="000000" w:themeColor="text1"/>
                <w:szCs w:val="26"/>
              </w:rPr>
              <w:t>SQL</w:t>
            </w:r>
          </w:p>
        </w:tc>
        <w:tc>
          <w:tcPr>
            <w:tcW w:w="2835" w:type="dxa"/>
            <w:vAlign w:val="center"/>
          </w:tcPr>
          <w:p w14:paraId="0CBF6214"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backend/sql</w:t>
            </w:r>
          </w:p>
        </w:tc>
        <w:tc>
          <w:tcPr>
            <w:tcW w:w="4535" w:type="dxa"/>
            <w:vAlign w:val="center"/>
          </w:tcPr>
          <w:p w14:paraId="25225FED" w14:textId="77777777" w:rsidR="0031743B" w:rsidRPr="0041363B" w:rsidRDefault="00725D89">
            <w:pPr>
              <w:rPr>
                <w:rFonts w:cs="Times New Roman"/>
                <w:color w:val="000000" w:themeColor="text1"/>
                <w:szCs w:val="26"/>
              </w:rPr>
            </w:pPr>
            <w:r w:rsidRPr="0041363B">
              <w:rPr>
                <w:rFonts w:cs="Times New Roman"/>
                <w:color w:val="000000" w:themeColor="text1"/>
                <w:szCs w:val="26"/>
              </w:rPr>
              <w:t>Tạo database, dữ liệu mẫu và migration.</w:t>
            </w:r>
          </w:p>
        </w:tc>
      </w:tr>
    </w:tbl>
    <w:p w14:paraId="50B75F38" w14:textId="4F123003" w:rsidR="0031743B" w:rsidRPr="0041363B" w:rsidRDefault="00FF5BB5">
      <w:pPr>
        <w:pStyle w:val="Heading2"/>
        <w:spacing w:before="160" w:after="160"/>
        <w:rPr>
          <w:rFonts w:ascii="Times New Roman" w:hAnsi="Times New Roman" w:cs="Times New Roman"/>
          <w:color w:val="000000" w:themeColor="text1"/>
        </w:rPr>
      </w:pPr>
      <w:bookmarkStart w:id="172" w:name="_Toc231972012"/>
      <w:bookmarkStart w:id="173" w:name="_Toc232056373"/>
      <w:bookmarkStart w:id="174" w:name="_Toc232058624"/>
      <w:bookmarkStart w:id="175" w:name="_Toc232061869"/>
      <w:bookmarkStart w:id="176" w:name="_Toc232061935"/>
      <w:bookmarkStart w:id="177" w:name="_Toc232062313"/>
      <w:r w:rsidRPr="0041363B">
        <w:rPr>
          <w:rFonts w:ascii="Times New Roman" w:eastAsia="Times New Roman" w:hAnsi="Times New Roman" w:cs="Times New Roman"/>
          <w:color w:val="000000" w:themeColor="text1"/>
        </w:rPr>
        <w:t>2.8. Thiết kế giao diện</w:t>
      </w:r>
      <w:bookmarkEnd w:id="172"/>
      <w:bookmarkEnd w:id="173"/>
      <w:bookmarkEnd w:id="174"/>
      <w:bookmarkEnd w:id="175"/>
      <w:bookmarkEnd w:id="176"/>
      <w:bookmarkEnd w:id="177"/>
    </w:p>
    <w:p w14:paraId="25CCC648"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Giao diện được thiết kế theo dạng dashboard một trang. Bên trái là sidebar chứa menu chức năng, bên phải là vùng nội dung hiển thị form, bộ lọc, bảng dữ liệu, thống kê và biểu đồ. Cách bố trí này giúp người dùng không phải chuyển qua nhiều trang, thao tác nhanh và dễ theo dõi trạng thái hiện tại.</w:t>
      </w:r>
    </w:p>
    <w:p w14:paraId="2706044E" w14:textId="77777777" w:rsidR="00BA5F45" w:rsidRDefault="5B7058E6" w:rsidP="0050494A">
      <w:pPr>
        <w:ind w:firstLine="720"/>
        <w:rPr>
          <w:rFonts w:cs="Times New Roman"/>
          <w:color w:val="000000" w:themeColor="text1"/>
        </w:rPr>
      </w:pPr>
      <w:r w:rsidRPr="5FB3A55B">
        <w:rPr>
          <w:rFonts w:cs="Times New Roman"/>
          <w:color w:val="000000" w:themeColor="text1"/>
        </w:rPr>
        <w:t>Màu sắc được phân biệt theo ý nghĩa nghiệp vụ: khoản thu hiển thị màu xanh lá, khoản chi màu đỏ, khoản tiết kiệm màu xanh dương. Các cảnh báo ngân sách sử dụng nền vàng hoặc đỏ tùy mức độ. Phân quyền Admin/User cũng được thể hiện bằng badge trong bảng quản lý user.</w:t>
      </w:r>
    </w:p>
    <w:p w14:paraId="2B47842D" w14:textId="031D91E4" w:rsidR="00B252F2" w:rsidRDefault="0E0883D2" w:rsidP="004718C5">
      <w:pPr>
        <w:rPr>
          <w:rFonts w:cs="Times New Roman"/>
          <w:b/>
          <w:bCs/>
          <w:i/>
          <w:color w:val="000000" w:themeColor="text1"/>
        </w:rPr>
      </w:pPr>
      <w:r>
        <w:rPr>
          <w:noProof/>
        </w:rPr>
        <w:lastRenderedPageBreak/>
        <w:drawing>
          <wp:inline distT="0" distB="0" distL="0" distR="0" wp14:anchorId="33734F31" wp14:editId="59348AEC">
            <wp:extent cx="5762625" cy="3238500"/>
            <wp:effectExtent l="0" t="0" r="9525" b="0"/>
            <wp:docPr id="1326251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51773" name="Picture 1326251773"/>
                    <pic:cNvPicPr/>
                  </pic:nvPicPr>
                  <pic:blipFill>
                    <a:blip r:embed="rId16">
                      <a:extLst>
                        <a:ext uri="{28A0092B-C50C-407E-A947-70E740481C1C}">
                          <a14:useLocalDpi xmlns:a14="http://schemas.microsoft.com/office/drawing/2010/main"/>
                        </a:ext>
                      </a:extLst>
                    </a:blip>
                    <a:stretch>
                      <a:fillRect/>
                    </a:stretch>
                  </pic:blipFill>
                  <pic:spPr>
                    <a:xfrm>
                      <a:off x="0" y="0"/>
                      <a:ext cx="5780001" cy="3248265"/>
                    </a:xfrm>
                    <a:prstGeom prst="rect">
                      <a:avLst/>
                    </a:prstGeom>
                  </pic:spPr>
                </pic:pic>
              </a:graphicData>
            </a:graphic>
          </wp:inline>
        </w:drawing>
      </w:r>
    </w:p>
    <w:p w14:paraId="6D99D510" w14:textId="418FBC13" w:rsidR="00715A24" w:rsidRPr="00715A24" w:rsidRDefault="00715A24" w:rsidP="00601519">
      <w:pPr>
        <w:pStyle w:val="Heading2"/>
        <w:jc w:val="center"/>
      </w:pPr>
      <w:bookmarkStart w:id="178" w:name="_Toc232058625"/>
      <w:bookmarkStart w:id="179" w:name="_Toc232061870"/>
      <w:bookmarkStart w:id="180" w:name="_Toc232061936"/>
      <w:bookmarkStart w:id="181" w:name="_Toc232062314"/>
      <w:r w:rsidRPr="00050E13">
        <w:rPr>
          <w:rFonts w:ascii="Times New Roman" w:hAnsi="Times New Roman" w:cs="Times New Roman"/>
          <w:b w:val="0"/>
          <w:bCs w:val="0"/>
          <w:i/>
          <w:color w:val="000000" w:themeColor="text1"/>
        </w:rPr>
        <w:t>Hình 2.8.1: Màn hình đăng nhập</w:t>
      </w:r>
      <w:bookmarkEnd w:id="178"/>
      <w:bookmarkEnd w:id="179"/>
      <w:bookmarkEnd w:id="180"/>
      <w:bookmarkEnd w:id="181"/>
    </w:p>
    <w:p w14:paraId="5C2D6C0F" w14:textId="2A1D4648" w:rsidR="004152BA" w:rsidRDefault="0E0883D2" w:rsidP="008B2BBC">
      <w:r>
        <w:rPr>
          <w:noProof/>
        </w:rPr>
        <w:drawing>
          <wp:inline distT="0" distB="0" distL="0" distR="0" wp14:anchorId="79B8762E" wp14:editId="5177B272">
            <wp:extent cx="5762625" cy="3238500"/>
            <wp:effectExtent l="0" t="0" r="0" b="0"/>
            <wp:docPr id="784696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6341" name="Picture 784696341"/>
                    <pic:cNvPicPr/>
                  </pic:nvPicPr>
                  <pic:blipFill>
                    <a:blip r:embed="rId17">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51537F1F" w14:textId="77777777" w:rsidR="00601519" w:rsidRPr="00414693" w:rsidRDefault="00601519" w:rsidP="00601519">
      <w:pPr>
        <w:pStyle w:val="Heading2"/>
        <w:jc w:val="center"/>
        <w:rPr>
          <w:rFonts w:ascii="Times New Roman" w:hAnsi="Times New Roman" w:cs="Times New Roman"/>
          <w:b w:val="0"/>
          <w:bCs w:val="0"/>
          <w:i/>
          <w:color w:val="000000" w:themeColor="text1"/>
        </w:rPr>
      </w:pPr>
      <w:bookmarkStart w:id="182" w:name="_Toc232058626"/>
      <w:bookmarkStart w:id="183" w:name="_Toc232061871"/>
      <w:bookmarkStart w:id="184" w:name="_Toc232061937"/>
      <w:bookmarkStart w:id="185" w:name="_Toc232062315"/>
      <w:r w:rsidRPr="00414693">
        <w:rPr>
          <w:rFonts w:ascii="Times New Roman" w:hAnsi="Times New Roman" w:cs="Times New Roman"/>
          <w:b w:val="0"/>
          <w:bCs w:val="0"/>
          <w:i/>
          <w:color w:val="000000" w:themeColor="text1"/>
        </w:rPr>
        <w:t>Hình 2.8.2: Màn hình Quản lý giao dịch</w:t>
      </w:r>
      <w:bookmarkEnd w:id="182"/>
      <w:bookmarkEnd w:id="183"/>
      <w:bookmarkEnd w:id="184"/>
      <w:bookmarkEnd w:id="185"/>
    </w:p>
    <w:p w14:paraId="1838AD0D" w14:textId="77777777" w:rsidR="00601519" w:rsidRDefault="00601519" w:rsidP="008B2BBC"/>
    <w:p w14:paraId="1855E851" w14:textId="77777777" w:rsidR="00601519" w:rsidRDefault="0E0883D2" w:rsidP="004718C5">
      <w:pPr>
        <w:rPr>
          <w:noProof/>
        </w:rPr>
      </w:pPr>
      <w:r w:rsidRPr="0050494A">
        <w:rPr>
          <w:rFonts w:cs="Times New Roman"/>
          <w:b/>
          <w:bCs/>
          <w:i/>
          <w:noProof/>
          <w:color w:val="000000" w:themeColor="text1"/>
        </w:rPr>
        <w:lastRenderedPageBreak/>
        <w:drawing>
          <wp:inline distT="0" distB="0" distL="0" distR="0" wp14:anchorId="27D9EAEE" wp14:editId="5EEE2CE1">
            <wp:extent cx="5762625" cy="3238500"/>
            <wp:effectExtent l="0" t="0" r="0" b="0"/>
            <wp:docPr id="351593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3386" name="Picture 351593386"/>
                    <pic:cNvPicPr/>
                  </pic:nvPicPr>
                  <pic:blipFill>
                    <a:blip r:embed="rId18">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543EE5B3" w14:textId="77777777" w:rsidR="00601519" w:rsidRDefault="00601519" w:rsidP="00050E13">
      <w:pPr>
        <w:pStyle w:val="Heading2"/>
        <w:jc w:val="center"/>
        <w:rPr>
          <w:rFonts w:ascii="Times New Roman" w:hAnsi="Times New Roman" w:cs="Times New Roman"/>
          <w:b w:val="0"/>
          <w:bCs w:val="0"/>
          <w:i/>
          <w:color w:val="000000" w:themeColor="text1"/>
        </w:rPr>
      </w:pPr>
      <w:bookmarkStart w:id="186" w:name="_Toc232058627"/>
      <w:bookmarkStart w:id="187" w:name="_Toc232061872"/>
      <w:bookmarkStart w:id="188" w:name="_Toc232061938"/>
      <w:bookmarkStart w:id="189" w:name="_Toc232062316"/>
      <w:r w:rsidRPr="00050E13">
        <w:rPr>
          <w:rFonts w:ascii="Times New Roman" w:hAnsi="Times New Roman" w:cs="Times New Roman"/>
          <w:b w:val="0"/>
          <w:bCs w:val="0"/>
          <w:i/>
          <w:color w:val="000000" w:themeColor="text1"/>
        </w:rPr>
        <w:t>Hình 2.8.3: màn hình biểu đồ giao dịch</w:t>
      </w:r>
      <w:bookmarkEnd w:id="186"/>
      <w:bookmarkEnd w:id="187"/>
      <w:bookmarkEnd w:id="188"/>
      <w:bookmarkEnd w:id="189"/>
    </w:p>
    <w:p w14:paraId="09EF259C" w14:textId="118915DC" w:rsidR="004152BA" w:rsidRDefault="0E0883D2" w:rsidP="004718C5">
      <w:r>
        <w:rPr>
          <w:noProof/>
        </w:rPr>
        <w:drawing>
          <wp:inline distT="0" distB="0" distL="0" distR="0" wp14:anchorId="1D6DFE39" wp14:editId="0EF3CD18">
            <wp:extent cx="5762625" cy="3238500"/>
            <wp:effectExtent l="0" t="0" r="0" b="0"/>
            <wp:docPr id="1352064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4894" name="Picture 1352064894"/>
                    <pic:cNvPicPr/>
                  </pic:nvPicPr>
                  <pic:blipFill>
                    <a:blip r:embed="rId19">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37B8DA16" w14:textId="040F324A" w:rsidR="0010134A" w:rsidRDefault="0010134A" w:rsidP="004718C5"/>
    <w:p w14:paraId="342D3D18" w14:textId="4A51E8EE" w:rsidR="0010134A" w:rsidRPr="0065420A" w:rsidRDefault="0010134A" w:rsidP="004718C5"/>
    <w:p w14:paraId="49C4A2C2" w14:textId="14819586" w:rsidR="004152BA" w:rsidRPr="00414693" w:rsidRDefault="004152BA" w:rsidP="0050494A">
      <w:pPr>
        <w:pStyle w:val="Heading2"/>
        <w:jc w:val="center"/>
        <w:rPr>
          <w:rFonts w:ascii="Times New Roman" w:hAnsi="Times New Roman" w:cs="Times New Roman"/>
          <w:b w:val="0"/>
          <w:bCs w:val="0"/>
          <w:i/>
          <w:color w:val="000000" w:themeColor="text1"/>
        </w:rPr>
      </w:pPr>
      <w:bookmarkStart w:id="190" w:name="_Toc232058628"/>
      <w:bookmarkStart w:id="191" w:name="_Toc232061873"/>
      <w:bookmarkStart w:id="192" w:name="_Toc232061939"/>
      <w:bookmarkStart w:id="193" w:name="_Toc232062317"/>
      <w:r w:rsidRPr="00414693">
        <w:rPr>
          <w:rFonts w:ascii="Times New Roman" w:hAnsi="Times New Roman" w:cs="Times New Roman"/>
          <w:b w:val="0"/>
          <w:bCs w:val="0"/>
          <w:i/>
          <w:color w:val="000000" w:themeColor="text1"/>
        </w:rPr>
        <w:lastRenderedPageBreak/>
        <w:t xml:space="preserve">Hình 2.8.4: màn hình </w:t>
      </w:r>
      <w:r w:rsidR="007D3077" w:rsidRPr="00414693">
        <w:rPr>
          <w:rFonts w:ascii="Times New Roman" w:hAnsi="Times New Roman" w:cs="Times New Roman"/>
          <w:b w:val="0"/>
          <w:bCs w:val="0"/>
          <w:i/>
          <w:color w:val="000000" w:themeColor="text1"/>
        </w:rPr>
        <w:t>các giao dịch đã tạo</w:t>
      </w:r>
      <w:bookmarkEnd w:id="190"/>
      <w:bookmarkEnd w:id="191"/>
      <w:bookmarkEnd w:id="192"/>
      <w:bookmarkEnd w:id="193"/>
    </w:p>
    <w:p w14:paraId="721DF747" w14:textId="77777777" w:rsidR="00601519" w:rsidRDefault="0E0883D2" w:rsidP="00601519">
      <w:pPr>
        <w:jc w:val="center"/>
        <w:rPr>
          <w:rFonts w:eastAsiaTheme="majorEastAsia" w:cs="Times New Roman"/>
          <w:i/>
          <w:color w:val="000000" w:themeColor="text1"/>
          <w:szCs w:val="26"/>
        </w:rPr>
      </w:pPr>
      <w:r>
        <w:rPr>
          <w:noProof/>
        </w:rPr>
        <w:drawing>
          <wp:inline distT="0" distB="0" distL="0" distR="0" wp14:anchorId="4B43DB61" wp14:editId="276A7682">
            <wp:extent cx="5762625" cy="3238500"/>
            <wp:effectExtent l="0" t="0" r="0" b="0"/>
            <wp:docPr id="1748971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1888" name="Picture 1748971888"/>
                    <pic:cNvPicPr/>
                  </pic:nvPicPr>
                  <pic:blipFill>
                    <a:blip r:embed="rId20">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15B0B876" w14:textId="6BADD0D1" w:rsidR="00601519" w:rsidRDefault="00601519" w:rsidP="00214004">
      <w:pPr>
        <w:pStyle w:val="Heading2"/>
        <w:jc w:val="center"/>
        <w:rPr>
          <w:rFonts w:ascii="Times New Roman" w:hAnsi="Times New Roman" w:cs="Times New Roman"/>
          <w:b w:val="0"/>
          <w:bCs w:val="0"/>
          <w:i/>
          <w:color w:val="000000" w:themeColor="text1"/>
        </w:rPr>
      </w:pPr>
      <w:bookmarkStart w:id="194" w:name="_Toc232058629"/>
      <w:bookmarkStart w:id="195" w:name="_Toc232061874"/>
      <w:bookmarkStart w:id="196" w:name="_Toc232061940"/>
      <w:bookmarkStart w:id="197" w:name="_Toc232062318"/>
      <w:r w:rsidRPr="00414693">
        <w:rPr>
          <w:rFonts w:ascii="Times New Roman" w:hAnsi="Times New Roman" w:cs="Times New Roman"/>
          <w:b w:val="0"/>
          <w:bCs w:val="0"/>
          <w:i/>
          <w:color w:val="000000" w:themeColor="text1"/>
        </w:rPr>
        <w:t>Hình 2.8.5: Màn hình Lập kế hoạch tiết kiệm</w:t>
      </w:r>
      <w:bookmarkEnd w:id="194"/>
      <w:bookmarkEnd w:id="195"/>
      <w:bookmarkEnd w:id="196"/>
      <w:bookmarkEnd w:id="197"/>
    </w:p>
    <w:p w14:paraId="063283CD" w14:textId="1C0B3CDF" w:rsidR="00414693" w:rsidRDefault="0E0883D2" w:rsidP="004718C5">
      <w:pPr>
        <w:rPr>
          <w:rFonts w:cs="Times New Roman"/>
          <w:b/>
          <w:bCs/>
          <w:i/>
          <w:color w:val="000000" w:themeColor="text1"/>
        </w:rPr>
      </w:pPr>
      <w:r>
        <w:rPr>
          <w:noProof/>
        </w:rPr>
        <w:drawing>
          <wp:inline distT="0" distB="0" distL="0" distR="0" wp14:anchorId="3B7A8693" wp14:editId="7AEFFF39">
            <wp:extent cx="5762625" cy="3238500"/>
            <wp:effectExtent l="0" t="0" r="0" b="0"/>
            <wp:docPr id="1829734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4686" name="Picture 1829734686"/>
                    <pic:cNvPicPr/>
                  </pic:nvPicPr>
                  <pic:blipFill>
                    <a:blip r:embed="rId21">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2C617D7D" w14:textId="77777777" w:rsidR="004718C5" w:rsidRDefault="004718C5" w:rsidP="004718C5">
      <w:pPr>
        <w:pStyle w:val="Heading2"/>
        <w:jc w:val="center"/>
        <w:rPr>
          <w:rFonts w:cs="Times New Roman"/>
          <w:b w:val="0"/>
          <w:bCs w:val="0"/>
          <w:i/>
          <w:color w:val="000000" w:themeColor="text1"/>
        </w:rPr>
      </w:pPr>
      <w:bookmarkStart w:id="198" w:name="_Toc232058630"/>
      <w:bookmarkStart w:id="199" w:name="_Toc232061875"/>
      <w:bookmarkStart w:id="200" w:name="_Toc232061941"/>
      <w:bookmarkStart w:id="201" w:name="_Toc232062319"/>
      <w:r w:rsidRPr="00414693">
        <w:rPr>
          <w:rFonts w:ascii="Times New Roman" w:hAnsi="Times New Roman" w:cs="Times New Roman"/>
          <w:b w:val="0"/>
          <w:bCs w:val="0"/>
          <w:i/>
          <w:color w:val="000000" w:themeColor="text1"/>
        </w:rPr>
        <w:t>Hình 2.8.6: Màn hình quản lý danh mục giao dịch</w:t>
      </w:r>
      <w:bookmarkEnd w:id="198"/>
      <w:bookmarkEnd w:id="199"/>
      <w:bookmarkEnd w:id="200"/>
      <w:bookmarkEnd w:id="201"/>
    </w:p>
    <w:p w14:paraId="06ACC07F" w14:textId="77777777" w:rsidR="004718C5" w:rsidRDefault="004718C5" w:rsidP="004718C5">
      <w:pPr>
        <w:rPr>
          <w:rFonts w:cs="Times New Roman"/>
          <w:b/>
          <w:bCs/>
          <w:i/>
          <w:color w:val="000000" w:themeColor="text1"/>
        </w:rPr>
      </w:pPr>
    </w:p>
    <w:p w14:paraId="1D5C2169" w14:textId="77777777" w:rsidR="0065420A" w:rsidRDefault="0E0883D2" w:rsidP="0065420A">
      <w:pPr>
        <w:rPr>
          <w:rFonts w:cs="Times New Roman"/>
          <w:b/>
          <w:bCs/>
          <w:i/>
          <w:color w:val="000000" w:themeColor="text1"/>
        </w:rPr>
      </w:pPr>
      <w:r>
        <w:rPr>
          <w:noProof/>
        </w:rPr>
        <w:lastRenderedPageBreak/>
        <w:drawing>
          <wp:inline distT="0" distB="0" distL="0" distR="0" wp14:anchorId="3C453AEA" wp14:editId="10BC0ABB">
            <wp:extent cx="5762625" cy="3238500"/>
            <wp:effectExtent l="0" t="0" r="0" b="0"/>
            <wp:docPr id="996864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64618" name="Picture 996864618"/>
                    <pic:cNvPicPr/>
                  </pic:nvPicPr>
                  <pic:blipFill>
                    <a:blip r:embed="rId22">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6609B9D3" w14:textId="1E2ACFE3" w:rsidR="00214004" w:rsidRDefault="00214004" w:rsidP="00214004">
      <w:pPr>
        <w:pStyle w:val="Heading2"/>
        <w:jc w:val="center"/>
        <w:rPr>
          <w:rFonts w:cs="Times New Roman"/>
          <w:b w:val="0"/>
          <w:bCs w:val="0"/>
          <w:i/>
          <w:color w:val="000000" w:themeColor="text1"/>
        </w:rPr>
      </w:pPr>
      <w:bookmarkStart w:id="202" w:name="_Toc232058631"/>
      <w:bookmarkStart w:id="203" w:name="_Toc232061876"/>
      <w:bookmarkStart w:id="204" w:name="_Toc232061942"/>
      <w:bookmarkStart w:id="205" w:name="_Toc232062320"/>
      <w:r w:rsidRPr="00414693">
        <w:rPr>
          <w:rFonts w:ascii="Times New Roman" w:hAnsi="Times New Roman" w:cs="Times New Roman"/>
          <w:b w:val="0"/>
          <w:bCs w:val="0"/>
          <w:i/>
          <w:color w:val="000000" w:themeColor="text1"/>
        </w:rPr>
        <w:t>Hình 2.8.7 Màn hình quản lý loại thu / chi</w:t>
      </w:r>
      <w:bookmarkEnd w:id="202"/>
      <w:bookmarkEnd w:id="203"/>
      <w:bookmarkEnd w:id="204"/>
      <w:bookmarkEnd w:id="205"/>
    </w:p>
    <w:p w14:paraId="386F2042" w14:textId="7FDB9B80" w:rsidR="002035CC" w:rsidRDefault="0E0883D2" w:rsidP="004718C5">
      <w:pPr>
        <w:rPr>
          <w:i/>
          <w:iCs/>
        </w:rPr>
      </w:pPr>
      <w:r>
        <w:rPr>
          <w:noProof/>
        </w:rPr>
        <w:drawing>
          <wp:inline distT="0" distB="0" distL="0" distR="0" wp14:anchorId="704FD67B" wp14:editId="417B145F">
            <wp:extent cx="5762625" cy="3238500"/>
            <wp:effectExtent l="0" t="0" r="0" b="0"/>
            <wp:docPr id="137380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06660" name="Picture 1373806660"/>
                    <pic:cNvPicPr/>
                  </pic:nvPicPr>
                  <pic:blipFill>
                    <a:blip r:embed="rId23">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0D26238C" w14:textId="75B1403E" w:rsidR="002035CC" w:rsidRPr="00414693" w:rsidRDefault="002035CC" w:rsidP="00214004">
      <w:pPr>
        <w:pStyle w:val="Heading2"/>
        <w:jc w:val="center"/>
        <w:rPr>
          <w:rFonts w:ascii="Times New Roman" w:hAnsi="Times New Roman" w:cs="Times New Roman"/>
          <w:b w:val="0"/>
          <w:bCs w:val="0"/>
          <w:i/>
          <w:color w:val="000000" w:themeColor="text1"/>
        </w:rPr>
      </w:pPr>
      <w:bookmarkStart w:id="206" w:name="_Toc232058632"/>
      <w:bookmarkStart w:id="207" w:name="_Toc232061877"/>
      <w:bookmarkStart w:id="208" w:name="_Toc232061943"/>
      <w:bookmarkStart w:id="209" w:name="_Toc232062321"/>
      <w:r w:rsidRPr="00414693">
        <w:rPr>
          <w:rFonts w:ascii="Times New Roman" w:hAnsi="Times New Roman" w:cs="Times New Roman"/>
          <w:b w:val="0"/>
          <w:bCs w:val="0"/>
          <w:i/>
          <w:color w:val="000000" w:themeColor="text1"/>
        </w:rPr>
        <w:t>Hình 2.8.8 Màn hình quản lý user</w:t>
      </w:r>
      <w:bookmarkEnd w:id="206"/>
      <w:bookmarkEnd w:id="207"/>
      <w:bookmarkEnd w:id="208"/>
      <w:bookmarkEnd w:id="209"/>
    </w:p>
    <w:p w14:paraId="7A2F8A59" w14:textId="5B643657" w:rsidR="0E0883D2" w:rsidRDefault="0E0883D2" w:rsidP="004152BA">
      <w:pPr>
        <w:jc w:val="center"/>
      </w:pPr>
    </w:p>
    <w:p w14:paraId="4A450DFB" w14:textId="77777777" w:rsidR="00E051D3" w:rsidRDefault="00E051D3" w:rsidP="004152BA">
      <w:pPr>
        <w:jc w:val="center"/>
      </w:pPr>
    </w:p>
    <w:p w14:paraId="757BC344" w14:textId="77777777" w:rsidR="00E051D3" w:rsidRDefault="00E051D3" w:rsidP="004152BA">
      <w:pPr>
        <w:jc w:val="center"/>
      </w:pPr>
    </w:p>
    <w:p w14:paraId="05FD0E58" w14:textId="6E7B259E" w:rsidR="0031743B" w:rsidRPr="0041363B" w:rsidRDefault="0031743B">
      <w:pPr>
        <w:jc w:val="center"/>
      </w:pPr>
    </w:p>
    <w:p w14:paraId="46512429" w14:textId="329D2855" w:rsidR="0031743B" w:rsidRPr="00611973" w:rsidRDefault="00725D89" w:rsidP="00611973">
      <w:pPr>
        <w:pStyle w:val="Heading2"/>
        <w:jc w:val="center"/>
        <w:rPr>
          <w:rFonts w:ascii="Times New Roman" w:hAnsi="Times New Roman" w:cs="Times New Roman"/>
          <w:color w:val="000000" w:themeColor="text1"/>
        </w:rPr>
      </w:pPr>
      <w:bookmarkStart w:id="210" w:name="_Toc232062322"/>
      <w:r w:rsidRPr="00611973">
        <w:rPr>
          <w:rFonts w:ascii="Times New Roman" w:hAnsi="Times New Roman" w:cs="Times New Roman"/>
          <w:color w:val="000000" w:themeColor="text1"/>
        </w:rPr>
        <w:t xml:space="preserve">Bảng </w:t>
      </w:r>
      <w:r w:rsidR="00FF5BB5" w:rsidRPr="00611973">
        <w:rPr>
          <w:rFonts w:ascii="Times New Roman" w:hAnsi="Times New Roman" w:cs="Times New Roman"/>
          <w:color w:val="000000" w:themeColor="text1"/>
        </w:rPr>
        <w:t>2.</w:t>
      </w:r>
      <w:r w:rsidR="00CF6CBA">
        <w:rPr>
          <w:rFonts w:ascii="Times New Roman" w:hAnsi="Times New Roman" w:cs="Times New Roman"/>
          <w:color w:val="000000" w:themeColor="text1"/>
        </w:rPr>
        <w:t>8.1</w:t>
      </w:r>
      <w:r w:rsidRPr="00611973">
        <w:rPr>
          <w:rFonts w:ascii="Times New Roman" w:hAnsi="Times New Roman" w:cs="Times New Roman"/>
          <w:color w:val="000000" w:themeColor="text1"/>
        </w:rPr>
        <w:t>: Danh sách màn hình chính của hệ thống</w:t>
      </w:r>
      <w:bookmarkEnd w:id="210"/>
    </w:p>
    <w:tbl>
      <w:tblPr>
        <w:tblStyle w:val="TableGrid"/>
        <w:tblW w:w="0" w:type="auto"/>
        <w:jc w:val="center"/>
        <w:tblLook w:val="04A0" w:firstRow="1" w:lastRow="0" w:firstColumn="1" w:lastColumn="0" w:noHBand="0" w:noVBand="1"/>
      </w:tblPr>
      <w:tblGrid>
        <w:gridCol w:w="708"/>
        <w:gridCol w:w="2268"/>
        <w:gridCol w:w="1701"/>
        <w:gridCol w:w="4535"/>
      </w:tblGrid>
      <w:tr w:rsidR="0031743B" w:rsidRPr="0041363B" w14:paraId="6373E0F3" w14:textId="77777777">
        <w:trPr>
          <w:jc w:val="center"/>
        </w:trPr>
        <w:tc>
          <w:tcPr>
            <w:tcW w:w="680" w:type="dxa"/>
            <w:shd w:val="clear" w:color="auto" w:fill="4472C4"/>
            <w:vAlign w:val="center"/>
          </w:tcPr>
          <w:p w14:paraId="31E51728" w14:textId="77777777" w:rsidR="0031743B" w:rsidRPr="0041363B" w:rsidRDefault="00725D89">
            <w:pPr>
              <w:rPr>
                <w:rFonts w:cs="Times New Roman"/>
                <w:color w:val="000000" w:themeColor="text1"/>
                <w:szCs w:val="26"/>
              </w:rPr>
            </w:pPr>
            <w:r w:rsidRPr="0041363B">
              <w:rPr>
                <w:rFonts w:cs="Times New Roman"/>
                <w:b/>
                <w:color w:val="000000" w:themeColor="text1"/>
                <w:szCs w:val="26"/>
              </w:rPr>
              <w:t>STT</w:t>
            </w:r>
          </w:p>
        </w:tc>
        <w:tc>
          <w:tcPr>
            <w:tcW w:w="2268" w:type="dxa"/>
            <w:shd w:val="clear" w:color="auto" w:fill="4472C4"/>
            <w:vAlign w:val="center"/>
          </w:tcPr>
          <w:p w14:paraId="3CB62057"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Màn hình</w:t>
            </w:r>
          </w:p>
        </w:tc>
        <w:tc>
          <w:tcPr>
            <w:tcW w:w="1701" w:type="dxa"/>
            <w:shd w:val="clear" w:color="auto" w:fill="4472C4"/>
            <w:vAlign w:val="center"/>
          </w:tcPr>
          <w:p w14:paraId="32037609" w14:textId="77777777" w:rsidR="0031743B" w:rsidRPr="0041363B" w:rsidRDefault="00725D89">
            <w:pPr>
              <w:rPr>
                <w:rFonts w:cs="Times New Roman"/>
                <w:color w:val="000000" w:themeColor="text1"/>
                <w:szCs w:val="26"/>
              </w:rPr>
            </w:pPr>
            <w:r w:rsidRPr="0041363B">
              <w:rPr>
                <w:rFonts w:cs="Times New Roman"/>
                <w:b/>
                <w:color w:val="000000" w:themeColor="text1"/>
                <w:szCs w:val="26"/>
              </w:rPr>
              <w:t>Người dùng</w:t>
            </w:r>
          </w:p>
        </w:tc>
        <w:tc>
          <w:tcPr>
            <w:tcW w:w="4535" w:type="dxa"/>
            <w:shd w:val="clear" w:color="auto" w:fill="4472C4"/>
            <w:vAlign w:val="center"/>
          </w:tcPr>
          <w:p w14:paraId="49D3F53C"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08D43A87" w14:textId="77777777">
        <w:trPr>
          <w:jc w:val="center"/>
        </w:trPr>
        <w:tc>
          <w:tcPr>
            <w:tcW w:w="680" w:type="dxa"/>
            <w:shd w:val="clear" w:color="auto" w:fill="D9E2F3"/>
            <w:vAlign w:val="center"/>
          </w:tcPr>
          <w:p w14:paraId="6F89C887" w14:textId="77777777" w:rsidR="0031743B" w:rsidRPr="0041363B" w:rsidRDefault="00725D89">
            <w:pPr>
              <w:rPr>
                <w:rFonts w:cs="Times New Roman"/>
                <w:color w:val="000000" w:themeColor="text1"/>
                <w:szCs w:val="26"/>
              </w:rPr>
            </w:pPr>
            <w:r w:rsidRPr="0041363B">
              <w:rPr>
                <w:rFonts w:cs="Times New Roman"/>
                <w:color w:val="000000" w:themeColor="text1"/>
                <w:szCs w:val="26"/>
              </w:rPr>
              <w:t>1</w:t>
            </w:r>
          </w:p>
        </w:tc>
        <w:tc>
          <w:tcPr>
            <w:tcW w:w="2268" w:type="dxa"/>
            <w:shd w:val="clear" w:color="auto" w:fill="D9E2F3"/>
            <w:vAlign w:val="center"/>
          </w:tcPr>
          <w:p w14:paraId="13DEE5B9"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w:t>
            </w:r>
          </w:p>
        </w:tc>
        <w:tc>
          <w:tcPr>
            <w:tcW w:w="1701" w:type="dxa"/>
            <w:shd w:val="clear" w:color="auto" w:fill="D9E2F3"/>
            <w:vAlign w:val="center"/>
          </w:tcPr>
          <w:p w14:paraId="691F954A"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Admin/User</w:t>
            </w:r>
          </w:p>
        </w:tc>
        <w:tc>
          <w:tcPr>
            <w:tcW w:w="4535" w:type="dxa"/>
            <w:shd w:val="clear" w:color="auto" w:fill="D9E2F3"/>
            <w:vAlign w:val="center"/>
          </w:tcPr>
          <w:p w14:paraId="7BAF22BA" w14:textId="77777777" w:rsidR="0031743B" w:rsidRPr="0041363B" w:rsidRDefault="00725D89">
            <w:pPr>
              <w:rPr>
                <w:rFonts w:cs="Times New Roman"/>
                <w:color w:val="000000" w:themeColor="text1"/>
                <w:szCs w:val="26"/>
              </w:rPr>
            </w:pPr>
            <w:r w:rsidRPr="0041363B">
              <w:rPr>
                <w:rFonts w:cs="Times New Roman"/>
                <w:color w:val="000000" w:themeColor="text1"/>
                <w:szCs w:val="26"/>
              </w:rPr>
              <w:t>Nhập username và password để vào hệ thống.</w:t>
            </w:r>
          </w:p>
        </w:tc>
      </w:tr>
      <w:tr w:rsidR="0031743B" w:rsidRPr="0041363B" w14:paraId="49764DBE" w14:textId="77777777">
        <w:trPr>
          <w:jc w:val="center"/>
        </w:trPr>
        <w:tc>
          <w:tcPr>
            <w:tcW w:w="680" w:type="dxa"/>
            <w:vAlign w:val="center"/>
          </w:tcPr>
          <w:p w14:paraId="50D5F162" w14:textId="77777777" w:rsidR="0031743B" w:rsidRPr="0041363B" w:rsidRDefault="00725D89">
            <w:pPr>
              <w:rPr>
                <w:rFonts w:cs="Times New Roman"/>
                <w:color w:val="000000" w:themeColor="text1"/>
                <w:szCs w:val="26"/>
              </w:rPr>
            </w:pPr>
            <w:r w:rsidRPr="0041363B">
              <w:rPr>
                <w:rFonts w:cs="Times New Roman"/>
                <w:color w:val="000000" w:themeColor="text1"/>
                <w:szCs w:val="26"/>
              </w:rPr>
              <w:t>2</w:t>
            </w:r>
          </w:p>
        </w:tc>
        <w:tc>
          <w:tcPr>
            <w:tcW w:w="2268" w:type="dxa"/>
            <w:vAlign w:val="center"/>
          </w:tcPr>
          <w:p w14:paraId="3A9A1A1D" w14:textId="77777777" w:rsidR="0031743B" w:rsidRPr="0041363B" w:rsidRDefault="00725D89">
            <w:pPr>
              <w:rPr>
                <w:rFonts w:cs="Times New Roman"/>
                <w:color w:val="000000" w:themeColor="text1"/>
                <w:szCs w:val="26"/>
              </w:rPr>
            </w:pPr>
            <w:r w:rsidRPr="0041363B">
              <w:rPr>
                <w:rFonts w:cs="Times New Roman"/>
                <w:color w:val="000000" w:themeColor="text1"/>
                <w:szCs w:val="26"/>
              </w:rPr>
              <w:t>Giao dịch</w:t>
            </w:r>
          </w:p>
        </w:tc>
        <w:tc>
          <w:tcPr>
            <w:tcW w:w="1701" w:type="dxa"/>
            <w:vAlign w:val="center"/>
          </w:tcPr>
          <w:p w14:paraId="44E89863"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Admin/User</w:t>
            </w:r>
          </w:p>
        </w:tc>
        <w:tc>
          <w:tcPr>
            <w:tcW w:w="4535" w:type="dxa"/>
            <w:vAlign w:val="center"/>
          </w:tcPr>
          <w:p w14:paraId="2A2ADD3E" w14:textId="77777777" w:rsidR="0031743B" w:rsidRPr="0041363B" w:rsidRDefault="00725D89">
            <w:pPr>
              <w:rPr>
                <w:rFonts w:cs="Times New Roman"/>
                <w:color w:val="000000" w:themeColor="text1"/>
                <w:szCs w:val="26"/>
              </w:rPr>
            </w:pPr>
            <w:r w:rsidRPr="0041363B">
              <w:rPr>
                <w:rFonts w:cs="Times New Roman"/>
                <w:color w:val="000000" w:themeColor="text1"/>
                <w:szCs w:val="26"/>
              </w:rPr>
              <w:t>Thêm, sửa, xóa, lọc, phân trang và xem thống kê giao dịch.</w:t>
            </w:r>
          </w:p>
        </w:tc>
      </w:tr>
      <w:tr w:rsidR="0031743B" w:rsidRPr="0041363B" w14:paraId="71F33595" w14:textId="77777777">
        <w:trPr>
          <w:jc w:val="center"/>
        </w:trPr>
        <w:tc>
          <w:tcPr>
            <w:tcW w:w="680" w:type="dxa"/>
            <w:shd w:val="clear" w:color="auto" w:fill="D9E2F3"/>
            <w:vAlign w:val="center"/>
          </w:tcPr>
          <w:p w14:paraId="5A915108" w14:textId="77777777" w:rsidR="0031743B" w:rsidRPr="0041363B" w:rsidRDefault="00725D89">
            <w:pPr>
              <w:rPr>
                <w:rFonts w:cs="Times New Roman"/>
                <w:color w:val="000000" w:themeColor="text1"/>
                <w:szCs w:val="26"/>
              </w:rPr>
            </w:pPr>
            <w:r w:rsidRPr="0041363B">
              <w:rPr>
                <w:rFonts w:cs="Times New Roman"/>
                <w:color w:val="000000" w:themeColor="text1"/>
                <w:szCs w:val="26"/>
              </w:rPr>
              <w:t>3</w:t>
            </w:r>
          </w:p>
        </w:tc>
        <w:tc>
          <w:tcPr>
            <w:tcW w:w="2268" w:type="dxa"/>
            <w:shd w:val="clear" w:color="auto" w:fill="D9E2F3"/>
            <w:vAlign w:val="center"/>
          </w:tcPr>
          <w:p w14:paraId="13DE8609" w14:textId="77777777" w:rsidR="0031743B" w:rsidRPr="0041363B" w:rsidRDefault="00725D89">
            <w:pPr>
              <w:rPr>
                <w:rFonts w:cs="Times New Roman"/>
                <w:color w:val="000000" w:themeColor="text1"/>
                <w:szCs w:val="26"/>
              </w:rPr>
            </w:pPr>
            <w:r w:rsidRPr="0041363B">
              <w:rPr>
                <w:rFonts w:cs="Times New Roman"/>
                <w:color w:val="000000" w:themeColor="text1"/>
                <w:szCs w:val="26"/>
              </w:rPr>
              <w:t>Kế hoạch tiết kiệm</w:t>
            </w:r>
          </w:p>
        </w:tc>
        <w:tc>
          <w:tcPr>
            <w:tcW w:w="1701" w:type="dxa"/>
            <w:shd w:val="clear" w:color="auto" w:fill="D9E2F3"/>
            <w:vAlign w:val="center"/>
          </w:tcPr>
          <w:p w14:paraId="5AC8D0D9"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Admin/User</w:t>
            </w:r>
          </w:p>
        </w:tc>
        <w:tc>
          <w:tcPr>
            <w:tcW w:w="4535" w:type="dxa"/>
            <w:shd w:val="clear" w:color="auto" w:fill="D9E2F3"/>
            <w:vAlign w:val="center"/>
          </w:tcPr>
          <w:p w14:paraId="6500FCE8" w14:textId="77777777" w:rsidR="0031743B" w:rsidRPr="0041363B" w:rsidRDefault="00725D89">
            <w:pPr>
              <w:rPr>
                <w:rFonts w:cs="Times New Roman"/>
                <w:color w:val="000000" w:themeColor="text1"/>
                <w:szCs w:val="26"/>
              </w:rPr>
            </w:pPr>
            <w:r w:rsidRPr="0041363B">
              <w:rPr>
                <w:rFonts w:cs="Times New Roman"/>
                <w:color w:val="000000" w:themeColor="text1"/>
                <w:szCs w:val="26"/>
              </w:rPr>
              <w:t>Tạo mục tiêu, xem tiến độ, cảnh báo ngân sách và gợi ý tiết kiệm.</w:t>
            </w:r>
          </w:p>
        </w:tc>
      </w:tr>
      <w:tr w:rsidR="0031743B" w:rsidRPr="0041363B" w14:paraId="36E50498" w14:textId="77777777">
        <w:trPr>
          <w:jc w:val="center"/>
        </w:trPr>
        <w:tc>
          <w:tcPr>
            <w:tcW w:w="680" w:type="dxa"/>
            <w:vAlign w:val="center"/>
          </w:tcPr>
          <w:p w14:paraId="1A5B8526" w14:textId="77777777" w:rsidR="0031743B" w:rsidRPr="0041363B" w:rsidRDefault="00725D89">
            <w:pPr>
              <w:rPr>
                <w:rFonts w:cs="Times New Roman"/>
                <w:color w:val="000000" w:themeColor="text1"/>
                <w:szCs w:val="26"/>
              </w:rPr>
            </w:pPr>
            <w:r w:rsidRPr="0041363B">
              <w:rPr>
                <w:rFonts w:cs="Times New Roman"/>
                <w:color w:val="000000" w:themeColor="text1"/>
                <w:szCs w:val="26"/>
              </w:rPr>
              <w:t>4</w:t>
            </w:r>
          </w:p>
        </w:tc>
        <w:tc>
          <w:tcPr>
            <w:tcW w:w="2268" w:type="dxa"/>
            <w:vAlign w:val="center"/>
          </w:tcPr>
          <w:p w14:paraId="440FCB8F" w14:textId="77777777" w:rsidR="0031743B" w:rsidRPr="0041363B" w:rsidRDefault="00725D89">
            <w:pPr>
              <w:rPr>
                <w:rFonts w:cs="Times New Roman"/>
                <w:color w:val="000000" w:themeColor="text1"/>
                <w:szCs w:val="26"/>
              </w:rPr>
            </w:pPr>
            <w:r w:rsidRPr="0041363B">
              <w:rPr>
                <w:rFonts w:cs="Times New Roman"/>
                <w:color w:val="000000" w:themeColor="text1"/>
                <w:szCs w:val="26"/>
              </w:rPr>
              <w:t>Danh mục</w:t>
            </w:r>
          </w:p>
        </w:tc>
        <w:tc>
          <w:tcPr>
            <w:tcW w:w="1701" w:type="dxa"/>
            <w:vAlign w:val="center"/>
          </w:tcPr>
          <w:p w14:paraId="2D01151A"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w:t>
            </w:r>
          </w:p>
        </w:tc>
        <w:tc>
          <w:tcPr>
            <w:tcW w:w="4535" w:type="dxa"/>
            <w:vAlign w:val="center"/>
          </w:tcPr>
          <w:p w14:paraId="1D934C5B"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danh mục theo loại thu/chi/tiết kiệm.</w:t>
            </w:r>
          </w:p>
        </w:tc>
      </w:tr>
      <w:tr w:rsidR="0031743B" w:rsidRPr="0041363B" w14:paraId="1BD0164B" w14:textId="77777777">
        <w:trPr>
          <w:jc w:val="center"/>
        </w:trPr>
        <w:tc>
          <w:tcPr>
            <w:tcW w:w="680" w:type="dxa"/>
            <w:shd w:val="clear" w:color="auto" w:fill="D9E2F3"/>
            <w:vAlign w:val="center"/>
          </w:tcPr>
          <w:p w14:paraId="0AEE0447" w14:textId="77777777" w:rsidR="0031743B" w:rsidRPr="0041363B" w:rsidRDefault="00725D89">
            <w:pPr>
              <w:rPr>
                <w:rFonts w:cs="Times New Roman"/>
                <w:color w:val="000000" w:themeColor="text1"/>
                <w:szCs w:val="26"/>
              </w:rPr>
            </w:pPr>
            <w:r w:rsidRPr="0041363B">
              <w:rPr>
                <w:rFonts w:cs="Times New Roman"/>
                <w:color w:val="000000" w:themeColor="text1"/>
                <w:szCs w:val="26"/>
              </w:rPr>
              <w:t>5</w:t>
            </w:r>
          </w:p>
        </w:tc>
        <w:tc>
          <w:tcPr>
            <w:tcW w:w="2268" w:type="dxa"/>
            <w:shd w:val="clear" w:color="auto" w:fill="D9E2F3"/>
            <w:vAlign w:val="center"/>
          </w:tcPr>
          <w:p w14:paraId="6826CF17" w14:textId="77777777" w:rsidR="0031743B" w:rsidRPr="0041363B" w:rsidRDefault="00725D89">
            <w:pPr>
              <w:rPr>
                <w:rFonts w:cs="Times New Roman"/>
                <w:color w:val="000000" w:themeColor="text1"/>
                <w:szCs w:val="26"/>
              </w:rPr>
            </w:pPr>
            <w:r w:rsidRPr="0041363B">
              <w:rPr>
                <w:rFonts w:cs="Times New Roman"/>
                <w:color w:val="000000" w:themeColor="text1"/>
                <w:szCs w:val="26"/>
              </w:rPr>
              <w:t>Loại thu/chi</w:t>
            </w:r>
          </w:p>
        </w:tc>
        <w:tc>
          <w:tcPr>
            <w:tcW w:w="1701" w:type="dxa"/>
            <w:shd w:val="clear" w:color="auto" w:fill="D9E2F3"/>
            <w:vAlign w:val="center"/>
          </w:tcPr>
          <w:p w14:paraId="33E38125"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w:t>
            </w:r>
          </w:p>
        </w:tc>
        <w:tc>
          <w:tcPr>
            <w:tcW w:w="4535" w:type="dxa"/>
            <w:shd w:val="clear" w:color="auto" w:fill="D9E2F3"/>
            <w:vAlign w:val="center"/>
          </w:tcPr>
          <w:p w14:paraId="39DE2F79"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loại giao dịch Income, Expense, Saving.</w:t>
            </w:r>
          </w:p>
        </w:tc>
      </w:tr>
      <w:tr w:rsidR="0031743B" w:rsidRPr="0041363B" w14:paraId="0A719A96" w14:textId="77777777">
        <w:trPr>
          <w:jc w:val="center"/>
        </w:trPr>
        <w:tc>
          <w:tcPr>
            <w:tcW w:w="680" w:type="dxa"/>
            <w:vAlign w:val="center"/>
          </w:tcPr>
          <w:p w14:paraId="18F3ECDA" w14:textId="77777777" w:rsidR="0031743B" w:rsidRPr="0041363B" w:rsidRDefault="00725D89">
            <w:pPr>
              <w:rPr>
                <w:rFonts w:cs="Times New Roman"/>
                <w:color w:val="000000" w:themeColor="text1"/>
                <w:szCs w:val="26"/>
              </w:rPr>
            </w:pPr>
            <w:r w:rsidRPr="0041363B">
              <w:rPr>
                <w:rFonts w:cs="Times New Roman"/>
                <w:color w:val="000000" w:themeColor="text1"/>
                <w:szCs w:val="26"/>
              </w:rPr>
              <w:t>6</w:t>
            </w:r>
          </w:p>
        </w:tc>
        <w:tc>
          <w:tcPr>
            <w:tcW w:w="2268" w:type="dxa"/>
            <w:vAlign w:val="center"/>
          </w:tcPr>
          <w:p w14:paraId="60D2241C" w14:textId="77777777" w:rsidR="0031743B" w:rsidRPr="0041363B" w:rsidRDefault="00725D89">
            <w:pPr>
              <w:rPr>
                <w:rFonts w:cs="Times New Roman"/>
                <w:color w:val="000000" w:themeColor="text1"/>
                <w:szCs w:val="26"/>
              </w:rPr>
            </w:pPr>
            <w:r w:rsidRPr="0041363B">
              <w:rPr>
                <w:rFonts w:cs="Times New Roman"/>
                <w:color w:val="000000" w:themeColor="text1"/>
                <w:szCs w:val="26"/>
              </w:rPr>
              <w:t>User</w:t>
            </w:r>
          </w:p>
        </w:tc>
        <w:tc>
          <w:tcPr>
            <w:tcW w:w="1701" w:type="dxa"/>
            <w:vAlign w:val="center"/>
          </w:tcPr>
          <w:p w14:paraId="78C039DC"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w:t>
            </w:r>
          </w:p>
        </w:tc>
        <w:tc>
          <w:tcPr>
            <w:tcW w:w="4535" w:type="dxa"/>
            <w:vAlign w:val="center"/>
          </w:tcPr>
          <w:p w14:paraId="01789826"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tài khoản, trạng thái và quyền Admin/User.</w:t>
            </w:r>
          </w:p>
        </w:tc>
      </w:tr>
    </w:tbl>
    <w:p w14:paraId="4344297C" w14:textId="77777777" w:rsidR="0031743B" w:rsidRPr="0041363B" w:rsidRDefault="0031743B">
      <w:pPr>
        <w:rPr>
          <w:rFonts w:cs="Times New Roman"/>
          <w:color w:val="000000" w:themeColor="text1"/>
          <w:szCs w:val="26"/>
        </w:rPr>
      </w:pPr>
    </w:p>
    <w:p w14:paraId="28F859D8" w14:textId="3DF9114A" w:rsidR="0031743B" w:rsidRPr="0041363B" w:rsidRDefault="00FF5BB5">
      <w:pPr>
        <w:pStyle w:val="Heading2"/>
        <w:spacing w:before="160" w:after="160"/>
        <w:rPr>
          <w:rFonts w:ascii="Times New Roman" w:hAnsi="Times New Roman" w:cs="Times New Roman"/>
          <w:color w:val="000000" w:themeColor="text1"/>
        </w:rPr>
      </w:pPr>
      <w:bookmarkStart w:id="211" w:name="_Toc231972013"/>
      <w:bookmarkStart w:id="212" w:name="_Toc232056374"/>
      <w:bookmarkStart w:id="213" w:name="_Toc232058633"/>
      <w:bookmarkStart w:id="214" w:name="_Toc232061878"/>
      <w:bookmarkStart w:id="215" w:name="_Toc232061944"/>
      <w:bookmarkStart w:id="216" w:name="_Toc232062323"/>
      <w:r w:rsidRPr="0041363B">
        <w:rPr>
          <w:rFonts w:ascii="Times New Roman" w:eastAsia="Times New Roman" w:hAnsi="Times New Roman" w:cs="Times New Roman"/>
          <w:color w:val="000000" w:themeColor="text1"/>
        </w:rPr>
        <w:t>2.9. Thiết kế API</w:t>
      </w:r>
      <w:bookmarkEnd w:id="211"/>
      <w:bookmarkEnd w:id="212"/>
      <w:bookmarkEnd w:id="213"/>
      <w:bookmarkEnd w:id="214"/>
      <w:bookmarkEnd w:id="215"/>
      <w:bookmarkEnd w:id="216"/>
    </w:p>
    <w:p w14:paraId="5A9B82E4" w14:textId="159C418C" w:rsidR="0031743B" w:rsidRPr="00611973" w:rsidRDefault="00725D89" w:rsidP="00611973">
      <w:pPr>
        <w:pStyle w:val="Heading2"/>
        <w:jc w:val="center"/>
        <w:rPr>
          <w:rFonts w:ascii="Times New Roman" w:hAnsi="Times New Roman" w:cs="Times New Roman"/>
          <w:color w:val="000000" w:themeColor="text1"/>
        </w:rPr>
      </w:pPr>
      <w:bookmarkStart w:id="217" w:name="_Toc232062324"/>
      <w:r w:rsidRPr="00611973">
        <w:rPr>
          <w:rFonts w:ascii="Times New Roman" w:hAnsi="Times New Roman" w:cs="Times New Roman"/>
          <w:color w:val="000000" w:themeColor="text1"/>
        </w:rPr>
        <w:t xml:space="preserve">Bảng </w:t>
      </w:r>
      <w:r w:rsidR="00FF5BB5" w:rsidRPr="00611973">
        <w:rPr>
          <w:rFonts w:ascii="Times New Roman" w:hAnsi="Times New Roman" w:cs="Times New Roman"/>
          <w:color w:val="000000" w:themeColor="text1"/>
        </w:rPr>
        <w:t>2.</w:t>
      </w:r>
      <w:r w:rsidR="00CF6CBA">
        <w:rPr>
          <w:rFonts w:ascii="Times New Roman" w:hAnsi="Times New Roman" w:cs="Times New Roman"/>
          <w:color w:val="000000" w:themeColor="text1"/>
        </w:rPr>
        <w:t>9.1</w:t>
      </w:r>
      <w:r w:rsidRPr="00611973">
        <w:rPr>
          <w:rFonts w:ascii="Times New Roman" w:hAnsi="Times New Roman" w:cs="Times New Roman"/>
          <w:color w:val="000000" w:themeColor="text1"/>
        </w:rPr>
        <w:t>: Danh sách API chính</w:t>
      </w:r>
      <w:bookmarkEnd w:id="217"/>
    </w:p>
    <w:tbl>
      <w:tblPr>
        <w:tblStyle w:val="TableGrid"/>
        <w:tblW w:w="0" w:type="auto"/>
        <w:jc w:val="center"/>
        <w:tblLook w:val="04A0" w:firstRow="1" w:lastRow="0" w:firstColumn="1" w:lastColumn="0" w:noHBand="0" w:noVBand="1"/>
      </w:tblPr>
      <w:tblGrid>
        <w:gridCol w:w="2534"/>
        <w:gridCol w:w="1430"/>
        <w:gridCol w:w="3148"/>
        <w:gridCol w:w="2175"/>
      </w:tblGrid>
      <w:tr w:rsidR="0031743B" w:rsidRPr="0041363B" w14:paraId="464F7726" w14:textId="77777777">
        <w:trPr>
          <w:jc w:val="center"/>
        </w:trPr>
        <w:tc>
          <w:tcPr>
            <w:tcW w:w="2268" w:type="dxa"/>
            <w:shd w:val="clear" w:color="auto" w:fill="4472C4"/>
            <w:vAlign w:val="center"/>
          </w:tcPr>
          <w:p w14:paraId="1AF9535A" w14:textId="77777777" w:rsidR="0031743B" w:rsidRPr="0041363B" w:rsidRDefault="00725D89">
            <w:pPr>
              <w:rPr>
                <w:rFonts w:cs="Times New Roman"/>
                <w:color w:val="000000" w:themeColor="text1"/>
                <w:szCs w:val="26"/>
              </w:rPr>
            </w:pPr>
            <w:r w:rsidRPr="0041363B">
              <w:rPr>
                <w:rFonts w:cs="Times New Roman"/>
                <w:b/>
                <w:color w:val="000000" w:themeColor="text1"/>
                <w:szCs w:val="26"/>
              </w:rPr>
              <w:t>API</w:t>
            </w:r>
          </w:p>
        </w:tc>
        <w:tc>
          <w:tcPr>
            <w:tcW w:w="1247" w:type="dxa"/>
            <w:shd w:val="clear" w:color="auto" w:fill="4472C4"/>
            <w:vAlign w:val="center"/>
          </w:tcPr>
          <w:p w14:paraId="69FF5419" w14:textId="77777777" w:rsidR="0031743B" w:rsidRPr="0041363B" w:rsidRDefault="00725D89">
            <w:pPr>
              <w:rPr>
                <w:rFonts w:cs="Times New Roman"/>
                <w:color w:val="000000" w:themeColor="text1"/>
                <w:szCs w:val="26"/>
              </w:rPr>
            </w:pPr>
            <w:r w:rsidRPr="0041363B">
              <w:rPr>
                <w:rFonts w:cs="Times New Roman"/>
                <w:b/>
                <w:color w:val="000000" w:themeColor="text1"/>
                <w:szCs w:val="26"/>
              </w:rPr>
              <w:t>Phương thức</w:t>
            </w:r>
          </w:p>
        </w:tc>
        <w:tc>
          <w:tcPr>
            <w:tcW w:w="2268" w:type="dxa"/>
            <w:shd w:val="clear" w:color="auto" w:fill="4472C4"/>
            <w:vAlign w:val="center"/>
          </w:tcPr>
          <w:p w14:paraId="034A29F6" w14:textId="77777777" w:rsidR="0031743B" w:rsidRPr="0041363B" w:rsidRDefault="00725D89">
            <w:pPr>
              <w:rPr>
                <w:rFonts w:cs="Times New Roman"/>
                <w:color w:val="000000" w:themeColor="text1"/>
                <w:szCs w:val="26"/>
              </w:rPr>
            </w:pPr>
            <w:r w:rsidRPr="0041363B">
              <w:rPr>
                <w:rFonts w:cs="Times New Roman"/>
                <w:b/>
                <w:color w:val="000000" w:themeColor="text1"/>
                <w:szCs w:val="26"/>
              </w:rPr>
              <w:t>Controller</w:t>
            </w:r>
          </w:p>
        </w:tc>
        <w:tc>
          <w:tcPr>
            <w:tcW w:w="3402" w:type="dxa"/>
            <w:shd w:val="clear" w:color="auto" w:fill="4472C4"/>
            <w:vAlign w:val="center"/>
          </w:tcPr>
          <w:p w14:paraId="4F3884E7"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Mô tả</w:t>
            </w:r>
          </w:p>
        </w:tc>
      </w:tr>
      <w:tr w:rsidR="0031743B" w:rsidRPr="0041363B" w14:paraId="377B2FAB" w14:textId="77777777">
        <w:trPr>
          <w:jc w:val="center"/>
        </w:trPr>
        <w:tc>
          <w:tcPr>
            <w:tcW w:w="2268" w:type="dxa"/>
            <w:shd w:val="clear" w:color="auto" w:fill="D9E2F3"/>
            <w:vAlign w:val="center"/>
          </w:tcPr>
          <w:p w14:paraId="719AC67E" w14:textId="77777777" w:rsidR="0031743B" w:rsidRPr="0041363B" w:rsidRDefault="00725D89">
            <w:pPr>
              <w:rPr>
                <w:rFonts w:cs="Times New Roman"/>
                <w:color w:val="000000" w:themeColor="text1"/>
                <w:szCs w:val="26"/>
              </w:rPr>
            </w:pPr>
            <w:r w:rsidRPr="0041363B">
              <w:rPr>
                <w:rFonts w:cs="Times New Roman"/>
                <w:color w:val="000000" w:themeColor="text1"/>
                <w:szCs w:val="26"/>
              </w:rPr>
              <w:t>login.ashx</w:t>
            </w:r>
          </w:p>
        </w:tc>
        <w:tc>
          <w:tcPr>
            <w:tcW w:w="1247" w:type="dxa"/>
            <w:shd w:val="clear" w:color="auto" w:fill="D9E2F3"/>
            <w:vAlign w:val="center"/>
          </w:tcPr>
          <w:p w14:paraId="59BDB9DF" w14:textId="77777777" w:rsidR="0031743B" w:rsidRPr="0041363B" w:rsidRDefault="00725D89">
            <w:pPr>
              <w:rPr>
                <w:rFonts w:cs="Times New Roman"/>
                <w:color w:val="000000" w:themeColor="text1"/>
                <w:szCs w:val="26"/>
              </w:rPr>
            </w:pPr>
            <w:r w:rsidRPr="0041363B">
              <w:rPr>
                <w:rFonts w:cs="Times New Roman"/>
                <w:color w:val="000000" w:themeColor="text1"/>
                <w:szCs w:val="26"/>
              </w:rPr>
              <w:t>POST</w:t>
            </w:r>
          </w:p>
        </w:tc>
        <w:tc>
          <w:tcPr>
            <w:tcW w:w="2268" w:type="dxa"/>
            <w:shd w:val="clear" w:color="auto" w:fill="D9E2F3"/>
            <w:vAlign w:val="center"/>
          </w:tcPr>
          <w:p w14:paraId="5E9081A4" w14:textId="77777777" w:rsidR="0031743B" w:rsidRPr="0041363B" w:rsidRDefault="00725D89">
            <w:pPr>
              <w:rPr>
                <w:rFonts w:cs="Times New Roman"/>
                <w:color w:val="000000" w:themeColor="text1"/>
                <w:szCs w:val="26"/>
              </w:rPr>
            </w:pPr>
            <w:r w:rsidRPr="0041363B">
              <w:rPr>
                <w:rFonts w:cs="Times New Roman"/>
                <w:color w:val="000000" w:themeColor="text1"/>
                <w:szCs w:val="26"/>
              </w:rPr>
              <w:t>LoginController</w:t>
            </w:r>
          </w:p>
        </w:tc>
        <w:tc>
          <w:tcPr>
            <w:tcW w:w="3402" w:type="dxa"/>
            <w:shd w:val="clear" w:color="auto" w:fill="D9E2F3"/>
            <w:vAlign w:val="center"/>
          </w:tcPr>
          <w:p w14:paraId="68CA646A"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và tạo session.</w:t>
            </w:r>
          </w:p>
        </w:tc>
      </w:tr>
      <w:tr w:rsidR="0031743B" w:rsidRPr="0041363B" w14:paraId="06C2B24C" w14:textId="77777777">
        <w:trPr>
          <w:jc w:val="center"/>
        </w:trPr>
        <w:tc>
          <w:tcPr>
            <w:tcW w:w="2268" w:type="dxa"/>
            <w:vAlign w:val="center"/>
          </w:tcPr>
          <w:p w14:paraId="0BE081F3" w14:textId="77777777" w:rsidR="0031743B" w:rsidRPr="0041363B" w:rsidRDefault="00725D89">
            <w:pPr>
              <w:rPr>
                <w:rFonts w:cs="Times New Roman"/>
                <w:color w:val="000000" w:themeColor="text1"/>
                <w:szCs w:val="26"/>
              </w:rPr>
            </w:pPr>
            <w:r w:rsidRPr="0041363B">
              <w:rPr>
                <w:rFonts w:cs="Times New Roman"/>
                <w:color w:val="000000" w:themeColor="text1"/>
                <w:szCs w:val="26"/>
              </w:rPr>
              <w:t>logout.ashx</w:t>
            </w:r>
          </w:p>
        </w:tc>
        <w:tc>
          <w:tcPr>
            <w:tcW w:w="1247" w:type="dxa"/>
            <w:vAlign w:val="center"/>
          </w:tcPr>
          <w:p w14:paraId="3EE5FE0D" w14:textId="77777777" w:rsidR="0031743B" w:rsidRPr="0041363B" w:rsidRDefault="00725D89">
            <w:pPr>
              <w:rPr>
                <w:rFonts w:cs="Times New Roman"/>
                <w:color w:val="000000" w:themeColor="text1"/>
                <w:szCs w:val="26"/>
              </w:rPr>
            </w:pPr>
            <w:r w:rsidRPr="0041363B">
              <w:rPr>
                <w:rFonts w:cs="Times New Roman"/>
                <w:color w:val="000000" w:themeColor="text1"/>
                <w:szCs w:val="26"/>
              </w:rPr>
              <w:t>POST/GET</w:t>
            </w:r>
          </w:p>
        </w:tc>
        <w:tc>
          <w:tcPr>
            <w:tcW w:w="2268" w:type="dxa"/>
            <w:vAlign w:val="center"/>
          </w:tcPr>
          <w:p w14:paraId="18500A19" w14:textId="77777777" w:rsidR="0031743B" w:rsidRPr="0041363B" w:rsidRDefault="00725D89">
            <w:pPr>
              <w:rPr>
                <w:rFonts w:cs="Times New Roman"/>
                <w:color w:val="000000" w:themeColor="text1"/>
                <w:szCs w:val="26"/>
              </w:rPr>
            </w:pPr>
            <w:r w:rsidRPr="0041363B">
              <w:rPr>
                <w:rFonts w:cs="Times New Roman"/>
                <w:color w:val="000000" w:themeColor="text1"/>
                <w:szCs w:val="26"/>
              </w:rPr>
              <w:t>LogoutController</w:t>
            </w:r>
          </w:p>
        </w:tc>
        <w:tc>
          <w:tcPr>
            <w:tcW w:w="3402" w:type="dxa"/>
            <w:vAlign w:val="center"/>
          </w:tcPr>
          <w:p w14:paraId="51A01E99" w14:textId="77777777" w:rsidR="0031743B" w:rsidRPr="0041363B" w:rsidRDefault="00725D89">
            <w:pPr>
              <w:rPr>
                <w:rFonts w:cs="Times New Roman"/>
                <w:color w:val="000000" w:themeColor="text1"/>
                <w:szCs w:val="26"/>
              </w:rPr>
            </w:pPr>
            <w:r w:rsidRPr="0041363B">
              <w:rPr>
                <w:rFonts w:cs="Times New Roman"/>
                <w:color w:val="000000" w:themeColor="text1"/>
                <w:szCs w:val="26"/>
              </w:rPr>
              <w:t xml:space="preserve">Hủy session đăng </w:t>
            </w:r>
            <w:r w:rsidRPr="0041363B">
              <w:rPr>
                <w:rFonts w:cs="Times New Roman"/>
                <w:color w:val="000000" w:themeColor="text1"/>
                <w:szCs w:val="26"/>
              </w:rPr>
              <w:lastRenderedPageBreak/>
              <w:t>nhập.</w:t>
            </w:r>
          </w:p>
        </w:tc>
      </w:tr>
      <w:tr w:rsidR="0031743B" w:rsidRPr="0041363B" w14:paraId="20DDA2B1" w14:textId="77777777">
        <w:trPr>
          <w:jc w:val="center"/>
        </w:trPr>
        <w:tc>
          <w:tcPr>
            <w:tcW w:w="2268" w:type="dxa"/>
            <w:shd w:val="clear" w:color="auto" w:fill="D9E2F3"/>
            <w:vAlign w:val="center"/>
          </w:tcPr>
          <w:p w14:paraId="763EB17F" w14:textId="77777777" w:rsidR="0031743B" w:rsidRPr="0041363B" w:rsidRDefault="00725D89">
            <w:pPr>
              <w:rPr>
                <w:rFonts w:cs="Times New Roman"/>
                <w:color w:val="000000" w:themeColor="text1"/>
                <w:szCs w:val="26"/>
              </w:rPr>
            </w:pPr>
            <w:r w:rsidRPr="0041363B">
              <w:rPr>
                <w:rFonts w:cs="Times New Roman"/>
                <w:color w:val="000000" w:themeColor="text1"/>
                <w:szCs w:val="26"/>
              </w:rPr>
              <w:t>me.ashx</w:t>
            </w:r>
          </w:p>
        </w:tc>
        <w:tc>
          <w:tcPr>
            <w:tcW w:w="1247" w:type="dxa"/>
            <w:shd w:val="clear" w:color="auto" w:fill="D9E2F3"/>
            <w:vAlign w:val="center"/>
          </w:tcPr>
          <w:p w14:paraId="5E2C5590" w14:textId="77777777" w:rsidR="0031743B" w:rsidRPr="0041363B" w:rsidRDefault="00725D89">
            <w:pPr>
              <w:rPr>
                <w:rFonts w:cs="Times New Roman"/>
                <w:color w:val="000000" w:themeColor="text1"/>
                <w:szCs w:val="26"/>
              </w:rPr>
            </w:pPr>
            <w:r w:rsidRPr="0041363B">
              <w:rPr>
                <w:rFonts w:cs="Times New Roman"/>
                <w:color w:val="000000" w:themeColor="text1"/>
                <w:szCs w:val="26"/>
              </w:rPr>
              <w:t>GET</w:t>
            </w:r>
          </w:p>
        </w:tc>
        <w:tc>
          <w:tcPr>
            <w:tcW w:w="2268" w:type="dxa"/>
            <w:shd w:val="clear" w:color="auto" w:fill="D9E2F3"/>
            <w:vAlign w:val="center"/>
          </w:tcPr>
          <w:p w14:paraId="65DB5C0A" w14:textId="77777777" w:rsidR="0031743B" w:rsidRPr="0041363B" w:rsidRDefault="00725D89">
            <w:pPr>
              <w:rPr>
                <w:rFonts w:cs="Times New Roman"/>
                <w:color w:val="000000" w:themeColor="text1"/>
                <w:szCs w:val="26"/>
              </w:rPr>
            </w:pPr>
            <w:r w:rsidRPr="0041363B">
              <w:rPr>
                <w:rFonts w:cs="Times New Roman"/>
                <w:color w:val="000000" w:themeColor="text1"/>
                <w:szCs w:val="26"/>
              </w:rPr>
              <w:t>MeController</w:t>
            </w:r>
          </w:p>
        </w:tc>
        <w:tc>
          <w:tcPr>
            <w:tcW w:w="3402" w:type="dxa"/>
            <w:shd w:val="clear" w:color="auto" w:fill="D9E2F3"/>
            <w:vAlign w:val="center"/>
          </w:tcPr>
          <w:p w14:paraId="2B66C699" w14:textId="77777777" w:rsidR="0031743B" w:rsidRPr="0041363B" w:rsidRDefault="00725D89">
            <w:pPr>
              <w:rPr>
                <w:rFonts w:cs="Times New Roman"/>
                <w:color w:val="000000" w:themeColor="text1"/>
                <w:szCs w:val="26"/>
              </w:rPr>
            </w:pPr>
            <w:r w:rsidRPr="0041363B">
              <w:rPr>
                <w:rFonts w:cs="Times New Roman"/>
                <w:color w:val="000000" w:themeColor="text1"/>
                <w:szCs w:val="26"/>
              </w:rPr>
              <w:t>Kiểm tra user đang đăng nhập.</w:t>
            </w:r>
          </w:p>
        </w:tc>
      </w:tr>
      <w:tr w:rsidR="0031743B" w:rsidRPr="0041363B" w14:paraId="11A94D46" w14:textId="77777777">
        <w:trPr>
          <w:jc w:val="center"/>
        </w:trPr>
        <w:tc>
          <w:tcPr>
            <w:tcW w:w="2268" w:type="dxa"/>
            <w:vAlign w:val="center"/>
          </w:tcPr>
          <w:p w14:paraId="71B7223C"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transactions.ashx</w:t>
            </w:r>
          </w:p>
        </w:tc>
        <w:tc>
          <w:tcPr>
            <w:tcW w:w="1247" w:type="dxa"/>
            <w:vAlign w:val="center"/>
          </w:tcPr>
          <w:p w14:paraId="19A95202" w14:textId="77777777" w:rsidR="0031743B" w:rsidRPr="0041363B" w:rsidRDefault="00725D89">
            <w:pPr>
              <w:rPr>
                <w:rFonts w:cs="Times New Roman"/>
                <w:color w:val="000000" w:themeColor="text1"/>
                <w:szCs w:val="26"/>
              </w:rPr>
            </w:pPr>
            <w:r w:rsidRPr="0041363B">
              <w:rPr>
                <w:rFonts w:cs="Times New Roman"/>
                <w:color w:val="000000" w:themeColor="text1"/>
                <w:szCs w:val="26"/>
              </w:rPr>
              <w:t>GET/POST</w:t>
            </w:r>
          </w:p>
        </w:tc>
        <w:tc>
          <w:tcPr>
            <w:tcW w:w="2268" w:type="dxa"/>
            <w:vAlign w:val="center"/>
          </w:tcPr>
          <w:p w14:paraId="0FBBD419"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TransactionsController</w:t>
            </w:r>
          </w:p>
        </w:tc>
        <w:tc>
          <w:tcPr>
            <w:tcW w:w="3402" w:type="dxa"/>
            <w:vAlign w:val="center"/>
          </w:tcPr>
          <w:p w14:paraId="33C46D7E" w14:textId="77777777" w:rsidR="0031743B" w:rsidRPr="0041363B" w:rsidRDefault="00725D89">
            <w:pPr>
              <w:rPr>
                <w:rFonts w:cs="Times New Roman"/>
                <w:color w:val="000000" w:themeColor="text1"/>
                <w:szCs w:val="26"/>
              </w:rPr>
            </w:pPr>
            <w:r w:rsidRPr="0041363B">
              <w:rPr>
                <w:rFonts w:cs="Times New Roman"/>
                <w:color w:val="000000" w:themeColor="text1"/>
                <w:szCs w:val="26"/>
              </w:rPr>
              <w:t>Lọc, phân trang, thêm, sửa, xóa giao dịch.</w:t>
            </w:r>
          </w:p>
        </w:tc>
      </w:tr>
      <w:tr w:rsidR="0031743B" w:rsidRPr="0041363B" w14:paraId="39D2F986" w14:textId="77777777">
        <w:trPr>
          <w:jc w:val="center"/>
        </w:trPr>
        <w:tc>
          <w:tcPr>
            <w:tcW w:w="2268" w:type="dxa"/>
            <w:shd w:val="clear" w:color="auto" w:fill="D9E2F3"/>
            <w:vAlign w:val="center"/>
          </w:tcPr>
          <w:p w14:paraId="27062962" w14:textId="77777777" w:rsidR="0031743B" w:rsidRPr="0041363B" w:rsidRDefault="00725D89">
            <w:pPr>
              <w:rPr>
                <w:rFonts w:cs="Times New Roman"/>
                <w:color w:val="000000" w:themeColor="text1"/>
                <w:szCs w:val="26"/>
              </w:rPr>
            </w:pPr>
            <w:r w:rsidRPr="0041363B">
              <w:rPr>
                <w:rFonts w:cs="Times New Roman"/>
                <w:color w:val="000000" w:themeColor="text1"/>
                <w:szCs w:val="26"/>
              </w:rPr>
              <w:t>statistics.ashx</w:t>
            </w:r>
          </w:p>
        </w:tc>
        <w:tc>
          <w:tcPr>
            <w:tcW w:w="1247" w:type="dxa"/>
            <w:shd w:val="clear" w:color="auto" w:fill="D9E2F3"/>
            <w:vAlign w:val="center"/>
          </w:tcPr>
          <w:p w14:paraId="326E5BDC" w14:textId="77777777" w:rsidR="0031743B" w:rsidRPr="0041363B" w:rsidRDefault="00725D89">
            <w:pPr>
              <w:rPr>
                <w:rFonts w:cs="Times New Roman"/>
                <w:color w:val="000000" w:themeColor="text1"/>
                <w:szCs w:val="26"/>
              </w:rPr>
            </w:pPr>
            <w:r w:rsidRPr="0041363B">
              <w:rPr>
                <w:rFonts w:cs="Times New Roman"/>
                <w:color w:val="000000" w:themeColor="text1"/>
                <w:szCs w:val="26"/>
              </w:rPr>
              <w:t>GET</w:t>
            </w:r>
          </w:p>
        </w:tc>
        <w:tc>
          <w:tcPr>
            <w:tcW w:w="2268" w:type="dxa"/>
            <w:shd w:val="clear" w:color="auto" w:fill="D9E2F3"/>
            <w:vAlign w:val="center"/>
          </w:tcPr>
          <w:p w14:paraId="4EC6D6CB" w14:textId="77777777" w:rsidR="0031743B" w:rsidRPr="0041363B" w:rsidRDefault="00725D89">
            <w:pPr>
              <w:rPr>
                <w:rFonts w:cs="Times New Roman"/>
                <w:color w:val="000000" w:themeColor="text1"/>
                <w:szCs w:val="26"/>
              </w:rPr>
            </w:pPr>
            <w:r w:rsidRPr="0041363B">
              <w:rPr>
                <w:rFonts w:cs="Times New Roman"/>
                <w:color w:val="000000" w:themeColor="text1"/>
                <w:szCs w:val="26"/>
              </w:rPr>
              <w:t>StatisticsController</w:t>
            </w:r>
          </w:p>
        </w:tc>
        <w:tc>
          <w:tcPr>
            <w:tcW w:w="3402" w:type="dxa"/>
            <w:shd w:val="clear" w:color="auto" w:fill="D9E2F3"/>
            <w:vAlign w:val="center"/>
          </w:tcPr>
          <w:p w14:paraId="3D2B1BB6" w14:textId="77777777" w:rsidR="0031743B" w:rsidRPr="0041363B" w:rsidRDefault="00725D89">
            <w:pPr>
              <w:rPr>
                <w:rFonts w:cs="Times New Roman"/>
                <w:color w:val="000000" w:themeColor="text1"/>
                <w:szCs w:val="26"/>
              </w:rPr>
            </w:pPr>
            <w:r w:rsidRPr="0041363B">
              <w:rPr>
                <w:rFonts w:cs="Times New Roman"/>
                <w:color w:val="000000" w:themeColor="text1"/>
                <w:szCs w:val="26"/>
              </w:rPr>
              <w:t>Trả số liệu thống kê và biểu đồ.</w:t>
            </w:r>
          </w:p>
        </w:tc>
      </w:tr>
      <w:tr w:rsidR="0031743B" w:rsidRPr="0041363B" w14:paraId="2984C76A" w14:textId="77777777">
        <w:trPr>
          <w:jc w:val="center"/>
        </w:trPr>
        <w:tc>
          <w:tcPr>
            <w:tcW w:w="2268" w:type="dxa"/>
            <w:vAlign w:val="center"/>
          </w:tcPr>
          <w:p w14:paraId="6DBB4C70" w14:textId="77777777" w:rsidR="0031743B" w:rsidRPr="0041363B" w:rsidRDefault="00725D89">
            <w:pPr>
              <w:rPr>
                <w:rFonts w:cs="Times New Roman"/>
                <w:color w:val="000000" w:themeColor="text1"/>
                <w:szCs w:val="26"/>
              </w:rPr>
            </w:pPr>
            <w:r w:rsidRPr="0041363B">
              <w:rPr>
                <w:rFonts w:cs="Times New Roman"/>
                <w:color w:val="000000" w:themeColor="text1"/>
                <w:szCs w:val="26"/>
              </w:rPr>
              <w:t>savingsGoals.ashx</w:t>
            </w:r>
          </w:p>
        </w:tc>
        <w:tc>
          <w:tcPr>
            <w:tcW w:w="1247" w:type="dxa"/>
            <w:vAlign w:val="center"/>
          </w:tcPr>
          <w:p w14:paraId="45705ED2" w14:textId="77777777" w:rsidR="0031743B" w:rsidRPr="0041363B" w:rsidRDefault="00725D89">
            <w:pPr>
              <w:rPr>
                <w:rFonts w:cs="Times New Roman"/>
                <w:color w:val="000000" w:themeColor="text1"/>
                <w:szCs w:val="26"/>
              </w:rPr>
            </w:pPr>
            <w:r w:rsidRPr="0041363B">
              <w:rPr>
                <w:rFonts w:cs="Times New Roman"/>
                <w:color w:val="000000" w:themeColor="text1"/>
                <w:szCs w:val="26"/>
              </w:rPr>
              <w:t>GET/POST</w:t>
            </w:r>
          </w:p>
        </w:tc>
        <w:tc>
          <w:tcPr>
            <w:tcW w:w="2268" w:type="dxa"/>
            <w:vAlign w:val="center"/>
          </w:tcPr>
          <w:p w14:paraId="02F27B21" w14:textId="77777777" w:rsidR="0031743B" w:rsidRPr="0041363B" w:rsidRDefault="00725D89">
            <w:pPr>
              <w:rPr>
                <w:rFonts w:cs="Times New Roman"/>
                <w:color w:val="000000" w:themeColor="text1"/>
                <w:szCs w:val="26"/>
              </w:rPr>
            </w:pPr>
            <w:r w:rsidRPr="0041363B">
              <w:rPr>
                <w:rFonts w:cs="Times New Roman"/>
                <w:color w:val="000000" w:themeColor="text1"/>
                <w:szCs w:val="26"/>
              </w:rPr>
              <w:t>SavingsGoalsController</w:t>
            </w:r>
          </w:p>
        </w:tc>
        <w:tc>
          <w:tcPr>
            <w:tcW w:w="3402" w:type="dxa"/>
            <w:vAlign w:val="center"/>
          </w:tcPr>
          <w:p w14:paraId="2B6A567D"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mục tiêu tiết kiệm.</w:t>
            </w:r>
          </w:p>
        </w:tc>
      </w:tr>
      <w:tr w:rsidR="0031743B" w:rsidRPr="0041363B" w14:paraId="71BB8251" w14:textId="77777777">
        <w:trPr>
          <w:jc w:val="center"/>
        </w:trPr>
        <w:tc>
          <w:tcPr>
            <w:tcW w:w="2268" w:type="dxa"/>
            <w:shd w:val="clear" w:color="auto" w:fill="D9E2F3"/>
            <w:vAlign w:val="center"/>
          </w:tcPr>
          <w:p w14:paraId="65E2FB5B" w14:textId="77777777" w:rsidR="0031743B" w:rsidRPr="0041363B" w:rsidRDefault="00725D89">
            <w:pPr>
              <w:rPr>
                <w:rFonts w:cs="Times New Roman"/>
                <w:color w:val="000000" w:themeColor="text1"/>
                <w:szCs w:val="26"/>
              </w:rPr>
            </w:pPr>
            <w:r w:rsidRPr="0041363B">
              <w:rPr>
                <w:rFonts w:cs="Times New Roman"/>
                <w:color w:val="000000" w:themeColor="text1"/>
                <w:szCs w:val="26"/>
              </w:rPr>
              <w:t>categories.ashx</w:t>
            </w:r>
          </w:p>
        </w:tc>
        <w:tc>
          <w:tcPr>
            <w:tcW w:w="1247" w:type="dxa"/>
            <w:shd w:val="clear" w:color="auto" w:fill="D9E2F3"/>
            <w:vAlign w:val="center"/>
          </w:tcPr>
          <w:p w14:paraId="4FD1C7B2" w14:textId="77777777" w:rsidR="0031743B" w:rsidRPr="0041363B" w:rsidRDefault="00725D89">
            <w:pPr>
              <w:rPr>
                <w:rFonts w:cs="Times New Roman"/>
                <w:color w:val="000000" w:themeColor="text1"/>
                <w:szCs w:val="26"/>
              </w:rPr>
            </w:pPr>
            <w:r w:rsidRPr="0041363B">
              <w:rPr>
                <w:rFonts w:cs="Times New Roman"/>
                <w:color w:val="000000" w:themeColor="text1"/>
                <w:szCs w:val="26"/>
              </w:rPr>
              <w:t>GET/POST</w:t>
            </w:r>
          </w:p>
        </w:tc>
        <w:tc>
          <w:tcPr>
            <w:tcW w:w="2268" w:type="dxa"/>
            <w:shd w:val="clear" w:color="auto" w:fill="D9E2F3"/>
            <w:vAlign w:val="center"/>
          </w:tcPr>
          <w:p w14:paraId="3DE6D83F" w14:textId="77777777" w:rsidR="0031743B" w:rsidRPr="0041363B" w:rsidRDefault="00725D89">
            <w:pPr>
              <w:rPr>
                <w:rFonts w:cs="Times New Roman"/>
                <w:color w:val="000000" w:themeColor="text1"/>
                <w:szCs w:val="26"/>
              </w:rPr>
            </w:pPr>
            <w:r w:rsidRPr="0041363B">
              <w:rPr>
                <w:rFonts w:cs="Times New Roman"/>
                <w:color w:val="000000" w:themeColor="text1"/>
                <w:szCs w:val="26"/>
              </w:rPr>
              <w:t>CategoriesController</w:t>
            </w:r>
          </w:p>
        </w:tc>
        <w:tc>
          <w:tcPr>
            <w:tcW w:w="3402" w:type="dxa"/>
            <w:shd w:val="clear" w:color="auto" w:fill="D9E2F3"/>
            <w:vAlign w:val="center"/>
          </w:tcPr>
          <w:p w14:paraId="5C02C7E5" w14:textId="77777777" w:rsidR="0031743B" w:rsidRPr="0041363B" w:rsidRDefault="00725D89">
            <w:pPr>
              <w:rPr>
                <w:rFonts w:cs="Times New Roman"/>
                <w:color w:val="000000" w:themeColor="text1"/>
                <w:szCs w:val="26"/>
              </w:rPr>
            </w:pPr>
            <w:r w:rsidRPr="0041363B">
              <w:rPr>
                <w:rFonts w:cs="Times New Roman"/>
                <w:color w:val="000000" w:themeColor="text1"/>
                <w:szCs w:val="26"/>
              </w:rPr>
              <w:t>Đọc/quản trị danh mục.</w:t>
            </w:r>
          </w:p>
        </w:tc>
      </w:tr>
      <w:tr w:rsidR="0031743B" w:rsidRPr="0041363B" w14:paraId="7C219778" w14:textId="77777777">
        <w:trPr>
          <w:jc w:val="center"/>
        </w:trPr>
        <w:tc>
          <w:tcPr>
            <w:tcW w:w="2268" w:type="dxa"/>
            <w:vAlign w:val="center"/>
          </w:tcPr>
          <w:p w14:paraId="41834D5E"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transactionTypes.ashx</w:t>
            </w:r>
          </w:p>
        </w:tc>
        <w:tc>
          <w:tcPr>
            <w:tcW w:w="1247" w:type="dxa"/>
            <w:vAlign w:val="center"/>
          </w:tcPr>
          <w:p w14:paraId="653BF75F" w14:textId="77777777" w:rsidR="0031743B" w:rsidRPr="0041363B" w:rsidRDefault="00725D89">
            <w:pPr>
              <w:rPr>
                <w:rFonts w:cs="Times New Roman"/>
                <w:color w:val="000000" w:themeColor="text1"/>
                <w:szCs w:val="26"/>
              </w:rPr>
            </w:pPr>
            <w:r w:rsidRPr="0041363B">
              <w:rPr>
                <w:rFonts w:cs="Times New Roman"/>
                <w:color w:val="000000" w:themeColor="text1"/>
                <w:szCs w:val="26"/>
              </w:rPr>
              <w:t>GET/POST</w:t>
            </w:r>
          </w:p>
        </w:tc>
        <w:tc>
          <w:tcPr>
            <w:tcW w:w="2268" w:type="dxa"/>
            <w:vAlign w:val="center"/>
          </w:tcPr>
          <w:p w14:paraId="488DEAC0" w14:textId="77777777" w:rsidR="0031743B" w:rsidRPr="0041363B" w:rsidRDefault="00725D89">
            <w:pPr>
              <w:rPr>
                <w:rFonts w:cs="Times New Roman"/>
                <w:color w:val="000000" w:themeColor="text1"/>
                <w:szCs w:val="26"/>
              </w:rPr>
            </w:pPr>
            <w:r w:rsidRPr="0041363B">
              <w:rPr>
                <w:rFonts w:cs="Times New Roman"/>
                <w:color w:val="000000" w:themeColor="text1"/>
                <w:szCs w:val="26"/>
              </w:rPr>
              <w:t>TransactionTypesController</w:t>
            </w:r>
          </w:p>
        </w:tc>
        <w:tc>
          <w:tcPr>
            <w:tcW w:w="3402" w:type="dxa"/>
            <w:vAlign w:val="center"/>
          </w:tcPr>
          <w:p w14:paraId="0773AF88" w14:textId="77777777" w:rsidR="0031743B" w:rsidRPr="0041363B" w:rsidRDefault="00725D89">
            <w:pPr>
              <w:rPr>
                <w:rFonts w:cs="Times New Roman"/>
                <w:color w:val="000000" w:themeColor="text1"/>
                <w:szCs w:val="26"/>
              </w:rPr>
            </w:pPr>
            <w:r w:rsidRPr="0041363B">
              <w:rPr>
                <w:rFonts w:cs="Times New Roman"/>
                <w:color w:val="000000" w:themeColor="text1"/>
                <w:szCs w:val="26"/>
              </w:rPr>
              <w:t>Đọc/quản trị loại giao dịch.</w:t>
            </w:r>
          </w:p>
        </w:tc>
      </w:tr>
      <w:tr w:rsidR="0031743B" w:rsidRPr="0041363B" w14:paraId="11412CAB" w14:textId="77777777">
        <w:trPr>
          <w:jc w:val="center"/>
        </w:trPr>
        <w:tc>
          <w:tcPr>
            <w:tcW w:w="2268" w:type="dxa"/>
            <w:shd w:val="clear" w:color="auto" w:fill="D9E2F3"/>
            <w:vAlign w:val="center"/>
          </w:tcPr>
          <w:p w14:paraId="2FBCD719" w14:textId="77777777" w:rsidR="0031743B" w:rsidRPr="0041363B" w:rsidRDefault="00725D89">
            <w:pPr>
              <w:rPr>
                <w:rFonts w:cs="Times New Roman"/>
                <w:color w:val="000000" w:themeColor="text1"/>
                <w:szCs w:val="26"/>
              </w:rPr>
            </w:pPr>
            <w:r w:rsidRPr="0041363B">
              <w:rPr>
                <w:rFonts w:cs="Times New Roman"/>
                <w:color w:val="000000" w:themeColor="text1"/>
                <w:szCs w:val="26"/>
              </w:rPr>
              <w:t>users.ashx</w:t>
            </w:r>
          </w:p>
        </w:tc>
        <w:tc>
          <w:tcPr>
            <w:tcW w:w="1247" w:type="dxa"/>
            <w:shd w:val="clear" w:color="auto" w:fill="D9E2F3"/>
            <w:vAlign w:val="center"/>
          </w:tcPr>
          <w:p w14:paraId="7A94A156" w14:textId="77777777" w:rsidR="0031743B" w:rsidRPr="0041363B" w:rsidRDefault="00725D89">
            <w:pPr>
              <w:rPr>
                <w:rFonts w:cs="Times New Roman"/>
                <w:color w:val="000000" w:themeColor="text1"/>
                <w:szCs w:val="26"/>
              </w:rPr>
            </w:pPr>
            <w:r w:rsidRPr="0041363B">
              <w:rPr>
                <w:rFonts w:cs="Times New Roman"/>
                <w:color w:val="000000" w:themeColor="text1"/>
                <w:szCs w:val="26"/>
              </w:rPr>
              <w:t>GET/POST</w:t>
            </w:r>
          </w:p>
        </w:tc>
        <w:tc>
          <w:tcPr>
            <w:tcW w:w="2268" w:type="dxa"/>
            <w:shd w:val="clear" w:color="auto" w:fill="D9E2F3"/>
            <w:vAlign w:val="center"/>
          </w:tcPr>
          <w:p w14:paraId="32FE567B" w14:textId="77777777" w:rsidR="0031743B" w:rsidRPr="0041363B" w:rsidRDefault="00725D89">
            <w:pPr>
              <w:rPr>
                <w:rFonts w:cs="Times New Roman"/>
                <w:color w:val="000000" w:themeColor="text1"/>
                <w:szCs w:val="26"/>
              </w:rPr>
            </w:pPr>
            <w:r w:rsidRPr="0041363B">
              <w:rPr>
                <w:rFonts w:cs="Times New Roman"/>
                <w:color w:val="000000" w:themeColor="text1"/>
                <w:szCs w:val="26"/>
              </w:rPr>
              <w:t>UsersController</w:t>
            </w:r>
          </w:p>
        </w:tc>
        <w:tc>
          <w:tcPr>
            <w:tcW w:w="3402" w:type="dxa"/>
            <w:shd w:val="clear" w:color="auto" w:fill="D9E2F3"/>
            <w:vAlign w:val="center"/>
          </w:tcPr>
          <w:p w14:paraId="6248786F" w14:textId="77777777" w:rsidR="0031743B" w:rsidRPr="0041363B" w:rsidRDefault="00725D89">
            <w:pPr>
              <w:rPr>
                <w:rFonts w:cs="Times New Roman"/>
                <w:color w:val="000000" w:themeColor="text1"/>
                <w:szCs w:val="26"/>
              </w:rPr>
            </w:pPr>
            <w:r w:rsidRPr="0041363B">
              <w:rPr>
                <w:rFonts w:cs="Times New Roman"/>
                <w:color w:val="000000" w:themeColor="text1"/>
                <w:szCs w:val="26"/>
              </w:rPr>
              <w:t>Quản lý user, chỉ Admin.</w:t>
            </w:r>
          </w:p>
        </w:tc>
      </w:tr>
    </w:tbl>
    <w:p w14:paraId="0C5B56A5" w14:textId="77777777" w:rsidR="0031743B" w:rsidRPr="0041363B" w:rsidRDefault="0031743B">
      <w:pPr>
        <w:rPr>
          <w:rFonts w:cs="Times New Roman"/>
          <w:color w:val="000000" w:themeColor="text1"/>
          <w:szCs w:val="26"/>
        </w:rPr>
      </w:pPr>
    </w:p>
    <w:p w14:paraId="2717A619" w14:textId="16957144" w:rsidR="0031743B" w:rsidRPr="0041363B" w:rsidRDefault="00FF5BB5">
      <w:pPr>
        <w:pStyle w:val="Heading2"/>
        <w:spacing w:before="160" w:after="160"/>
        <w:rPr>
          <w:rFonts w:ascii="Times New Roman" w:hAnsi="Times New Roman" w:cs="Times New Roman"/>
          <w:color w:val="000000" w:themeColor="text1"/>
        </w:rPr>
      </w:pPr>
      <w:bookmarkStart w:id="218" w:name="_Toc231972014"/>
      <w:bookmarkStart w:id="219" w:name="_Toc232056375"/>
      <w:bookmarkStart w:id="220" w:name="_Toc232058634"/>
      <w:bookmarkStart w:id="221" w:name="_Toc232061879"/>
      <w:bookmarkStart w:id="222" w:name="_Toc232061945"/>
      <w:bookmarkStart w:id="223" w:name="_Toc232062325"/>
      <w:r w:rsidRPr="0041363B">
        <w:rPr>
          <w:rFonts w:ascii="Times New Roman" w:eastAsia="Times New Roman" w:hAnsi="Times New Roman" w:cs="Times New Roman"/>
          <w:color w:val="000000" w:themeColor="text1"/>
        </w:rPr>
        <w:t>2.10. Luồng kiểm tra số dư lũy kế</w:t>
      </w:r>
      <w:bookmarkEnd w:id="218"/>
      <w:bookmarkEnd w:id="219"/>
      <w:bookmarkEnd w:id="220"/>
      <w:bookmarkEnd w:id="221"/>
      <w:bookmarkEnd w:id="222"/>
      <w:bookmarkEnd w:id="223"/>
    </w:p>
    <w:p w14:paraId="514BE2B9"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Một yêu cầu quan trọng của hệ thống là không cho phép thêm mới hoặc chỉnh sửa khoản Chi tiêu và Tiết kiệm vượt số dư hiện có. Số dư hiện có được tính theo nguyên tắc lũy kế: số dư các tháng trước được cộng dồn sang tháng hiện tại. Khi kiểm tra một giao dịch thuộc tháng 06/2026, hệ thống tính tổng Income trừ Expense và Saving từ trước đến cuối tháng 06/2026.</w:t>
      </w:r>
    </w:p>
    <w:p w14:paraId="6745C4A5"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lastRenderedPageBreak/>
        <w:t>Đối với giao dịch đang sửa, backend loại giao dịch hiện tại khỏi phép tính để tránh trường hợp giao dịch tự trừ chính nó. Nếu số tiền mới lớn hơn số dư lũy kế, API trả lỗi 400 và frontend hiển thị thông báo cho người dùng.</w:t>
      </w:r>
    </w:p>
    <w:p w14:paraId="7A95EE4A" w14:textId="77777777" w:rsidR="0031743B" w:rsidRPr="0041363B" w:rsidRDefault="00725D89">
      <w:pPr>
        <w:jc w:val="center"/>
        <w:rPr>
          <w:rFonts w:cs="Times New Roman"/>
          <w:color w:val="000000" w:themeColor="text1"/>
          <w:szCs w:val="26"/>
        </w:rPr>
      </w:pPr>
      <w:r w:rsidRPr="0041363B">
        <w:rPr>
          <w:rFonts w:cs="Times New Roman"/>
          <w:noProof/>
          <w:color w:val="000000" w:themeColor="text1"/>
          <w:szCs w:val="26"/>
        </w:rPr>
        <w:drawing>
          <wp:inline distT="0" distB="0" distL="0" distR="0" wp14:anchorId="7ECD9DEB" wp14:editId="313049CA">
            <wp:extent cx="5220000" cy="3425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4"/>
                    <a:stretch>
                      <a:fillRect/>
                    </a:stretch>
                  </pic:blipFill>
                  <pic:spPr>
                    <a:xfrm>
                      <a:off x="0" y="0"/>
                      <a:ext cx="5220000" cy="3425625"/>
                    </a:xfrm>
                    <a:prstGeom prst="rect">
                      <a:avLst/>
                    </a:prstGeom>
                  </pic:spPr>
                </pic:pic>
              </a:graphicData>
            </a:graphic>
          </wp:inline>
        </w:drawing>
      </w:r>
    </w:p>
    <w:p w14:paraId="64E392DA" w14:textId="39ED81A1" w:rsidR="0031743B" w:rsidRPr="0041363B" w:rsidRDefault="00725D89">
      <w:pPr>
        <w:spacing w:after="160"/>
        <w:jc w:val="center"/>
        <w:rPr>
          <w:rFonts w:cs="Times New Roman"/>
          <w:color w:val="000000" w:themeColor="text1"/>
          <w:szCs w:val="26"/>
        </w:rPr>
      </w:pPr>
      <w:r w:rsidRPr="0041363B">
        <w:rPr>
          <w:rFonts w:cs="Times New Roman"/>
          <w:i/>
          <w:color w:val="000000" w:themeColor="text1"/>
          <w:szCs w:val="26"/>
        </w:rPr>
        <w:t xml:space="preserve">Hình </w:t>
      </w:r>
      <w:r w:rsidR="00FF5BB5" w:rsidRPr="0041363B">
        <w:rPr>
          <w:rFonts w:cs="Times New Roman"/>
          <w:i/>
          <w:color w:val="000000" w:themeColor="text1"/>
          <w:szCs w:val="26"/>
        </w:rPr>
        <w:t>2.</w:t>
      </w:r>
      <w:r w:rsidRPr="0041363B">
        <w:rPr>
          <w:rFonts w:cs="Times New Roman"/>
          <w:i/>
          <w:color w:val="000000" w:themeColor="text1"/>
          <w:szCs w:val="26"/>
        </w:rPr>
        <w:t>6: Luồng thêm/sửa giao dịch và kiểm tra số dư</w:t>
      </w:r>
    </w:p>
    <w:p w14:paraId="0985ACB6" w14:textId="0716864C" w:rsidR="0031743B" w:rsidRPr="0041363B" w:rsidRDefault="00FF5BB5">
      <w:pPr>
        <w:pStyle w:val="Heading2"/>
        <w:spacing w:before="160" w:after="160"/>
        <w:rPr>
          <w:rFonts w:ascii="Times New Roman" w:hAnsi="Times New Roman" w:cs="Times New Roman"/>
          <w:color w:val="000000" w:themeColor="text1"/>
        </w:rPr>
      </w:pPr>
      <w:bookmarkStart w:id="224" w:name="_Toc231972015"/>
      <w:bookmarkStart w:id="225" w:name="_Toc232056376"/>
      <w:bookmarkStart w:id="226" w:name="_Toc232058635"/>
      <w:bookmarkStart w:id="227" w:name="_Toc232061880"/>
      <w:bookmarkStart w:id="228" w:name="_Toc232061946"/>
      <w:bookmarkStart w:id="229" w:name="_Toc232062326"/>
      <w:r w:rsidRPr="0041363B">
        <w:rPr>
          <w:rFonts w:ascii="Times New Roman" w:eastAsia="Times New Roman" w:hAnsi="Times New Roman" w:cs="Times New Roman"/>
          <w:color w:val="000000" w:themeColor="text1"/>
        </w:rPr>
        <w:t>2.11. Kiểm tra dữ liệu nhập</w:t>
      </w:r>
      <w:bookmarkEnd w:id="224"/>
      <w:bookmarkEnd w:id="225"/>
      <w:bookmarkEnd w:id="226"/>
      <w:bookmarkEnd w:id="227"/>
      <w:bookmarkEnd w:id="228"/>
      <w:bookmarkEnd w:id="229"/>
    </w:p>
    <w:p w14:paraId="683F6ABA"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Hệ thống kiểm tra dữ liệu ở cả frontend và backend. Frontend kiểm tra nhanh các trường bắt buộc như ngày giao dịch, loại, danh mục, số tiền; kiểm tra ngày đến không được trước ngày bắt đầu trong bộ lọc; kiểm tra ngày đạt mục tiêu tiết kiệm phải sau ngày bắt đầu. Backend thực hiện lại các kiểm tra này để đảm bảo an toàn khi request được gửi trực tiếp.</w:t>
      </w:r>
    </w:p>
    <w:p w14:paraId="63EE4CA4"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Đối với kế hoạch tiết kiệm, TargetDate phải lớn hơn StartDate. Đối với giao dịch, Amount phải lớn hơn 0. Đối với khoản chi và khoản tiết kiệm, Amount không được vượt số dư lũy kế. Đối với user, Admin không được tự bỏ quyền admin của chính mình.</w:t>
      </w:r>
    </w:p>
    <w:p w14:paraId="7955FA93" w14:textId="55C28586" w:rsidR="004803A0" w:rsidRPr="0041363B" w:rsidRDefault="004803A0" w:rsidP="004803A0">
      <w:pPr>
        <w:pStyle w:val="Heading2"/>
        <w:spacing w:before="160" w:after="160"/>
        <w:rPr>
          <w:rFonts w:ascii="Times New Roman" w:hAnsi="Times New Roman" w:cs="Times New Roman"/>
          <w:color w:val="000000" w:themeColor="text1"/>
        </w:rPr>
      </w:pPr>
      <w:bookmarkStart w:id="230" w:name="_Toc232056377"/>
      <w:bookmarkStart w:id="231" w:name="_Toc232058636"/>
      <w:bookmarkStart w:id="232" w:name="_Toc232061881"/>
      <w:bookmarkStart w:id="233" w:name="_Toc232061947"/>
      <w:bookmarkStart w:id="234" w:name="_Toc232062327"/>
      <w:r w:rsidRPr="0041363B">
        <w:rPr>
          <w:rFonts w:ascii="Times New Roman" w:eastAsia="Times New Roman" w:hAnsi="Times New Roman" w:cs="Times New Roman"/>
          <w:color w:val="000000" w:themeColor="text1"/>
        </w:rPr>
        <w:lastRenderedPageBreak/>
        <w:t>2.12 Thiết kế dữ liệu mẫu</w:t>
      </w:r>
      <w:bookmarkEnd w:id="230"/>
      <w:bookmarkEnd w:id="231"/>
      <w:bookmarkEnd w:id="232"/>
      <w:bookmarkEnd w:id="233"/>
      <w:bookmarkEnd w:id="234"/>
    </w:p>
    <w:p w14:paraId="727AC0E0" w14:textId="77777777" w:rsidR="004803A0" w:rsidRPr="0041363B" w:rsidRDefault="004803A0" w:rsidP="008F7990">
      <w:pPr>
        <w:ind w:firstLine="720"/>
        <w:rPr>
          <w:rFonts w:cs="Times New Roman"/>
          <w:color w:val="000000" w:themeColor="text1"/>
          <w:szCs w:val="26"/>
        </w:rPr>
      </w:pPr>
      <w:r w:rsidRPr="0041363B">
        <w:rPr>
          <w:rFonts w:cs="Times New Roman"/>
          <w:color w:val="000000" w:themeColor="text1"/>
          <w:szCs w:val="26"/>
        </w:rPr>
        <w:t>Để phục vụ demo, hệ thống có file SQL tạo dữ liệu mẫu cho hai tài khoản: admin và user01. Tài khoản admin có quyền quản trị và dữ liệu giao dịch 6 tháng; tài khoản user01 là user thường và có dữ liệu giao dịch 1 năm. Cả hai tài khoản đều có kế hoạch tiết kiệm để có thể kiểm tra tiến độ, cảnh báo và gợi ý tiết kiệm.</w:t>
      </w:r>
    </w:p>
    <w:p w14:paraId="6A464BBB" w14:textId="77777777" w:rsidR="004803A0" w:rsidRPr="0041363B" w:rsidRDefault="004803A0" w:rsidP="008F7990">
      <w:pPr>
        <w:ind w:firstLine="720"/>
        <w:rPr>
          <w:rFonts w:cs="Times New Roman"/>
          <w:color w:val="000000" w:themeColor="text1"/>
          <w:szCs w:val="26"/>
        </w:rPr>
      </w:pPr>
      <w:r w:rsidRPr="0041363B">
        <w:rPr>
          <w:rFonts w:cs="Times New Roman"/>
          <w:color w:val="000000" w:themeColor="text1"/>
          <w:szCs w:val="26"/>
        </w:rPr>
        <w:t>Dữ liệu mẫu được giới hạn đến ngày 01/06/2026. Ghi chú giao dịch không dùng tiền tố “[Mẫu...]” để dữ liệu nhìn tự nhiên hơn trong giao diện. Danh mục tiết kiệm mẫu chỉ dùng “Tiền mặt” để tránh làm phức tạp yêu cầu quản lý nhiều loại tài sản. Các file SQL cũng có phần xóa dữ liệu cũ trong phạm vi mẫu để có thể chạy lại nhiều lần mà không bị trùng.</w:t>
      </w:r>
    </w:p>
    <w:p w14:paraId="25D4369A" w14:textId="18899427" w:rsidR="004803A0" w:rsidRPr="00CF6CBA" w:rsidRDefault="004803A0" w:rsidP="00CF6CBA">
      <w:pPr>
        <w:pStyle w:val="Heading2"/>
        <w:jc w:val="center"/>
        <w:rPr>
          <w:rFonts w:ascii="Times New Roman" w:hAnsi="Times New Roman" w:cs="Times New Roman"/>
          <w:color w:val="000000" w:themeColor="text1"/>
        </w:rPr>
      </w:pPr>
      <w:bookmarkStart w:id="235" w:name="_Toc232062328"/>
      <w:r w:rsidRPr="00CF6CBA">
        <w:rPr>
          <w:rFonts w:ascii="Times New Roman" w:hAnsi="Times New Roman" w:cs="Times New Roman"/>
          <w:color w:val="000000" w:themeColor="text1"/>
        </w:rPr>
        <w:t xml:space="preserve">Bảng </w:t>
      </w:r>
      <w:r w:rsidR="00677ADD" w:rsidRPr="00CF6CBA">
        <w:rPr>
          <w:rFonts w:ascii="Times New Roman" w:hAnsi="Times New Roman" w:cs="Times New Roman"/>
          <w:color w:val="000000" w:themeColor="text1"/>
        </w:rPr>
        <w:t>2.1</w:t>
      </w:r>
      <w:r w:rsidR="00CF6CBA" w:rsidRPr="00CF6CBA">
        <w:rPr>
          <w:rFonts w:ascii="Times New Roman" w:hAnsi="Times New Roman" w:cs="Times New Roman"/>
          <w:color w:val="000000" w:themeColor="text1"/>
        </w:rPr>
        <w:t>2.1</w:t>
      </w:r>
      <w:r w:rsidRPr="00CF6CBA">
        <w:rPr>
          <w:rFonts w:ascii="Times New Roman" w:hAnsi="Times New Roman" w:cs="Times New Roman"/>
          <w:color w:val="000000" w:themeColor="text1"/>
        </w:rPr>
        <w:t>: Tài khoản và dữ liệu mẫu</w:t>
      </w:r>
      <w:bookmarkEnd w:id="235"/>
    </w:p>
    <w:tbl>
      <w:tblPr>
        <w:tblStyle w:val="TableGrid"/>
        <w:tblW w:w="0" w:type="auto"/>
        <w:jc w:val="center"/>
        <w:tblLook w:val="04A0" w:firstRow="1" w:lastRow="0" w:firstColumn="1" w:lastColumn="0" w:noHBand="0" w:noVBand="1"/>
      </w:tblPr>
      <w:tblGrid>
        <w:gridCol w:w="1701"/>
        <w:gridCol w:w="1701"/>
        <w:gridCol w:w="1701"/>
        <w:gridCol w:w="3969"/>
      </w:tblGrid>
      <w:tr w:rsidR="004803A0" w:rsidRPr="0041363B" w14:paraId="48F6B64C" w14:textId="77777777" w:rsidTr="002C5A5B">
        <w:trPr>
          <w:jc w:val="center"/>
        </w:trPr>
        <w:tc>
          <w:tcPr>
            <w:tcW w:w="1701" w:type="dxa"/>
            <w:shd w:val="clear" w:color="auto" w:fill="4472C4"/>
            <w:vAlign w:val="center"/>
          </w:tcPr>
          <w:p w14:paraId="593F7A7A" w14:textId="77777777" w:rsidR="004803A0" w:rsidRPr="0041363B" w:rsidRDefault="004803A0" w:rsidP="002C5A5B">
            <w:pPr>
              <w:rPr>
                <w:rFonts w:cs="Times New Roman"/>
                <w:color w:val="000000" w:themeColor="text1"/>
                <w:szCs w:val="26"/>
              </w:rPr>
            </w:pPr>
            <w:r w:rsidRPr="0041363B">
              <w:rPr>
                <w:rFonts w:cs="Times New Roman"/>
                <w:b/>
                <w:color w:val="000000" w:themeColor="text1"/>
                <w:szCs w:val="26"/>
              </w:rPr>
              <w:t>Tài khoản</w:t>
            </w:r>
          </w:p>
        </w:tc>
        <w:tc>
          <w:tcPr>
            <w:tcW w:w="1701" w:type="dxa"/>
            <w:shd w:val="clear" w:color="auto" w:fill="4472C4"/>
            <w:vAlign w:val="center"/>
          </w:tcPr>
          <w:p w14:paraId="734A6D90" w14:textId="77777777" w:rsidR="004803A0" w:rsidRPr="0041363B" w:rsidRDefault="004803A0" w:rsidP="002C5A5B">
            <w:pPr>
              <w:rPr>
                <w:rFonts w:cs="Times New Roman"/>
                <w:color w:val="000000" w:themeColor="text1"/>
                <w:szCs w:val="26"/>
              </w:rPr>
            </w:pPr>
            <w:r w:rsidRPr="0041363B">
              <w:rPr>
                <w:rFonts w:cs="Times New Roman"/>
                <w:b/>
                <w:color w:val="000000" w:themeColor="text1"/>
                <w:szCs w:val="26"/>
              </w:rPr>
              <w:t>Mật khẩu</w:t>
            </w:r>
          </w:p>
        </w:tc>
        <w:tc>
          <w:tcPr>
            <w:tcW w:w="1701" w:type="dxa"/>
            <w:shd w:val="clear" w:color="auto" w:fill="4472C4"/>
            <w:vAlign w:val="center"/>
          </w:tcPr>
          <w:p w14:paraId="095A25F3" w14:textId="77777777" w:rsidR="004803A0" w:rsidRPr="0041363B" w:rsidRDefault="004803A0" w:rsidP="002C5A5B">
            <w:pPr>
              <w:rPr>
                <w:rFonts w:cs="Times New Roman"/>
                <w:color w:val="000000" w:themeColor="text1"/>
                <w:szCs w:val="26"/>
              </w:rPr>
            </w:pPr>
            <w:r w:rsidRPr="0041363B">
              <w:rPr>
                <w:rFonts w:cs="Times New Roman"/>
                <w:b/>
                <w:color w:val="000000" w:themeColor="text1"/>
                <w:szCs w:val="26"/>
              </w:rPr>
              <w:t>Quyền</w:t>
            </w:r>
          </w:p>
        </w:tc>
        <w:tc>
          <w:tcPr>
            <w:tcW w:w="3969" w:type="dxa"/>
            <w:shd w:val="clear" w:color="auto" w:fill="4472C4"/>
            <w:vAlign w:val="center"/>
          </w:tcPr>
          <w:p w14:paraId="626E9FD6" w14:textId="77777777" w:rsidR="004803A0" w:rsidRPr="0041363B" w:rsidRDefault="004803A0" w:rsidP="002C5A5B">
            <w:pPr>
              <w:rPr>
                <w:rFonts w:cs="Times New Roman"/>
                <w:color w:val="000000" w:themeColor="text1"/>
                <w:szCs w:val="26"/>
              </w:rPr>
            </w:pPr>
            <w:r w:rsidRPr="0041363B">
              <w:rPr>
                <w:rFonts w:cs="Times New Roman"/>
                <w:b/>
                <w:color w:val="000000" w:themeColor="text1"/>
                <w:szCs w:val="26"/>
              </w:rPr>
              <w:t>Dữ liệu mẫu</w:t>
            </w:r>
          </w:p>
        </w:tc>
      </w:tr>
      <w:tr w:rsidR="004803A0" w:rsidRPr="0041363B" w14:paraId="315BEC50" w14:textId="77777777" w:rsidTr="002C5A5B">
        <w:trPr>
          <w:jc w:val="center"/>
        </w:trPr>
        <w:tc>
          <w:tcPr>
            <w:tcW w:w="1701" w:type="dxa"/>
            <w:shd w:val="clear" w:color="auto" w:fill="D9E2F3"/>
            <w:vAlign w:val="center"/>
          </w:tcPr>
          <w:p w14:paraId="3BBC6E7B"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admin</w:t>
            </w:r>
          </w:p>
        </w:tc>
        <w:tc>
          <w:tcPr>
            <w:tcW w:w="1701" w:type="dxa"/>
            <w:shd w:val="clear" w:color="auto" w:fill="D9E2F3"/>
            <w:vAlign w:val="center"/>
          </w:tcPr>
          <w:p w14:paraId="46E73B9A"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admin123</w:t>
            </w:r>
          </w:p>
        </w:tc>
        <w:tc>
          <w:tcPr>
            <w:tcW w:w="1701" w:type="dxa"/>
            <w:shd w:val="clear" w:color="auto" w:fill="D9E2F3"/>
            <w:vAlign w:val="center"/>
          </w:tcPr>
          <w:p w14:paraId="2FE65166"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Admin</w:t>
            </w:r>
          </w:p>
        </w:tc>
        <w:tc>
          <w:tcPr>
            <w:tcW w:w="3969" w:type="dxa"/>
            <w:shd w:val="clear" w:color="auto" w:fill="D9E2F3"/>
            <w:vAlign w:val="center"/>
          </w:tcPr>
          <w:p w14:paraId="31CD705A"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Giao dịch 6 tháng, kế hoạch Quỹ du lịch và Quỹ đầu tư.</w:t>
            </w:r>
          </w:p>
        </w:tc>
      </w:tr>
      <w:tr w:rsidR="004803A0" w:rsidRPr="0041363B" w14:paraId="62A924A8" w14:textId="77777777" w:rsidTr="002C5A5B">
        <w:trPr>
          <w:jc w:val="center"/>
        </w:trPr>
        <w:tc>
          <w:tcPr>
            <w:tcW w:w="1701" w:type="dxa"/>
            <w:vAlign w:val="center"/>
          </w:tcPr>
          <w:p w14:paraId="2E8574B5"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user01</w:t>
            </w:r>
          </w:p>
        </w:tc>
        <w:tc>
          <w:tcPr>
            <w:tcW w:w="1701" w:type="dxa"/>
            <w:vAlign w:val="center"/>
          </w:tcPr>
          <w:p w14:paraId="50DB0DB5"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user01123</w:t>
            </w:r>
          </w:p>
        </w:tc>
        <w:tc>
          <w:tcPr>
            <w:tcW w:w="1701" w:type="dxa"/>
            <w:vAlign w:val="center"/>
          </w:tcPr>
          <w:p w14:paraId="7EA9BD4E"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User thường</w:t>
            </w:r>
          </w:p>
        </w:tc>
        <w:tc>
          <w:tcPr>
            <w:tcW w:w="3969" w:type="dxa"/>
            <w:vAlign w:val="center"/>
          </w:tcPr>
          <w:p w14:paraId="50D05065" w14:textId="77777777" w:rsidR="004803A0" w:rsidRPr="0041363B" w:rsidRDefault="004803A0" w:rsidP="002C5A5B">
            <w:pPr>
              <w:rPr>
                <w:rFonts w:cs="Times New Roman"/>
                <w:color w:val="000000" w:themeColor="text1"/>
                <w:szCs w:val="26"/>
              </w:rPr>
            </w:pPr>
            <w:r w:rsidRPr="0041363B">
              <w:rPr>
                <w:rFonts w:cs="Times New Roman"/>
                <w:color w:val="000000" w:themeColor="text1"/>
                <w:szCs w:val="26"/>
              </w:rPr>
              <w:t>Giao dịch 1 năm, kế hoạch Quỹ dự phòng và Mua laptop.</w:t>
            </w:r>
          </w:p>
        </w:tc>
      </w:tr>
    </w:tbl>
    <w:p w14:paraId="6BFD8EA3" w14:textId="77777777" w:rsidR="004803A0" w:rsidRPr="0041363B" w:rsidRDefault="004803A0">
      <w:pPr>
        <w:rPr>
          <w:rFonts w:cs="Times New Roman"/>
          <w:color w:val="000000" w:themeColor="text1"/>
          <w:szCs w:val="26"/>
        </w:rPr>
      </w:pPr>
    </w:p>
    <w:p w14:paraId="47FF1F12" w14:textId="09FCD8F6" w:rsidR="0031743B" w:rsidRPr="0041363B" w:rsidRDefault="00FF5BB5">
      <w:pPr>
        <w:pStyle w:val="Heading2"/>
        <w:spacing w:before="160" w:after="160"/>
        <w:rPr>
          <w:rFonts w:ascii="Times New Roman" w:hAnsi="Times New Roman" w:cs="Times New Roman"/>
          <w:color w:val="000000" w:themeColor="text1"/>
        </w:rPr>
      </w:pPr>
      <w:bookmarkStart w:id="236" w:name="_Toc231972016"/>
      <w:bookmarkStart w:id="237" w:name="_Toc232056379"/>
      <w:bookmarkStart w:id="238" w:name="_Toc232058638"/>
      <w:bookmarkStart w:id="239" w:name="_Toc232061883"/>
      <w:bookmarkStart w:id="240" w:name="_Toc232061949"/>
      <w:bookmarkStart w:id="241" w:name="_Toc232062329"/>
      <w:r w:rsidRPr="0041363B">
        <w:rPr>
          <w:rFonts w:ascii="Times New Roman" w:eastAsia="Times New Roman" w:hAnsi="Times New Roman" w:cs="Times New Roman"/>
          <w:color w:val="000000" w:themeColor="text1"/>
        </w:rPr>
        <w:t>2.1</w:t>
      </w:r>
      <w:r w:rsidR="004803A0" w:rsidRPr="0041363B">
        <w:rPr>
          <w:rFonts w:ascii="Times New Roman" w:eastAsia="Times New Roman" w:hAnsi="Times New Roman" w:cs="Times New Roman"/>
          <w:color w:val="000000" w:themeColor="text1"/>
        </w:rPr>
        <w:t>3</w:t>
      </w:r>
      <w:r w:rsidRPr="0041363B">
        <w:rPr>
          <w:rFonts w:ascii="Times New Roman" w:eastAsia="Times New Roman" w:hAnsi="Times New Roman" w:cs="Times New Roman"/>
          <w:color w:val="000000" w:themeColor="text1"/>
        </w:rPr>
        <w:t>. Cách thức triển khai</w:t>
      </w:r>
      <w:bookmarkEnd w:id="236"/>
      <w:bookmarkEnd w:id="237"/>
      <w:bookmarkEnd w:id="238"/>
      <w:bookmarkEnd w:id="239"/>
      <w:bookmarkEnd w:id="240"/>
      <w:bookmarkEnd w:id="241"/>
    </w:p>
    <w:p w14:paraId="2157DA2C"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Ứng dụng có thể triển khai thủ công hoặc bằng script tự động. Với cách thủ công, người dùng cài SQL Server Express, bật IIS và ASP.NET 4.8, copy source vào C:\inetpub\wwwroot\PersonalFinanceOffline, chỉnh connection string trong backend/Web.config, chạy các file SQL, tạo Application Pool và convert thư mục backend thành Application.</w:t>
      </w:r>
    </w:p>
    <w:p w14:paraId="42597B4A"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 xml:space="preserve">Với cách tự động, người dùng giải nén setup/scriptdeploy.zip, chạy run_deploy.bat, nhập tên instance SQL Server. Nếu không nhập, script dùng </w:t>
      </w:r>
      <w:r w:rsidRPr="0041363B">
        <w:rPr>
          <w:rFonts w:cs="Times New Roman"/>
          <w:color w:val="000000" w:themeColor="text1"/>
          <w:szCs w:val="26"/>
        </w:rPr>
        <w:lastRenderedPageBreak/>
        <w:t>SQLEXPRESS mặc định. Script sẽ tự copy source, chỉnh Web.config, chạy SQL, tạo App Pool, cấp quyền database và restart IIS.</w:t>
      </w:r>
    </w:p>
    <w:p w14:paraId="7DDB8D49"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6AC82DB1" w14:textId="0CAF5BF7" w:rsidR="0031743B" w:rsidRPr="0041363B" w:rsidRDefault="00725D89">
      <w:pPr>
        <w:pStyle w:val="Heading1"/>
        <w:spacing w:before="240" w:after="160"/>
        <w:jc w:val="center"/>
        <w:rPr>
          <w:rFonts w:ascii="Times New Roman" w:hAnsi="Times New Roman" w:cs="Times New Roman"/>
          <w:color w:val="000000" w:themeColor="text1"/>
          <w:sz w:val="26"/>
          <w:szCs w:val="26"/>
        </w:rPr>
      </w:pPr>
      <w:bookmarkStart w:id="242" w:name="_Toc231972017"/>
      <w:bookmarkStart w:id="243" w:name="_Toc232056380"/>
      <w:bookmarkStart w:id="244" w:name="_Toc232058639"/>
      <w:bookmarkStart w:id="245" w:name="_Toc232061884"/>
      <w:bookmarkStart w:id="246" w:name="_Toc232061950"/>
      <w:bookmarkStart w:id="247" w:name="_Toc232062330"/>
      <w:r w:rsidRPr="0041363B">
        <w:rPr>
          <w:rFonts w:ascii="Times New Roman" w:eastAsia="Times New Roman" w:hAnsi="Times New Roman" w:cs="Times New Roman"/>
          <w:color w:val="000000" w:themeColor="text1"/>
          <w:sz w:val="26"/>
          <w:szCs w:val="26"/>
        </w:rPr>
        <w:lastRenderedPageBreak/>
        <w:t xml:space="preserve">CHƯƠNG </w:t>
      </w:r>
      <w:r w:rsidR="00C173A3" w:rsidRPr="0041363B">
        <w:rPr>
          <w:rFonts w:ascii="Times New Roman" w:eastAsia="Times New Roman" w:hAnsi="Times New Roman" w:cs="Times New Roman"/>
          <w:color w:val="000000" w:themeColor="text1"/>
          <w:sz w:val="26"/>
          <w:szCs w:val="26"/>
        </w:rPr>
        <w:t>3</w:t>
      </w:r>
      <w:r w:rsidRPr="0041363B">
        <w:rPr>
          <w:rFonts w:ascii="Times New Roman" w:eastAsia="Times New Roman" w:hAnsi="Times New Roman" w:cs="Times New Roman"/>
          <w:color w:val="000000" w:themeColor="text1"/>
          <w:sz w:val="26"/>
          <w:szCs w:val="26"/>
        </w:rPr>
        <w:t>: KẾT QUẢ NGHIÊN CỨU</w:t>
      </w:r>
      <w:bookmarkEnd w:id="242"/>
      <w:bookmarkEnd w:id="243"/>
      <w:bookmarkEnd w:id="244"/>
      <w:bookmarkEnd w:id="245"/>
      <w:bookmarkEnd w:id="246"/>
      <w:bookmarkEnd w:id="247"/>
    </w:p>
    <w:p w14:paraId="1C8DC907" w14:textId="7BF0B803" w:rsidR="0031743B" w:rsidRPr="0041363B" w:rsidRDefault="00FF5BB5">
      <w:pPr>
        <w:pStyle w:val="Heading2"/>
        <w:spacing w:before="160" w:after="160"/>
        <w:rPr>
          <w:rFonts w:ascii="Times New Roman" w:hAnsi="Times New Roman" w:cs="Times New Roman"/>
          <w:color w:val="000000" w:themeColor="text1"/>
        </w:rPr>
      </w:pPr>
      <w:bookmarkStart w:id="248" w:name="_Toc231972018"/>
      <w:bookmarkStart w:id="249" w:name="_Toc232056381"/>
      <w:bookmarkStart w:id="250" w:name="_Toc232058640"/>
      <w:bookmarkStart w:id="251" w:name="_Toc232061885"/>
      <w:bookmarkStart w:id="252" w:name="_Toc232061951"/>
      <w:bookmarkStart w:id="253" w:name="_Toc232062331"/>
      <w:r w:rsidRPr="0041363B">
        <w:rPr>
          <w:rFonts w:ascii="Times New Roman" w:eastAsia="Times New Roman" w:hAnsi="Times New Roman" w:cs="Times New Roman"/>
          <w:color w:val="000000" w:themeColor="text1"/>
        </w:rPr>
        <w:t>3.1. Các chức năng đã hoàn thành</w:t>
      </w:r>
      <w:bookmarkEnd w:id="248"/>
      <w:bookmarkEnd w:id="249"/>
      <w:bookmarkEnd w:id="250"/>
      <w:bookmarkEnd w:id="251"/>
      <w:bookmarkEnd w:id="252"/>
      <w:bookmarkEnd w:id="253"/>
    </w:p>
    <w:p w14:paraId="0665D069"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Sau quá trình phân tích, thiết kế và cài đặt, hệ thống đã hoàn thành các chức năng chính theo mục tiêu đề tài. Người dùng có thể đăng nhập, nhập giao dịch thu/chi/tiết kiệm, lọc dữ liệu, xem thống kê và lập kế hoạch tiết kiệm. Admin có thể quản lý danh mục, loại thu chi và tài khoản người dùng.</w:t>
      </w:r>
    </w:p>
    <w:p w14:paraId="0AF90ED6"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Hệ thống đã hỗ trợ phân quyền Admin/User. User thường chỉ nhìn thấy Giao dịch và Kế hoạch tiết kiệm, không thấy menu Danh mục, Loại thu/chi và User. Backend cũng chặn thao tác quản trị bằng RequireAdmin, do đó người dùng thường không thể tự gọi API để thay đổi dữ liệu cấu hình.</w:t>
      </w:r>
    </w:p>
    <w:p w14:paraId="0FBACE2F" w14:textId="6CF3A1FE" w:rsidR="0031743B" w:rsidRPr="0041363B" w:rsidRDefault="00FF5BB5" w:rsidP="000C0618">
      <w:pPr>
        <w:pStyle w:val="Heading2"/>
        <w:jc w:val="center"/>
        <w:rPr>
          <w:rFonts w:ascii="Times New Roman" w:hAnsi="Times New Roman" w:cs="Times New Roman"/>
          <w:color w:val="000000" w:themeColor="text1"/>
        </w:rPr>
      </w:pPr>
      <w:bookmarkStart w:id="254" w:name="_Toc232056382"/>
      <w:bookmarkStart w:id="255" w:name="_Toc232058641"/>
      <w:bookmarkStart w:id="256" w:name="_Toc232061886"/>
      <w:bookmarkStart w:id="257" w:name="_Toc232062332"/>
      <w:r w:rsidRPr="0041363B">
        <w:rPr>
          <w:rFonts w:ascii="Times New Roman" w:eastAsia="Times New Roman" w:hAnsi="Times New Roman" w:cs="Times New Roman"/>
          <w:color w:val="000000" w:themeColor="text1"/>
        </w:rPr>
        <w:t>Bảng</w:t>
      </w:r>
      <w:r w:rsidR="00CF6CBA">
        <w:rPr>
          <w:rFonts w:ascii="Times New Roman" w:eastAsia="Times New Roman" w:hAnsi="Times New Roman" w:cs="Times New Roman"/>
          <w:color w:val="000000" w:themeColor="text1"/>
        </w:rPr>
        <w:t xml:space="preserve"> </w:t>
      </w:r>
      <w:r w:rsidR="00CF6CBA" w:rsidRPr="0041363B">
        <w:rPr>
          <w:rFonts w:ascii="Times New Roman" w:eastAsia="Times New Roman" w:hAnsi="Times New Roman" w:cs="Times New Roman"/>
          <w:color w:val="000000" w:themeColor="text1"/>
        </w:rPr>
        <w:t>3.1.1</w:t>
      </w:r>
      <w:r w:rsidR="00CF6CBA">
        <w:rPr>
          <w:rFonts w:ascii="Times New Roman" w:eastAsia="Times New Roman" w:hAnsi="Times New Roman" w:cs="Times New Roman"/>
          <w:color w:val="000000" w:themeColor="text1"/>
        </w:rPr>
        <w:t>:</w:t>
      </w:r>
      <w:r w:rsidRPr="0041363B">
        <w:rPr>
          <w:rFonts w:ascii="Times New Roman" w:eastAsia="Times New Roman" w:hAnsi="Times New Roman" w:cs="Times New Roman"/>
          <w:color w:val="000000" w:themeColor="text1"/>
        </w:rPr>
        <w:t xml:space="preserve"> Tổng hợp kết quả chức năng</w:t>
      </w:r>
      <w:bookmarkEnd w:id="254"/>
      <w:bookmarkEnd w:id="255"/>
      <w:bookmarkEnd w:id="256"/>
      <w:bookmarkEnd w:id="257"/>
    </w:p>
    <w:tbl>
      <w:tblPr>
        <w:tblStyle w:val="TableGrid"/>
        <w:tblW w:w="0" w:type="auto"/>
        <w:jc w:val="center"/>
        <w:tblLook w:val="04A0" w:firstRow="1" w:lastRow="0" w:firstColumn="1" w:lastColumn="0" w:noHBand="0" w:noVBand="1"/>
      </w:tblPr>
      <w:tblGrid>
        <w:gridCol w:w="2268"/>
        <w:gridCol w:w="6803"/>
      </w:tblGrid>
      <w:tr w:rsidR="0031743B" w:rsidRPr="0041363B" w14:paraId="3160C06A" w14:textId="77777777">
        <w:trPr>
          <w:jc w:val="center"/>
        </w:trPr>
        <w:tc>
          <w:tcPr>
            <w:tcW w:w="2268" w:type="dxa"/>
            <w:shd w:val="clear" w:color="auto" w:fill="4472C4"/>
            <w:vAlign w:val="center"/>
          </w:tcPr>
          <w:p w14:paraId="0C849B86" w14:textId="77777777" w:rsidR="0031743B" w:rsidRPr="0041363B" w:rsidRDefault="00725D89">
            <w:pPr>
              <w:rPr>
                <w:rFonts w:cs="Times New Roman"/>
                <w:color w:val="000000" w:themeColor="text1"/>
                <w:szCs w:val="26"/>
              </w:rPr>
            </w:pPr>
            <w:r w:rsidRPr="0041363B">
              <w:rPr>
                <w:rFonts w:cs="Times New Roman"/>
                <w:b/>
                <w:color w:val="000000" w:themeColor="text1"/>
                <w:szCs w:val="26"/>
              </w:rPr>
              <w:t>Nhóm</w:t>
            </w:r>
          </w:p>
        </w:tc>
        <w:tc>
          <w:tcPr>
            <w:tcW w:w="6803" w:type="dxa"/>
            <w:shd w:val="clear" w:color="auto" w:fill="4472C4"/>
            <w:vAlign w:val="center"/>
          </w:tcPr>
          <w:p w14:paraId="564F0ADE" w14:textId="77777777" w:rsidR="0031743B" w:rsidRPr="0041363B" w:rsidRDefault="00725D89">
            <w:pPr>
              <w:rPr>
                <w:rFonts w:cs="Times New Roman"/>
                <w:color w:val="000000" w:themeColor="text1"/>
                <w:szCs w:val="26"/>
              </w:rPr>
            </w:pPr>
            <w:r w:rsidRPr="0041363B">
              <w:rPr>
                <w:rFonts w:cs="Times New Roman"/>
                <w:b/>
                <w:color w:val="000000" w:themeColor="text1"/>
                <w:szCs w:val="26"/>
              </w:rPr>
              <w:t>Kết quả đạt được</w:t>
            </w:r>
          </w:p>
        </w:tc>
      </w:tr>
      <w:tr w:rsidR="0031743B" w:rsidRPr="0041363B" w14:paraId="632D55D6" w14:textId="77777777">
        <w:trPr>
          <w:jc w:val="center"/>
        </w:trPr>
        <w:tc>
          <w:tcPr>
            <w:tcW w:w="2268" w:type="dxa"/>
            <w:shd w:val="clear" w:color="auto" w:fill="D9E2F3"/>
            <w:vAlign w:val="center"/>
          </w:tcPr>
          <w:p w14:paraId="67C26D36"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w:t>
            </w:r>
          </w:p>
        </w:tc>
        <w:tc>
          <w:tcPr>
            <w:tcW w:w="6803" w:type="dxa"/>
            <w:shd w:val="clear" w:color="auto" w:fill="D9E2F3"/>
            <w:vAlign w:val="center"/>
          </w:tcPr>
          <w:p w14:paraId="28E48E21"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bằng tài khoản admin/user01, lưu session và trả quyền isAdmin.</w:t>
            </w:r>
          </w:p>
        </w:tc>
      </w:tr>
      <w:tr w:rsidR="0031743B" w:rsidRPr="0041363B" w14:paraId="3C87A44C" w14:textId="77777777">
        <w:trPr>
          <w:jc w:val="center"/>
        </w:trPr>
        <w:tc>
          <w:tcPr>
            <w:tcW w:w="2268" w:type="dxa"/>
            <w:vAlign w:val="center"/>
          </w:tcPr>
          <w:p w14:paraId="5D42E861" w14:textId="77777777" w:rsidR="0031743B" w:rsidRPr="0041363B" w:rsidRDefault="00725D89">
            <w:pPr>
              <w:rPr>
                <w:rFonts w:cs="Times New Roman"/>
                <w:color w:val="000000" w:themeColor="text1"/>
                <w:szCs w:val="26"/>
              </w:rPr>
            </w:pPr>
            <w:r w:rsidRPr="0041363B">
              <w:rPr>
                <w:rFonts w:cs="Times New Roman"/>
                <w:color w:val="000000" w:themeColor="text1"/>
                <w:szCs w:val="26"/>
              </w:rPr>
              <w:t>Giao dịch</w:t>
            </w:r>
          </w:p>
        </w:tc>
        <w:tc>
          <w:tcPr>
            <w:tcW w:w="6803" w:type="dxa"/>
            <w:vAlign w:val="center"/>
          </w:tcPr>
          <w:p w14:paraId="6AD9B1D2" w14:textId="77777777" w:rsidR="0031743B" w:rsidRPr="0041363B" w:rsidRDefault="00725D89">
            <w:pPr>
              <w:rPr>
                <w:rFonts w:cs="Times New Roman"/>
                <w:color w:val="000000" w:themeColor="text1"/>
                <w:szCs w:val="26"/>
              </w:rPr>
            </w:pPr>
            <w:r w:rsidRPr="0041363B">
              <w:rPr>
                <w:rFonts w:cs="Times New Roman"/>
                <w:color w:val="000000" w:themeColor="text1"/>
                <w:szCs w:val="26"/>
              </w:rPr>
              <w:t>CRUD, lọc, tìm kiếm, phân trang 10/20/50, validate số dư.</w:t>
            </w:r>
          </w:p>
        </w:tc>
      </w:tr>
      <w:tr w:rsidR="0031743B" w:rsidRPr="0041363B" w14:paraId="10E9BD3D" w14:textId="77777777">
        <w:trPr>
          <w:jc w:val="center"/>
        </w:trPr>
        <w:tc>
          <w:tcPr>
            <w:tcW w:w="2268" w:type="dxa"/>
            <w:shd w:val="clear" w:color="auto" w:fill="D9E2F3"/>
            <w:vAlign w:val="center"/>
          </w:tcPr>
          <w:p w14:paraId="3AB6DDBD" w14:textId="77777777" w:rsidR="0031743B" w:rsidRPr="0041363B" w:rsidRDefault="00725D89">
            <w:pPr>
              <w:rPr>
                <w:rFonts w:cs="Times New Roman"/>
                <w:color w:val="000000" w:themeColor="text1"/>
                <w:szCs w:val="26"/>
              </w:rPr>
            </w:pPr>
            <w:r w:rsidRPr="0041363B">
              <w:rPr>
                <w:rFonts w:cs="Times New Roman"/>
                <w:color w:val="000000" w:themeColor="text1"/>
                <w:szCs w:val="26"/>
              </w:rPr>
              <w:t>Thống kê</w:t>
            </w:r>
          </w:p>
        </w:tc>
        <w:tc>
          <w:tcPr>
            <w:tcW w:w="6803" w:type="dxa"/>
            <w:shd w:val="clear" w:color="auto" w:fill="D9E2F3"/>
            <w:vAlign w:val="center"/>
          </w:tcPr>
          <w:p w14:paraId="1465653E" w14:textId="77777777" w:rsidR="0031743B" w:rsidRPr="0041363B" w:rsidRDefault="00725D89">
            <w:pPr>
              <w:rPr>
                <w:rFonts w:cs="Times New Roman"/>
                <w:color w:val="000000" w:themeColor="text1"/>
                <w:szCs w:val="26"/>
              </w:rPr>
            </w:pPr>
            <w:r w:rsidRPr="0041363B">
              <w:rPr>
                <w:rFonts w:cs="Times New Roman"/>
                <w:color w:val="000000" w:themeColor="text1"/>
                <w:szCs w:val="26"/>
              </w:rPr>
              <w:t>Tổng thu, tổng chi, tiết kiệm, số dư và biểu đồ theo thời gian.</w:t>
            </w:r>
          </w:p>
        </w:tc>
      </w:tr>
      <w:tr w:rsidR="0031743B" w:rsidRPr="0041363B" w14:paraId="6B192D33" w14:textId="77777777">
        <w:trPr>
          <w:jc w:val="center"/>
        </w:trPr>
        <w:tc>
          <w:tcPr>
            <w:tcW w:w="2268" w:type="dxa"/>
            <w:vAlign w:val="center"/>
          </w:tcPr>
          <w:p w14:paraId="720D8C19" w14:textId="77777777" w:rsidR="0031743B" w:rsidRPr="0041363B" w:rsidRDefault="00725D89">
            <w:pPr>
              <w:rPr>
                <w:rFonts w:cs="Times New Roman"/>
                <w:color w:val="000000" w:themeColor="text1"/>
                <w:szCs w:val="26"/>
              </w:rPr>
            </w:pPr>
            <w:r w:rsidRPr="0041363B">
              <w:rPr>
                <w:rFonts w:cs="Times New Roman"/>
                <w:color w:val="000000" w:themeColor="text1"/>
                <w:szCs w:val="26"/>
              </w:rPr>
              <w:t>Kế hoạch tiết kiệm</w:t>
            </w:r>
          </w:p>
        </w:tc>
        <w:tc>
          <w:tcPr>
            <w:tcW w:w="6803" w:type="dxa"/>
            <w:vAlign w:val="center"/>
          </w:tcPr>
          <w:p w14:paraId="0CC48B1A" w14:textId="77777777" w:rsidR="0031743B" w:rsidRPr="0041363B" w:rsidRDefault="00725D89">
            <w:pPr>
              <w:rPr>
                <w:rFonts w:cs="Times New Roman"/>
                <w:color w:val="000000" w:themeColor="text1"/>
                <w:szCs w:val="26"/>
              </w:rPr>
            </w:pPr>
            <w:r w:rsidRPr="0041363B">
              <w:rPr>
                <w:rFonts w:cs="Times New Roman"/>
                <w:color w:val="000000" w:themeColor="text1"/>
                <w:szCs w:val="26"/>
              </w:rPr>
              <w:t>CRUD mục tiêu, tiến độ, cảnh báo ngân sách và recommendation.</w:t>
            </w:r>
          </w:p>
        </w:tc>
      </w:tr>
      <w:tr w:rsidR="0031743B" w:rsidRPr="0041363B" w14:paraId="788DCC89" w14:textId="77777777">
        <w:trPr>
          <w:jc w:val="center"/>
        </w:trPr>
        <w:tc>
          <w:tcPr>
            <w:tcW w:w="2268" w:type="dxa"/>
            <w:shd w:val="clear" w:color="auto" w:fill="D9E2F3"/>
            <w:vAlign w:val="center"/>
          </w:tcPr>
          <w:p w14:paraId="3FE7E5AE" w14:textId="77777777" w:rsidR="0031743B" w:rsidRPr="0041363B" w:rsidRDefault="00725D89">
            <w:pPr>
              <w:rPr>
                <w:rFonts w:cs="Times New Roman"/>
                <w:color w:val="000000" w:themeColor="text1"/>
                <w:szCs w:val="26"/>
              </w:rPr>
            </w:pPr>
            <w:r w:rsidRPr="0041363B">
              <w:rPr>
                <w:rFonts w:cs="Times New Roman"/>
                <w:color w:val="000000" w:themeColor="text1"/>
                <w:szCs w:val="26"/>
              </w:rPr>
              <w:t>Phân quyền</w:t>
            </w:r>
          </w:p>
        </w:tc>
        <w:tc>
          <w:tcPr>
            <w:tcW w:w="6803" w:type="dxa"/>
            <w:shd w:val="clear" w:color="auto" w:fill="D9E2F3"/>
            <w:vAlign w:val="center"/>
          </w:tcPr>
          <w:p w14:paraId="3E630A45"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Admin/User rõ ràng ở cả frontend và backend.</w:t>
            </w:r>
          </w:p>
        </w:tc>
      </w:tr>
      <w:tr w:rsidR="0031743B" w:rsidRPr="0041363B" w14:paraId="1A9BD8D8" w14:textId="77777777">
        <w:trPr>
          <w:jc w:val="center"/>
        </w:trPr>
        <w:tc>
          <w:tcPr>
            <w:tcW w:w="2268" w:type="dxa"/>
            <w:vAlign w:val="center"/>
          </w:tcPr>
          <w:p w14:paraId="72EC8AF1" w14:textId="77777777" w:rsidR="0031743B" w:rsidRPr="0041363B" w:rsidRDefault="00725D89">
            <w:pPr>
              <w:rPr>
                <w:rFonts w:cs="Times New Roman"/>
                <w:color w:val="000000" w:themeColor="text1"/>
                <w:szCs w:val="26"/>
              </w:rPr>
            </w:pPr>
            <w:r w:rsidRPr="0041363B">
              <w:rPr>
                <w:rFonts w:cs="Times New Roman"/>
                <w:color w:val="000000" w:themeColor="text1"/>
                <w:szCs w:val="26"/>
              </w:rPr>
              <w:t>Triển khai</w:t>
            </w:r>
          </w:p>
        </w:tc>
        <w:tc>
          <w:tcPr>
            <w:tcW w:w="6803" w:type="dxa"/>
            <w:vAlign w:val="center"/>
          </w:tcPr>
          <w:p w14:paraId="779B4465" w14:textId="77777777" w:rsidR="0031743B" w:rsidRPr="0041363B" w:rsidRDefault="00725D89">
            <w:pPr>
              <w:rPr>
                <w:rFonts w:cs="Times New Roman"/>
                <w:color w:val="000000" w:themeColor="text1"/>
                <w:szCs w:val="26"/>
              </w:rPr>
            </w:pPr>
            <w:r w:rsidRPr="0041363B">
              <w:rPr>
                <w:rFonts w:cs="Times New Roman"/>
                <w:color w:val="000000" w:themeColor="text1"/>
                <w:szCs w:val="26"/>
              </w:rPr>
              <w:t>Có script deploy và cleanup trên IIS/SQL Server.</w:t>
            </w:r>
          </w:p>
        </w:tc>
      </w:tr>
    </w:tbl>
    <w:p w14:paraId="67DA9D93" w14:textId="77777777" w:rsidR="0031743B" w:rsidRPr="0041363B" w:rsidRDefault="0031743B">
      <w:pPr>
        <w:rPr>
          <w:rFonts w:cs="Times New Roman"/>
          <w:color w:val="000000" w:themeColor="text1"/>
          <w:szCs w:val="26"/>
        </w:rPr>
      </w:pPr>
    </w:p>
    <w:p w14:paraId="48DBF8B4" w14:textId="75F2972B" w:rsidR="0031743B" w:rsidRPr="0041363B" w:rsidRDefault="00FF5BB5">
      <w:pPr>
        <w:pStyle w:val="Heading2"/>
        <w:spacing w:before="160" w:after="160"/>
        <w:rPr>
          <w:rFonts w:ascii="Times New Roman" w:hAnsi="Times New Roman" w:cs="Times New Roman"/>
          <w:color w:val="000000" w:themeColor="text1"/>
        </w:rPr>
      </w:pPr>
      <w:bookmarkStart w:id="258" w:name="_Toc231972020"/>
      <w:bookmarkStart w:id="259" w:name="_Toc232056383"/>
      <w:bookmarkStart w:id="260" w:name="_Toc232058642"/>
      <w:bookmarkStart w:id="261" w:name="_Toc232061887"/>
      <w:bookmarkStart w:id="262" w:name="_Toc232061953"/>
      <w:bookmarkStart w:id="263" w:name="_Toc232062333"/>
      <w:r w:rsidRPr="0041363B">
        <w:rPr>
          <w:rFonts w:ascii="Times New Roman" w:eastAsia="Times New Roman" w:hAnsi="Times New Roman" w:cs="Times New Roman"/>
          <w:color w:val="000000" w:themeColor="text1"/>
        </w:rPr>
        <w:lastRenderedPageBreak/>
        <w:t>3.2. Kịch bản kiểm thử</w:t>
      </w:r>
      <w:bookmarkEnd w:id="258"/>
      <w:bookmarkEnd w:id="259"/>
      <w:bookmarkEnd w:id="260"/>
      <w:bookmarkEnd w:id="261"/>
      <w:bookmarkEnd w:id="262"/>
      <w:bookmarkEnd w:id="263"/>
    </w:p>
    <w:p w14:paraId="39E0E53C" w14:textId="5F92CB6F" w:rsidR="0031743B" w:rsidRPr="0041363B" w:rsidRDefault="00A96D9C" w:rsidP="000C0618">
      <w:pPr>
        <w:pStyle w:val="Heading2"/>
        <w:jc w:val="center"/>
        <w:rPr>
          <w:rFonts w:ascii="Times New Roman" w:hAnsi="Times New Roman" w:cs="Times New Roman"/>
          <w:color w:val="000000" w:themeColor="text1"/>
        </w:rPr>
      </w:pPr>
      <w:bookmarkStart w:id="264" w:name="_Toc232058643"/>
      <w:bookmarkStart w:id="265" w:name="_Toc232061888"/>
      <w:bookmarkStart w:id="266" w:name="_Toc232062334"/>
      <w:r w:rsidRPr="0041363B">
        <w:rPr>
          <w:rFonts w:ascii="Times New Roman" w:eastAsia="Times New Roman" w:hAnsi="Times New Roman" w:cs="Times New Roman"/>
          <w:color w:val="000000" w:themeColor="text1"/>
        </w:rPr>
        <w:t>Bảng</w:t>
      </w:r>
      <w:r w:rsidR="000C0618">
        <w:rPr>
          <w:rFonts w:ascii="Times New Roman" w:eastAsia="Times New Roman" w:hAnsi="Times New Roman" w:cs="Times New Roman"/>
          <w:color w:val="000000" w:themeColor="text1"/>
        </w:rPr>
        <w:t xml:space="preserve"> </w:t>
      </w:r>
      <w:r w:rsidR="000C0618" w:rsidRPr="0041363B">
        <w:rPr>
          <w:rFonts w:ascii="Times New Roman" w:eastAsia="Times New Roman" w:hAnsi="Times New Roman" w:cs="Times New Roman"/>
          <w:color w:val="000000" w:themeColor="text1"/>
        </w:rPr>
        <w:t>3.2.1</w:t>
      </w:r>
      <w:r w:rsidR="000C0618">
        <w:rPr>
          <w:rFonts w:ascii="Times New Roman" w:eastAsia="Times New Roman" w:hAnsi="Times New Roman" w:cs="Times New Roman"/>
          <w:color w:val="000000" w:themeColor="text1"/>
        </w:rPr>
        <w:t>:</w:t>
      </w:r>
      <w:r w:rsidRPr="0041363B">
        <w:rPr>
          <w:rFonts w:ascii="Times New Roman" w:eastAsia="Times New Roman" w:hAnsi="Times New Roman" w:cs="Times New Roman"/>
          <w:color w:val="000000" w:themeColor="text1"/>
        </w:rPr>
        <w:t xml:space="preserve"> k</w:t>
      </w:r>
      <w:r w:rsidR="00FF5BB5" w:rsidRPr="0041363B">
        <w:rPr>
          <w:rFonts w:ascii="Times New Roman" w:eastAsia="Times New Roman" w:hAnsi="Times New Roman" w:cs="Times New Roman"/>
          <w:color w:val="000000" w:themeColor="text1"/>
        </w:rPr>
        <w:t>ịch bản kiểm thử chức năng</w:t>
      </w:r>
      <w:bookmarkEnd w:id="264"/>
      <w:bookmarkEnd w:id="265"/>
      <w:bookmarkEnd w:id="266"/>
    </w:p>
    <w:tbl>
      <w:tblPr>
        <w:tblStyle w:val="TableGrid"/>
        <w:tblW w:w="0" w:type="auto"/>
        <w:jc w:val="center"/>
        <w:tblLook w:val="04A0" w:firstRow="1" w:lastRow="0" w:firstColumn="1" w:lastColumn="0" w:noHBand="0" w:noVBand="1"/>
      </w:tblPr>
      <w:tblGrid>
        <w:gridCol w:w="850"/>
        <w:gridCol w:w="2551"/>
        <w:gridCol w:w="2835"/>
        <w:gridCol w:w="2835"/>
      </w:tblGrid>
      <w:tr w:rsidR="0031743B" w:rsidRPr="0041363B" w14:paraId="5C7A261C" w14:textId="77777777">
        <w:trPr>
          <w:jc w:val="center"/>
        </w:trPr>
        <w:tc>
          <w:tcPr>
            <w:tcW w:w="850" w:type="dxa"/>
            <w:shd w:val="clear" w:color="auto" w:fill="4472C4"/>
            <w:vAlign w:val="center"/>
          </w:tcPr>
          <w:p w14:paraId="03C71275" w14:textId="77777777" w:rsidR="0031743B" w:rsidRPr="0041363B" w:rsidRDefault="00725D89">
            <w:pPr>
              <w:rPr>
                <w:rFonts w:cs="Times New Roman"/>
                <w:color w:val="000000" w:themeColor="text1"/>
                <w:szCs w:val="26"/>
              </w:rPr>
            </w:pPr>
            <w:r w:rsidRPr="0041363B">
              <w:rPr>
                <w:rFonts w:cs="Times New Roman"/>
                <w:b/>
                <w:color w:val="000000" w:themeColor="text1"/>
                <w:szCs w:val="26"/>
              </w:rPr>
              <w:t>Mã</w:t>
            </w:r>
          </w:p>
        </w:tc>
        <w:tc>
          <w:tcPr>
            <w:tcW w:w="2551" w:type="dxa"/>
            <w:shd w:val="clear" w:color="auto" w:fill="4472C4"/>
            <w:vAlign w:val="center"/>
          </w:tcPr>
          <w:p w14:paraId="071BB5F3" w14:textId="77777777" w:rsidR="0031743B" w:rsidRPr="0041363B" w:rsidRDefault="00725D89">
            <w:pPr>
              <w:rPr>
                <w:rFonts w:cs="Times New Roman"/>
                <w:color w:val="000000" w:themeColor="text1"/>
                <w:szCs w:val="26"/>
              </w:rPr>
            </w:pPr>
            <w:r w:rsidRPr="0041363B">
              <w:rPr>
                <w:rFonts w:cs="Times New Roman"/>
                <w:b/>
                <w:color w:val="000000" w:themeColor="text1"/>
                <w:szCs w:val="26"/>
              </w:rPr>
              <w:t>Kịch bản</w:t>
            </w:r>
          </w:p>
        </w:tc>
        <w:tc>
          <w:tcPr>
            <w:tcW w:w="2835" w:type="dxa"/>
            <w:shd w:val="clear" w:color="auto" w:fill="4472C4"/>
            <w:vAlign w:val="center"/>
          </w:tcPr>
          <w:p w14:paraId="4D1FDB88" w14:textId="77777777" w:rsidR="0031743B" w:rsidRPr="0041363B" w:rsidRDefault="00725D89">
            <w:pPr>
              <w:rPr>
                <w:rFonts w:cs="Times New Roman"/>
                <w:color w:val="000000" w:themeColor="text1"/>
                <w:szCs w:val="26"/>
              </w:rPr>
            </w:pPr>
            <w:r w:rsidRPr="0041363B">
              <w:rPr>
                <w:rFonts w:cs="Times New Roman"/>
                <w:b/>
                <w:color w:val="000000" w:themeColor="text1"/>
                <w:szCs w:val="26"/>
              </w:rPr>
              <w:t>Dữ liệu kiểm thử</w:t>
            </w:r>
          </w:p>
        </w:tc>
        <w:tc>
          <w:tcPr>
            <w:tcW w:w="2835" w:type="dxa"/>
            <w:shd w:val="clear" w:color="auto" w:fill="4472C4"/>
            <w:vAlign w:val="center"/>
          </w:tcPr>
          <w:p w14:paraId="5A35C958" w14:textId="77777777" w:rsidR="0031743B" w:rsidRPr="0041363B" w:rsidRDefault="00725D89">
            <w:pPr>
              <w:rPr>
                <w:rFonts w:cs="Times New Roman"/>
                <w:color w:val="000000" w:themeColor="text1"/>
                <w:szCs w:val="26"/>
              </w:rPr>
            </w:pPr>
            <w:r w:rsidRPr="0041363B">
              <w:rPr>
                <w:rFonts w:cs="Times New Roman"/>
                <w:b/>
                <w:color w:val="000000" w:themeColor="text1"/>
                <w:szCs w:val="26"/>
              </w:rPr>
              <w:t>Kết quả mong đợi</w:t>
            </w:r>
          </w:p>
        </w:tc>
      </w:tr>
      <w:tr w:rsidR="0031743B" w:rsidRPr="0041363B" w14:paraId="3128F68C" w14:textId="77777777">
        <w:trPr>
          <w:jc w:val="center"/>
        </w:trPr>
        <w:tc>
          <w:tcPr>
            <w:tcW w:w="850" w:type="dxa"/>
            <w:shd w:val="clear" w:color="auto" w:fill="D9E2F3"/>
            <w:vAlign w:val="center"/>
          </w:tcPr>
          <w:p w14:paraId="5514E4A6" w14:textId="77777777" w:rsidR="0031743B" w:rsidRPr="0041363B" w:rsidRDefault="00725D89">
            <w:pPr>
              <w:rPr>
                <w:rFonts w:cs="Times New Roman"/>
                <w:color w:val="000000" w:themeColor="text1"/>
                <w:szCs w:val="26"/>
              </w:rPr>
            </w:pPr>
            <w:r w:rsidRPr="0041363B">
              <w:rPr>
                <w:rFonts w:cs="Times New Roman"/>
                <w:color w:val="000000" w:themeColor="text1"/>
                <w:szCs w:val="26"/>
              </w:rPr>
              <w:t>TC01</w:t>
            </w:r>
          </w:p>
        </w:tc>
        <w:tc>
          <w:tcPr>
            <w:tcW w:w="2551" w:type="dxa"/>
            <w:shd w:val="clear" w:color="auto" w:fill="D9E2F3"/>
            <w:vAlign w:val="center"/>
          </w:tcPr>
          <w:p w14:paraId="1D94A466"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admin</w:t>
            </w:r>
          </w:p>
        </w:tc>
        <w:tc>
          <w:tcPr>
            <w:tcW w:w="2835" w:type="dxa"/>
            <w:shd w:val="clear" w:color="auto" w:fill="D9E2F3"/>
            <w:vAlign w:val="center"/>
          </w:tcPr>
          <w:p w14:paraId="6A73ACB4" w14:textId="77777777" w:rsidR="0031743B" w:rsidRPr="0041363B" w:rsidRDefault="00725D89">
            <w:pPr>
              <w:rPr>
                <w:rFonts w:cs="Times New Roman"/>
                <w:color w:val="000000" w:themeColor="text1"/>
                <w:szCs w:val="26"/>
              </w:rPr>
            </w:pPr>
            <w:r w:rsidRPr="0041363B">
              <w:rPr>
                <w:rFonts w:cs="Times New Roman"/>
                <w:color w:val="000000" w:themeColor="text1"/>
                <w:szCs w:val="26"/>
              </w:rPr>
              <w:t>admin/admin123</w:t>
            </w:r>
          </w:p>
        </w:tc>
        <w:tc>
          <w:tcPr>
            <w:tcW w:w="2835" w:type="dxa"/>
            <w:shd w:val="clear" w:color="auto" w:fill="D9E2F3"/>
            <w:vAlign w:val="center"/>
          </w:tcPr>
          <w:p w14:paraId="72B55273" w14:textId="77777777" w:rsidR="0031743B" w:rsidRPr="0041363B" w:rsidRDefault="00725D89">
            <w:pPr>
              <w:rPr>
                <w:rFonts w:cs="Times New Roman"/>
                <w:color w:val="000000" w:themeColor="text1"/>
                <w:szCs w:val="26"/>
              </w:rPr>
            </w:pPr>
            <w:r w:rsidRPr="0041363B">
              <w:rPr>
                <w:rFonts w:cs="Times New Roman"/>
                <w:color w:val="000000" w:themeColor="text1"/>
                <w:szCs w:val="26"/>
              </w:rPr>
              <w:t>Vào hệ thống và thấy đầy đủ menu.</w:t>
            </w:r>
          </w:p>
        </w:tc>
      </w:tr>
      <w:tr w:rsidR="0031743B" w:rsidRPr="0041363B" w14:paraId="10ABD305" w14:textId="77777777">
        <w:trPr>
          <w:jc w:val="center"/>
        </w:trPr>
        <w:tc>
          <w:tcPr>
            <w:tcW w:w="850" w:type="dxa"/>
            <w:vAlign w:val="center"/>
          </w:tcPr>
          <w:p w14:paraId="0B871A93" w14:textId="77777777" w:rsidR="0031743B" w:rsidRPr="0041363B" w:rsidRDefault="00725D89">
            <w:pPr>
              <w:rPr>
                <w:rFonts w:cs="Times New Roman"/>
                <w:color w:val="000000" w:themeColor="text1"/>
                <w:szCs w:val="26"/>
              </w:rPr>
            </w:pPr>
            <w:r w:rsidRPr="0041363B">
              <w:rPr>
                <w:rFonts w:cs="Times New Roman"/>
                <w:color w:val="000000" w:themeColor="text1"/>
                <w:szCs w:val="26"/>
              </w:rPr>
              <w:t>TC02</w:t>
            </w:r>
          </w:p>
        </w:tc>
        <w:tc>
          <w:tcPr>
            <w:tcW w:w="2551" w:type="dxa"/>
            <w:vAlign w:val="center"/>
          </w:tcPr>
          <w:p w14:paraId="59133857" w14:textId="77777777" w:rsidR="0031743B" w:rsidRPr="0041363B" w:rsidRDefault="00725D89">
            <w:pPr>
              <w:rPr>
                <w:rFonts w:cs="Times New Roman"/>
                <w:color w:val="000000" w:themeColor="text1"/>
                <w:szCs w:val="26"/>
              </w:rPr>
            </w:pPr>
            <w:r w:rsidRPr="0041363B">
              <w:rPr>
                <w:rFonts w:cs="Times New Roman"/>
                <w:color w:val="000000" w:themeColor="text1"/>
                <w:szCs w:val="26"/>
              </w:rPr>
              <w:t>Đăng nhập user thường</w:t>
            </w:r>
          </w:p>
        </w:tc>
        <w:tc>
          <w:tcPr>
            <w:tcW w:w="2835" w:type="dxa"/>
            <w:vAlign w:val="center"/>
          </w:tcPr>
          <w:p w14:paraId="5165519F" w14:textId="77777777" w:rsidR="0031743B" w:rsidRPr="0041363B" w:rsidRDefault="00725D89">
            <w:pPr>
              <w:rPr>
                <w:rFonts w:cs="Times New Roman"/>
                <w:color w:val="000000" w:themeColor="text1"/>
                <w:szCs w:val="26"/>
              </w:rPr>
            </w:pPr>
            <w:r w:rsidRPr="0041363B">
              <w:rPr>
                <w:rFonts w:cs="Times New Roman"/>
                <w:color w:val="000000" w:themeColor="text1"/>
                <w:szCs w:val="26"/>
              </w:rPr>
              <w:t>user01/user01123</w:t>
            </w:r>
          </w:p>
        </w:tc>
        <w:tc>
          <w:tcPr>
            <w:tcW w:w="2835" w:type="dxa"/>
            <w:vAlign w:val="center"/>
          </w:tcPr>
          <w:p w14:paraId="36F92FCE" w14:textId="77777777" w:rsidR="0031743B" w:rsidRPr="0041363B" w:rsidRDefault="00725D89">
            <w:pPr>
              <w:rPr>
                <w:rFonts w:cs="Times New Roman"/>
                <w:color w:val="000000" w:themeColor="text1"/>
                <w:szCs w:val="26"/>
              </w:rPr>
            </w:pPr>
            <w:r w:rsidRPr="0041363B">
              <w:rPr>
                <w:rFonts w:cs="Times New Roman"/>
                <w:color w:val="000000" w:themeColor="text1"/>
                <w:szCs w:val="26"/>
              </w:rPr>
              <w:t>Chỉ thấy Giao dịch và Kế hoạch tiết kiệm.</w:t>
            </w:r>
          </w:p>
        </w:tc>
      </w:tr>
      <w:tr w:rsidR="0031743B" w:rsidRPr="0041363B" w14:paraId="09B62D00" w14:textId="77777777">
        <w:trPr>
          <w:jc w:val="center"/>
        </w:trPr>
        <w:tc>
          <w:tcPr>
            <w:tcW w:w="850" w:type="dxa"/>
            <w:shd w:val="clear" w:color="auto" w:fill="D9E2F3"/>
            <w:vAlign w:val="center"/>
          </w:tcPr>
          <w:p w14:paraId="2ACB30D9" w14:textId="77777777" w:rsidR="0031743B" w:rsidRPr="0041363B" w:rsidRDefault="00725D89">
            <w:pPr>
              <w:rPr>
                <w:rFonts w:cs="Times New Roman"/>
                <w:color w:val="000000" w:themeColor="text1"/>
                <w:szCs w:val="26"/>
              </w:rPr>
            </w:pPr>
            <w:r w:rsidRPr="0041363B">
              <w:rPr>
                <w:rFonts w:cs="Times New Roman"/>
                <w:color w:val="000000" w:themeColor="text1"/>
                <w:szCs w:val="26"/>
              </w:rPr>
              <w:t>TC03</w:t>
            </w:r>
          </w:p>
        </w:tc>
        <w:tc>
          <w:tcPr>
            <w:tcW w:w="2551" w:type="dxa"/>
            <w:shd w:val="clear" w:color="auto" w:fill="D9E2F3"/>
            <w:vAlign w:val="center"/>
          </w:tcPr>
          <w:p w14:paraId="501DB9FD" w14:textId="77777777" w:rsidR="0031743B" w:rsidRPr="0041363B" w:rsidRDefault="00725D89">
            <w:pPr>
              <w:rPr>
                <w:rFonts w:cs="Times New Roman"/>
                <w:color w:val="000000" w:themeColor="text1"/>
                <w:szCs w:val="26"/>
              </w:rPr>
            </w:pPr>
            <w:r w:rsidRPr="0041363B">
              <w:rPr>
                <w:rFonts w:cs="Times New Roman"/>
                <w:color w:val="000000" w:themeColor="text1"/>
                <w:szCs w:val="26"/>
              </w:rPr>
              <w:t>Thêm giao dịch thu</w:t>
            </w:r>
          </w:p>
        </w:tc>
        <w:tc>
          <w:tcPr>
            <w:tcW w:w="2835" w:type="dxa"/>
            <w:shd w:val="clear" w:color="auto" w:fill="D9E2F3"/>
            <w:vAlign w:val="center"/>
          </w:tcPr>
          <w:p w14:paraId="1F7511DA" w14:textId="77777777" w:rsidR="0031743B" w:rsidRPr="0041363B" w:rsidRDefault="00725D89">
            <w:pPr>
              <w:rPr>
                <w:rFonts w:cs="Times New Roman"/>
                <w:color w:val="000000" w:themeColor="text1"/>
                <w:szCs w:val="26"/>
              </w:rPr>
            </w:pPr>
            <w:r w:rsidRPr="0041363B">
              <w:rPr>
                <w:rFonts w:cs="Times New Roman"/>
                <w:color w:val="000000" w:themeColor="text1"/>
                <w:szCs w:val="26"/>
              </w:rPr>
              <w:t>Loại Thu nhập, số tiền &gt; 0</w:t>
            </w:r>
          </w:p>
        </w:tc>
        <w:tc>
          <w:tcPr>
            <w:tcW w:w="2835" w:type="dxa"/>
            <w:shd w:val="clear" w:color="auto" w:fill="D9E2F3"/>
            <w:vAlign w:val="center"/>
          </w:tcPr>
          <w:p w14:paraId="693AA418" w14:textId="77777777" w:rsidR="0031743B" w:rsidRPr="0041363B" w:rsidRDefault="00725D89">
            <w:pPr>
              <w:rPr>
                <w:rFonts w:cs="Times New Roman"/>
                <w:color w:val="000000" w:themeColor="text1"/>
                <w:szCs w:val="26"/>
              </w:rPr>
            </w:pPr>
            <w:r w:rsidRPr="0041363B">
              <w:rPr>
                <w:rFonts w:cs="Times New Roman"/>
                <w:color w:val="000000" w:themeColor="text1"/>
                <w:szCs w:val="26"/>
              </w:rPr>
              <w:t>Lưu thành công, số dư tăng.</w:t>
            </w:r>
          </w:p>
        </w:tc>
      </w:tr>
      <w:tr w:rsidR="0031743B" w:rsidRPr="0041363B" w14:paraId="60CF1E65" w14:textId="77777777">
        <w:trPr>
          <w:jc w:val="center"/>
        </w:trPr>
        <w:tc>
          <w:tcPr>
            <w:tcW w:w="850" w:type="dxa"/>
            <w:vAlign w:val="center"/>
          </w:tcPr>
          <w:p w14:paraId="2CE90B47" w14:textId="77777777" w:rsidR="0031743B" w:rsidRPr="0041363B" w:rsidRDefault="00725D89">
            <w:pPr>
              <w:rPr>
                <w:rFonts w:cs="Times New Roman"/>
                <w:color w:val="000000" w:themeColor="text1"/>
                <w:szCs w:val="26"/>
              </w:rPr>
            </w:pPr>
            <w:r w:rsidRPr="0041363B">
              <w:rPr>
                <w:rFonts w:cs="Times New Roman"/>
                <w:color w:val="000000" w:themeColor="text1"/>
                <w:szCs w:val="26"/>
              </w:rPr>
              <w:t>TC04</w:t>
            </w:r>
          </w:p>
        </w:tc>
        <w:tc>
          <w:tcPr>
            <w:tcW w:w="2551" w:type="dxa"/>
            <w:vAlign w:val="center"/>
          </w:tcPr>
          <w:p w14:paraId="03627811" w14:textId="77777777" w:rsidR="0031743B" w:rsidRPr="0041363B" w:rsidRDefault="00725D89">
            <w:pPr>
              <w:rPr>
                <w:rFonts w:cs="Times New Roman"/>
                <w:color w:val="000000" w:themeColor="text1"/>
                <w:szCs w:val="26"/>
              </w:rPr>
            </w:pPr>
            <w:r w:rsidRPr="0041363B">
              <w:rPr>
                <w:rFonts w:cs="Times New Roman"/>
                <w:color w:val="000000" w:themeColor="text1"/>
                <w:szCs w:val="26"/>
              </w:rPr>
              <w:t>Thêm khoản chi vượt số dư</w:t>
            </w:r>
          </w:p>
        </w:tc>
        <w:tc>
          <w:tcPr>
            <w:tcW w:w="2835" w:type="dxa"/>
            <w:vAlign w:val="center"/>
          </w:tcPr>
          <w:p w14:paraId="73A4CC69" w14:textId="77777777" w:rsidR="0031743B" w:rsidRPr="0041363B" w:rsidRDefault="00725D89">
            <w:pPr>
              <w:rPr>
                <w:rFonts w:cs="Times New Roman"/>
                <w:color w:val="000000" w:themeColor="text1"/>
                <w:szCs w:val="26"/>
              </w:rPr>
            </w:pPr>
            <w:r w:rsidRPr="0041363B">
              <w:rPr>
                <w:rFonts w:cs="Times New Roman"/>
                <w:color w:val="000000" w:themeColor="text1"/>
                <w:szCs w:val="26"/>
              </w:rPr>
              <w:t>Expense lớn hơn số dư lũy kế</w:t>
            </w:r>
          </w:p>
        </w:tc>
        <w:tc>
          <w:tcPr>
            <w:tcW w:w="2835" w:type="dxa"/>
            <w:vAlign w:val="center"/>
          </w:tcPr>
          <w:p w14:paraId="1442C6BE" w14:textId="77777777" w:rsidR="0031743B" w:rsidRPr="0041363B" w:rsidRDefault="00725D89">
            <w:pPr>
              <w:rPr>
                <w:rFonts w:cs="Times New Roman"/>
                <w:color w:val="000000" w:themeColor="text1"/>
                <w:szCs w:val="26"/>
              </w:rPr>
            </w:pPr>
            <w:r w:rsidRPr="0041363B">
              <w:rPr>
                <w:rFonts w:cs="Times New Roman"/>
                <w:color w:val="000000" w:themeColor="text1"/>
                <w:szCs w:val="26"/>
              </w:rPr>
              <w:t>Bị chặn và hiển thị lỗi.</w:t>
            </w:r>
          </w:p>
        </w:tc>
      </w:tr>
      <w:tr w:rsidR="0031743B" w:rsidRPr="0041363B" w14:paraId="4C5314A4" w14:textId="77777777">
        <w:trPr>
          <w:jc w:val="center"/>
        </w:trPr>
        <w:tc>
          <w:tcPr>
            <w:tcW w:w="850" w:type="dxa"/>
            <w:shd w:val="clear" w:color="auto" w:fill="D9E2F3"/>
            <w:vAlign w:val="center"/>
          </w:tcPr>
          <w:p w14:paraId="04CDEB73" w14:textId="77777777" w:rsidR="0031743B" w:rsidRPr="0041363B" w:rsidRDefault="00725D89">
            <w:pPr>
              <w:rPr>
                <w:rFonts w:cs="Times New Roman"/>
                <w:color w:val="000000" w:themeColor="text1"/>
                <w:szCs w:val="26"/>
              </w:rPr>
            </w:pPr>
            <w:r w:rsidRPr="0041363B">
              <w:rPr>
                <w:rFonts w:cs="Times New Roman"/>
                <w:color w:val="000000" w:themeColor="text1"/>
                <w:szCs w:val="26"/>
              </w:rPr>
              <w:t>TC05</w:t>
            </w:r>
          </w:p>
        </w:tc>
        <w:tc>
          <w:tcPr>
            <w:tcW w:w="2551" w:type="dxa"/>
            <w:shd w:val="clear" w:color="auto" w:fill="D9E2F3"/>
            <w:vAlign w:val="center"/>
          </w:tcPr>
          <w:p w14:paraId="6ACE5DB0" w14:textId="77777777" w:rsidR="0031743B" w:rsidRPr="0041363B" w:rsidRDefault="00725D89">
            <w:pPr>
              <w:rPr>
                <w:rFonts w:cs="Times New Roman"/>
                <w:color w:val="000000" w:themeColor="text1"/>
                <w:szCs w:val="26"/>
              </w:rPr>
            </w:pPr>
            <w:r w:rsidRPr="0041363B">
              <w:rPr>
                <w:rFonts w:cs="Times New Roman"/>
                <w:color w:val="000000" w:themeColor="text1"/>
                <w:szCs w:val="26"/>
              </w:rPr>
              <w:t>Thêm tiết kiệm vượt số dư</w:t>
            </w:r>
          </w:p>
        </w:tc>
        <w:tc>
          <w:tcPr>
            <w:tcW w:w="2835" w:type="dxa"/>
            <w:shd w:val="clear" w:color="auto" w:fill="D9E2F3"/>
            <w:vAlign w:val="center"/>
          </w:tcPr>
          <w:p w14:paraId="09ED0AA6" w14:textId="77777777" w:rsidR="0031743B" w:rsidRPr="0041363B" w:rsidRDefault="00725D89">
            <w:pPr>
              <w:rPr>
                <w:rFonts w:cs="Times New Roman"/>
                <w:color w:val="000000" w:themeColor="text1"/>
                <w:szCs w:val="26"/>
              </w:rPr>
            </w:pPr>
            <w:r w:rsidRPr="0041363B">
              <w:rPr>
                <w:rFonts w:cs="Times New Roman"/>
                <w:color w:val="000000" w:themeColor="text1"/>
                <w:szCs w:val="26"/>
              </w:rPr>
              <w:t>Saving lớn hơn số dư lũy kế</w:t>
            </w:r>
          </w:p>
        </w:tc>
        <w:tc>
          <w:tcPr>
            <w:tcW w:w="2835" w:type="dxa"/>
            <w:shd w:val="clear" w:color="auto" w:fill="D9E2F3"/>
            <w:vAlign w:val="center"/>
          </w:tcPr>
          <w:p w14:paraId="65BE3062" w14:textId="77777777" w:rsidR="0031743B" w:rsidRPr="0041363B" w:rsidRDefault="00725D89">
            <w:pPr>
              <w:rPr>
                <w:rFonts w:cs="Times New Roman"/>
                <w:color w:val="000000" w:themeColor="text1"/>
                <w:szCs w:val="26"/>
              </w:rPr>
            </w:pPr>
            <w:r w:rsidRPr="0041363B">
              <w:rPr>
                <w:rFonts w:cs="Times New Roman"/>
                <w:color w:val="000000" w:themeColor="text1"/>
                <w:szCs w:val="26"/>
              </w:rPr>
              <w:t>Bị chặn và hiển thị lỗi.</w:t>
            </w:r>
          </w:p>
        </w:tc>
      </w:tr>
      <w:tr w:rsidR="0031743B" w:rsidRPr="0041363B" w14:paraId="5A2ABDA8" w14:textId="77777777">
        <w:trPr>
          <w:jc w:val="center"/>
        </w:trPr>
        <w:tc>
          <w:tcPr>
            <w:tcW w:w="850" w:type="dxa"/>
            <w:vAlign w:val="center"/>
          </w:tcPr>
          <w:p w14:paraId="2A4BA6C7" w14:textId="77777777" w:rsidR="0031743B" w:rsidRPr="0041363B" w:rsidRDefault="00725D89">
            <w:pPr>
              <w:rPr>
                <w:rFonts w:cs="Times New Roman"/>
                <w:color w:val="000000" w:themeColor="text1"/>
                <w:szCs w:val="26"/>
              </w:rPr>
            </w:pPr>
            <w:r w:rsidRPr="0041363B">
              <w:rPr>
                <w:rFonts w:cs="Times New Roman"/>
                <w:color w:val="000000" w:themeColor="text1"/>
                <w:szCs w:val="26"/>
              </w:rPr>
              <w:t>TC06</w:t>
            </w:r>
          </w:p>
        </w:tc>
        <w:tc>
          <w:tcPr>
            <w:tcW w:w="2551" w:type="dxa"/>
            <w:vAlign w:val="center"/>
          </w:tcPr>
          <w:p w14:paraId="3349F9E9" w14:textId="77777777" w:rsidR="0031743B" w:rsidRPr="0041363B" w:rsidRDefault="00725D89">
            <w:pPr>
              <w:rPr>
                <w:rFonts w:cs="Times New Roman"/>
                <w:color w:val="000000" w:themeColor="text1"/>
                <w:szCs w:val="26"/>
              </w:rPr>
            </w:pPr>
            <w:r w:rsidRPr="0041363B">
              <w:rPr>
                <w:rFonts w:cs="Times New Roman"/>
                <w:color w:val="000000" w:themeColor="text1"/>
                <w:szCs w:val="26"/>
              </w:rPr>
              <w:t>Lọc ngày sai</w:t>
            </w:r>
          </w:p>
        </w:tc>
        <w:tc>
          <w:tcPr>
            <w:tcW w:w="2835" w:type="dxa"/>
            <w:vAlign w:val="center"/>
          </w:tcPr>
          <w:p w14:paraId="38051C6A" w14:textId="77777777" w:rsidR="0031743B" w:rsidRPr="0041363B" w:rsidRDefault="00725D89">
            <w:pPr>
              <w:rPr>
                <w:rFonts w:cs="Times New Roman"/>
                <w:color w:val="000000" w:themeColor="text1"/>
                <w:szCs w:val="26"/>
              </w:rPr>
            </w:pPr>
            <w:r w:rsidRPr="0041363B">
              <w:rPr>
                <w:rFonts w:cs="Times New Roman"/>
                <w:color w:val="000000" w:themeColor="text1"/>
                <w:szCs w:val="26"/>
              </w:rPr>
              <w:t>Đến ngày trước Từ ngày</w:t>
            </w:r>
          </w:p>
        </w:tc>
        <w:tc>
          <w:tcPr>
            <w:tcW w:w="2835" w:type="dxa"/>
            <w:vAlign w:val="center"/>
          </w:tcPr>
          <w:p w14:paraId="371FCDE6" w14:textId="77777777" w:rsidR="0031743B" w:rsidRPr="0041363B" w:rsidRDefault="00725D89">
            <w:pPr>
              <w:rPr>
                <w:rFonts w:cs="Times New Roman"/>
                <w:color w:val="000000" w:themeColor="text1"/>
                <w:szCs w:val="26"/>
              </w:rPr>
            </w:pPr>
            <w:r w:rsidRPr="0041363B">
              <w:rPr>
                <w:rFonts w:cs="Times New Roman"/>
                <w:color w:val="000000" w:themeColor="text1"/>
                <w:szCs w:val="26"/>
              </w:rPr>
              <w:t>Bị chặn và thông báo lỗi.</w:t>
            </w:r>
          </w:p>
        </w:tc>
      </w:tr>
      <w:tr w:rsidR="0031743B" w:rsidRPr="0041363B" w14:paraId="655ED227" w14:textId="77777777">
        <w:trPr>
          <w:jc w:val="center"/>
        </w:trPr>
        <w:tc>
          <w:tcPr>
            <w:tcW w:w="850" w:type="dxa"/>
            <w:shd w:val="clear" w:color="auto" w:fill="D9E2F3"/>
            <w:vAlign w:val="center"/>
          </w:tcPr>
          <w:p w14:paraId="34BAAC5A" w14:textId="77777777" w:rsidR="0031743B" w:rsidRPr="0041363B" w:rsidRDefault="00725D89">
            <w:pPr>
              <w:rPr>
                <w:rFonts w:cs="Times New Roman"/>
                <w:color w:val="000000" w:themeColor="text1"/>
                <w:szCs w:val="26"/>
              </w:rPr>
            </w:pPr>
            <w:r w:rsidRPr="0041363B">
              <w:rPr>
                <w:rFonts w:cs="Times New Roman"/>
                <w:color w:val="000000" w:themeColor="text1"/>
                <w:szCs w:val="26"/>
              </w:rPr>
              <w:t>TC07</w:t>
            </w:r>
          </w:p>
        </w:tc>
        <w:tc>
          <w:tcPr>
            <w:tcW w:w="2551" w:type="dxa"/>
            <w:shd w:val="clear" w:color="auto" w:fill="D9E2F3"/>
            <w:vAlign w:val="center"/>
          </w:tcPr>
          <w:p w14:paraId="7872B5C2" w14:textId="77777777" w:rsidR="0031743B" w:rsidRPr="0041363B" w:rsidRDefault="00725D89">
            <w:pPr>
              <w:rPr>
                <w:rFonts w:cs="Times New Roman"/>
                <w:color w:val="000000" w:themeColor="text1"/>
                <w:szCs w:val="26"/>
              </w:rPr>
            </w:pPr>
            <w:r w:rsidRPr="0041363B">
              <w:rPr>
                <w:rFonts w:cs="Times New Roman"/>
                <w:color w:val="000000" w:themeColor="text1"/>
                <w:szCs w:val="26"/>
              </w:rPr>
              <w:t>Kế hoạch ngày sai</w:t>
            </w:r>
          </w:p>
        </w:tc>
        <w:tc>
          <w:tcPr>
            <w:tcW w:w="2835" w:type="dxa"/>
            <w:shd w:val="clear" w:color="auto" w:fill="D9E2F3"/>
            <w:vAlign w:val="center"/>
          </w:tcPr>
          <w:p w14:paraId="63B3D51A" w14:textId="77777777" w:rsidR="0031743B" w:rsidRPr="0041363B" w:rsidRDefault="00725D89">
            <w:pPr>
              <w:rPr>
                <w:rFonts w:cs="Times New Roman"/>
                <w:color w:val="000000" w:themeColor="text1"/>
                <w:szCs w:val="26"/>
              </w:rPr>
            </w:pPr>
            <w:r w:rsidRPr="0041363B">
              <w:rPr>
                <w:rFonts w:cs="Times New Roman"/>
                <w:color w:val="000000" w:themeColor="text1"/>
                <w:szCs w:val="26"/>
              </w:rPr>
              <w:t>TargetDate &lt;= StartDate</w:t>
            </w:r>
          </w:p>
        </w:tc>
        <w:tc>
          <w:tcPr>
            <w:tcW w:w="2835" w:type="dxa"/>
            <w:shd w:val="clear" w:color="auto" w:fill="D9E2F3"/>
            <w:vAlign w:val="center"/>
          </w:tcPr>
          <w:p w14:paraId="05032994" w14:textId="77777777" w:rsidR="0031743B" w:rsidRPr="0041363B" w:rsidRDefault="00725D89">
            <w:pPr>
              <w:rPr>
                <w:rFonts w:cs="Times New Roman"/>
                <w:color w:val="000000" w:themeColor="text1"/>
                <w:szCs w:val="26"/>
              </w:rPr>
            </w:pPr>
            <w:r w:rsidRPr="0041363B">
              <w:rPr>
                <w:rFonts w:cs="Times New Roman"/>
                <w:color w:val="000000" w:themeColor="text1"/>
                <w:szCs w:val="26"/>
              </w:rPr>
              <w:t>Bị chặn và thông báo lỗi.</w:t>
            </w:r>
          </w:p>
        </w:tc>
      </w:tr>
      <w:tr w:rsidR="0031743B" w:rsidRPr="0041363B" w14:paraId="46C8D15B" w14:textId="77777777">
        <w:trPr>
          <w:jc w:val="center"/>
        </w:trPr>
        <w:tc>
          <w:tcPr>
            <w:tcW w:w="850" w:type="dxa"/>
            <w:vAlign w:val="center"/>
          </w:tcPr>
          <w:p w14:paraId="01B115A3" w14:textId="77777777" w:rsidR="0031743B" w:rsidRPr="0041363B" w:rsidRDefault="00725D89">
            <w:pPr>
              <w:rPr>
                <w:rFonts w:cs="Times New Roman"/>
                <w:color w:val="000000" w:themeColor="text1"/>
                <w:szCs w:val="26"/>
              </w:rPr>
            </w:pPr>
            <w:r w:rsidRPr="0041363B">
              <w:rPr>
                <w:rFonts w:cs="Times New Roman"/>
                <w:color w:val="000000" w:themeColor="text1"/>
                <w:szCs w:val="26"/>
              </w:rPr>
              <w:t>TC08</w:t>
            </w:r>
          </w:p>
        </w:tc>
        <w:tc>
          <w:tcPr>
            <w:tcW w:w="2551" w:type="dxa"/>
            <w:vAlign w:val="center"/>
          </w:tcPr>
          <w:p w14:paraId="0197BE2C" w14:textId="77777777" w:rsidR="0031743B" w:rsidRPr="0041363B" w:rsidRDefault="00725D89">
            <w:pPr>
              <w:rPr>
                <w:rFonts w:cs="Times New Roman"/>
                <w:color w:val="000000" w:themeColor="text1"/>
                <w:szCs w:val="26"/>
              </w:rPr>
            </w:pPr>
            <w:r w:rsidRPr="0041363B">
              <w:rPr>
                <w:rFonts w:cs="Times New Roman"/>
                <w:color w:val="000000" w:themeColor="text1"/>
                <w:szCs w:val="26"/>
              </w:rPr>
              <w:t>User gọi API quản trị</w:t>
            </w:r>
          </w:p>
        </w:tc>
        <w:tc>
          <w:tcPr>
            <w:tcW w:w="2835" w:type="dxa"/>
            <w:vAlign w:val="center"/>
          </w:tcPr>
          <w:p w14:paraId="35675B0E" w14:textId="77777777" w:rsidR="0031743B" w:rsidRPr="0041363B" w:rsidRDefault="00725D89">
            <w:pPr>
              <w:rPr>
                <w:rFonts w:cs="Times New Roman"/>
                <w:color w:val="000000" w:themeColor="text1"/>
                <w:szCs w:val="26"/>
              </w:rPr>
            </w:pPr>
            <w:r w:rsidRPr="0041363B">
              <w:rPr>
                <w:rFonts w:cs="Times New Roman"/>
                <w:color w:val="000000" w:themeColor="text1"/>
                <w:szCs w:val="26"/>
              </w:rPr>
              <w:t>User thường gọi users.ashx</w:t>
            </w:r>
          </w:p>
        </w:tc>
        <w:tc>
          <w:tcPr>
            <w:tcW w:w="2835" w:type="dxa"/>
            <w:vAlign w:val="center"/>
          </w:tcPr>
          <w:p w14:paraId="591CF3FB" w14:textId="77777777" w:rsidR="0031743B" w:rsidRPr="0041363B" w:rsidRDefault="00725D89">
            <w:pPr>
              <w:rPr>
                <w:rFonts w:cs="Times New Roman"/>
                <w:color w:val="000000" w:themeColor="text1"/>
                <w:szCs w:val="26"/>
              </w:rPr>
            </w:pPr>
            <w:r w:rsidRPr="0041363B">
              <w:rPr>
                <w:rFonts w:cs="Times New Roman"/>
                <w:color w:val="000000" w:themeColor="text1"/>
                <w:szCs w:val="26"/>
              </w:rPr>
              <w:t>Backend trả lỗi không có quyền.</w:t>
            </w:r>
          </w:p>
        </w:tc>
      </w:tr>
    </w:tbl>
    <w:p w14:paraId="21145C7D" w14:textId="77777777" w:rsidR="0031743B" w:rsidRPr="0041363B" w:rsidRDefault="0031743B">
      <w:pPr>
        <w:rPr>
          <w:rFonts w:cs="Times New Roman"/>
          <w:color w:val="000000" w:themeColor="text1"/>
          <w:szCs w:val="26"/>
        </w:rPr>
      </w:pPr>
    </w:p>
    <w:p w14:paraId="252CE561" w14:textId="00C500E8" w:rsidR="0031743B" w:rsidRPr="0041363B" w:rsidRDefault="00FF5BB5">
      <w:pPr>
        <w:pStyle w:val="Heading2"/>
        <w:spacing w:before="160" w:after="160"/>
        <w:rPr>
          <w:rFonts w:ascii="Times New Roman" w:hAnsi="Times New Roman" w:cs="Times New Roman"/>
          <w:color w:val="000000" w:themeColor="text1"/>
        </w:rPr>
      </w:pPr>
      <w:bookmarkStart w:id="267" w:name="_Toc231972022"/>
      <w:bookmarkStart w:id="268" w:name="_Toc232056385"/>
      <w:bookmarkStart w:id="269" w:name="_Toc232058644"/>
      <w:bookmarkStart w:id="270" w:name="_Toc232061889"/>
      <w:bookmarkStart w:id="271" w:name="_Toc232061955"/>
      <w:bookmarkStart w:id="272" w:name="_Toc232062335"/>
      <w:r w:rsidRPr="0041363B">
        <w:rPr>
          <w:rFonts w:ascii="Times New Roman" w:eastAsia="Times New Roman" w:hAnsi="Times New Roman" w:cs="Times New Roman"/>
          <w:color w:val="000000" w:themeColor="text1"/>
        </w:rPr>
        <w:t>3.3. Đánh giá giao diện và trải nghiệm</w:t>
      </w:r>
      <w:bookmarkEnd w:id="267"/>
      <w:bookmarkEnd w:id="268"/>
      <w:bookmarkEnd w:id="269"/>
      <w:bookmarkEnd w:id="270"/>
      <w:bookmarkEnd w:id="271"/>
      <w:bookmarkEnd w:id="272"/>
    </w:p>
    <w:p w14:paraId="46687608"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Giao diện hệ thống được xây dựng đơn giản, phù hợp mục tiêu đồ án. Người dùng nhìn thấy các chức năng chính ở sidebar. Các biểu mẫu nhập liệu được đặt ở đầu màn hình, danh sách dữ liệu và biểu đồ nằm phía dưới. Màu sắc thu/chi/tiết kiệm được phân biệt rõ ràng giúp người dùng nhanh chóng nhận biết loại giao dịch.</w:t>
      </w:r>
    </w:p>
    <w:p w14:paraId="3084E8CC"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lastRenderedPageBreak/>
        <w:t>Phần kế hoạch tiết kiệm có các thẻ tổng quan tháng, danh sách cảnh báo ngân sách và gợi ý tiết kiệm. Điều này giúp người dùng không chỉ ghi nhận giao dịch mà còn có thông tin hỗ trợ ra quyết định. Các thông báo lỗi được trả từ backend và hiển thị lại trên frontend, giúp người dùng hiểu lý do thao tác thất bại.</w:t>
      </w:r>
    </w:p>
    <w:p w14:paraId="75E3B66B" w14:textId="4D10E173" w:rsidR="0031743B" w:rsidRPr="0041363B" w:rsidRDefault="00FF5BB5">
      <w:pPr>
        <w:pStyle w:val="Heading2"/>
        <w:spacing w:before="160" w:after="160"/>
        <w:rPr>
          <w:rFonts w:ascii="Times New Roman" w:hAnsi="Times New Roman" w:cs="Times New Roman"/>
          <w:color w:val="000000" w:themeColor="text1"/>
        </w:rPr>
      </w:pPr>
      <w:bookmarkStart w:id="273" w:name="_Toc231972023"/>
      <w:bookmarkStart w:id="274" w:name="_Toc232056386"/>
      <w:bookmarkStart w:id="275" w:name="_Toc232058645"/>
      <w:bookmarkStart w:id="276" w:name="_Toc232061890"/>
      <w:bookmarkStart w:id="277" w:name="_Toc232061956"/>
      <w:bookmarkStart w:id="278" w:name="_Toc232062336"/>
      <w:r w:rsidRPr="0041363B">
        <w:rPr>
          <w:rFonts w:ascii="Times New Roman" w:eastAsia="Times New Roman" w:hAnsi="Times New Roman" w:cs="Times New Roman"/>
          <w:color w:val="000000" w:themeColor="text1"/>
        </w:rPr>
        <w:t>3.4. Đánh giá triển khai</w:t>
      </w:r>
      <w:bookmarkEnd w:id="273"/>
      <w:bookmarkEnd w:id="274"/>
      <w:bookmarkEnd w:id="275"/>
      <w:bookmarkEnd w:id="276"/>
      <w:bookmarkEnd w:id="277"/>
      <w:bookmarkEnd w:id="278"/>
    </w:p>
    <w:p w14:paraId="3BDA1EAF" w14:textId="48BE39B1"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 xml:space="preserve">Ứng dụng chạy được trên IIS với backend ASP.NET Framework </w:t>
      </w:r>
      <w:r w:rsidR="00FF5BB5" w:rsidRPr="0041363B">
        <w:rPr>
          <w:rFonts w:cs="Times New Roman"/>
          <w:color w:val="000000" w:themeColor="text1"/>
          <w:szCs w:val="26"/>
        </w:rPr>
        <w:t>3.</w:t>
      </w:r>
      <w:r w:rsidRPr="0041363B">
        <w:rPr>
          <w:rFonts w:cs="Times New Roman"/>
          <w:color w:val="000000" w:themeColor="text1"/>
          <w:szCs w:val="26"/>
        </w:rPr>
        <w:t>8 và SQL Server Express/SQL Server. Việc convert thư mục backend thành Application là bước quan trọng để IIS xử lý .ashx và App_Code. Cấu hình connection string trong backend/Web.config giúp backend kết nối đúng database.</w:t>
      </w:r>
    </w:p>
    <w:p w14:paraId="39D7E422" w14:textId="427963AB" w:rsidR="0031743B" w:rsidRPr="0041363B" w:rsidRDefault="5B7058E6" w:rsidP="5FB3A55B">
      <w:pPr>
        <w:ind w:firstLine="720"/>
        <w:rPr>
          <w:rFonts w:cs="Times New Roman"/>
          <w:color w:val="000000" w:themeColor="text1"/>
        </w:rPr>
      </w:pPr>
      <w:r w:rsidRPr="5FB3A55B">
        <w:rPr>
          <w:rFonts w:cs="Times New Roman"/>
          <w:color w:val="000000" w:themeColor="text1"/>
        </w:rPr>
        <w:t xml:space="preserve">Script auto deploy giúp giảm các thao tác thủ công. Script có thể yêu cầu nhập tên instance SQL Server, mặc định là SQLEXPRESS nếu người dùng để trống. Sau khi hoàn tất, người dùng truy cập </w:t>
      </w:r>
      <w:hyperlink r:id="rId25">
        <w:r w:rsidRPr="5FB3A55B">
          <w:rPr>
            <w:rStyle w:val="Hyperlink"/>
          </w:rPr>
          <w:t>http://localhost/frontend/index.html</w:t>
        </w:r>
      </w:hyperlink>
      <w:r w:rsidRPr="5FB3A55B">
        <w:rPr>
          <w:rFonts w:cs="Times New Roman"/>
          <w:color w:val="000000" w:themeColor="text1"/>
        </w:rPr>
        <w:t xml:space="preserve"> </w:t>
      </w:r>
      <w:r w:rsidR="736B8829" w:rsidRPr="5FB3A55B">
        <w:rPr>
          <w:rFonts w:cs="Times New Roman"/>
          <w:color w:val="000000" w:themeColor="text1"/>
        </w:rPr>
        <w:t xml:space="preserve"> </w:t>
      </w:r>
      <w:r w:rsidRPr="5FB3A55B">
        <w:rPr>
          <w:rFonts w:cs="Times New Roman"/>
          <w:color w:val="000000" w:themeColor="text1"/>
        </w:rPr>
        <w:t>để sử dụng ứng dụng.</w:t>
      </w:r>
    </w:p>
    <w:p w14:paraId="2A57CDE9" w14:textId="6439B16C" w:rsidR="0031743B" w:rsidRPr="0041363B" w:rsidRDefault="00FF5BB5">
      <w:pPr>
        <w:pStyle w:val="Heading2"/>
        <w:spacing w:before="160" w:after="160"/>
        <w:rPr>
          <w:rFonts w:ascii="Times New Roman" w:hAnsi="Times New Roman" w:cs="Times New Roman"/>
          <w:color w:val="000000" w:themeColor="text1"/>
        </w:rPr>
      </w:pPr>
      <w:bookmarkStart w:id="279" w:name="_Toc231972024"/>
      <w:bookmarkStart w:id="280" w:name="_Toc232056387"/>
      <w:bookmarkStart w:id="281" w:name="_Toc232058646"/>
      <w:bookmarkStart w:id="282" w:name="_Toc232061891"/>
      <w:bookmarkStart w:id="283" w:name="_Toc232061957"/>
      <w:bookmarkStart w:id="284" w:name="_Toc232062337"/>
      <w:r w:rsidRPr="0041363B">
        <w:rPr>
          <w:rFonts w:ascii="Times New Roman" w:eastAsia="Times New Roman" w:hAnsi="Times New Roman" w:cs="Times New Roman"/>
          <w:color w:val="000000" w:themeColor="text1"/>
        </w:rPr>
        <w:t>3.5. Hạn chế còn tồn tại</w:t>
      </w:r>
      <w:bookmarkEnd w:id="279"/>
      <w:bookmarkEnd w:id="280"/>
      <w:bookmarkEnd w:id="281"/>
      <w:bookmarkEnd w:id="282"/>
      <w:bookmarkEnd w:id="283"/>
      <w:bookmarkEnd w:id="284"/>
    </w:p>
    <w:p w14:paraId="05832A28"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Do phạm vi đồ án, hệ thống vẫn còn một số hạn chế. Ứng dụng chưa hỗ trợ nhiều ví tiền hoặc nhiều loại tài sản khác nhau. Chưa có chức năng import/export Excel. Chưa có cơ chế reset mật khẩu qua email. Giao diện biểu đồ được xây dựng bằng canvas cơ bản, chưa sử dụng thư viện biểu đồ chuyên sâu.</w:t>
      </w:r>
    </w:p>
    <w:p w14:paraId="13F4F116"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Việc bảo mật mật khẩu đã sử dụng SHA-256 nhưng chưa kết hợp salt riêng cho từng người dùng. Trong thực tế, nên sử dụng thuật toán băm mật khẩu chuyên dụng như PBKDF2, bcrypt hoặc Argon2. Ngoài ra, hệ thống mới chạy local/offline, chưa xử lý các vấn đề triển khai production như HTTPS, logging tập trung hoặc backup tự động.</w:t>
      </w:r>
    </w:p>
    <w:p w14:paraId="36D1A771" w14:textId="77777777" w:rsidR="0031743B" w:rsidRPr="0041363B" w:rsidRDefault="00725D89">
      <w:pPr>
        <w:rPr>
          <w:rFonts w:cs="Times New Roman"/>
          <w:color w:val="000000" w:themeColor="text1"/>
          <w:szCs w:val="26"/>
        </w:rPr>
      </w:pPr>
      <w:r w:rsidRPr="0041363B">
        <w:rPr>
          <w:rFonts w:cs="Times New Roman"/>
          <w:color w:val="000000" w:themeColor="text1"/>
          <w:szCs w:val="26"/>
        </w:rPr>
        <w:br w:type="page"/>
      </w:r>
    </w:p>
    <w:p w14:paraId="24117AB6" w14:textId="1D709047" w:rsidR="0031743B" w:rsidRPr="0041363B" w:rsidRDefault="00725D89">
      <w:pPr>
        <w:pStyle w:val="Heading1"/>
        <w:spacing w:before="240" w:after="160"/>
        <w:jc w:val="center"/>
        <w:rPr>
          <w:rFonts w:ascii="Times New Roman" w:hAnsi="Times New Roman" w:cs="Times New Roman"/>
          <w:color w:val="000000" w:themeColor="text1"/>
          <w:sz w:val="26"/>
          <w:szCs w:val="26"/>
        </w:rPr>
      </w:pPr>
      <w:bookmarkStart w:id="285" w:name="_Toc231972025"/>
      <w:bookmarkStart w:id="286" w:name="_Toc232056388"/>
      <w:bookmarkStart w:id="287" w:name="_Toc232058647"/>
      <w:bookmarkStart w:id="288" w:name="_Toc232061892"/>
      <w:bookmarkStart w:id="289" w:name="_Toc232061958"/>
      <w:bookmarkStart w:id="290" w:name="_Toc232062338"/>
      <w:r w:rsidRPr="0041363B">
        <w:rPr>
          <w:rFonts w:ascii="Times New Roman" w:eastAsia="Times New Roman" w:hAnsi="Times New Roman" w:cs="Times New Roman"/>
          <w:color w:val="000000" w:themeColor="text1"/>
          <w:sz w:val="26"/>
          <w:szCs w:val="26"/>
        </w:rPr>
        <w:lastRenderedPageBreak/>
        <w:t xml:space="preserve">CHƯƠNG </w:t>
      </w:r>
      <w:r w:rsidR="00B6341D" w:rsidRPr="0041363B">
        <w:rPr>
          <w:rFonts w:ascii="Times New Roman" w:eastAsia="Times New Roman" w:hAnsi="Times New Roman" w:cs="Times New Roman"/>
          <w:color w:val="000000" w:themeColor="text1"/>
          <w:sz w:val="26"/>
          <w:szCs w:val="26"/>
        </w:rPr>
        <w:t>4</w:t>
      </w:r>
      <w:r w:rsidRPr="0041363B">
        <w:rPr>
          <w:rFonts w:ascii="Times New Roman" w:eastAsia="Times New Roman" w:hAnsi="Times New Roman" w:cs="Times New Roman"/>
          <w:color w:val="000000" w:themeColor="text1"/>
          <w:sz w:val="26"/>
          <w:szCs w:val="26"/>
        </w:rPr>
        <w:t>: KẾT LUẬN VÀ HƯỚNG PHÁT TRIỂN</w:t>
      </w:r>
      <w:bookmarkEnd w:id="285"/>
      <w:bookmarkEnd w:id="286"/>
      <w:bookmarkEnd w:id="287"/>
      <w:bookmarkEnd w:id="288"/>
      <w:bookmarkEnd w:id="289"/>
      <w:bookmarkEnd w:id="290"/>
    </w:p>
    <w:p w14:paraId="4D9D57BB" w14:textId="470A92AA" w:rsidR="0031743B" w:rsidRPr="0041363B" w:rsidRDefault="00FF5BB5">
      <w:pPr>
        <w:pStyle w:val="Heading2"/>
        <w:spacing w:before="160" w:after="160"/>
        <w:rPr>
          <w:rFonts w:ascii="Times New Roman" w:hAnsi="Times New Roman" w:cs="Times New Roman"/>
          <w:color w:val="000000" w:themeColor="text1"/>
        </w:rPr>
      </w:pPr>
      <w:bookmarkStart w:id="291" w:name="_Toc231972026"/>
      <w:bookmarkStart w:id="292" w:name="_Toc232056389"/>
      <w:bookmarkStart w:id="293" w:name="_Toc232058648"/>
      <w:bookmarkStart w:id="294" w:name="_Toc232061893"/>
      <w:bookmarkStart w:id="295" w:name="_Toc232061959"/>
      <w:bookmarkStart w:id="296" w:name="_Toc232062339"/>
      <w:r w:rsidRPr="0041363B">
        <w:rPr>
          <w:rFonts w:ascii="Times New Roman" w:eastAsia="Times New Roman" w:hAnsi="Times New Roman" w:cs="Times New Roman"/>
          <w:color w:val="000000" w:themeColor="text1"/>
        </w:rPr>
        <w:t>4.1. Kết luận</w:t>
      </w:r>
      <w:bookmarkEnd w:id="291"/>
      <w:bookmarkEnd w:id="292"/>
      <w:bookmarkEnd w:id="293"/>
      <w:bookmarkEnd w:id="294"/>
      <w:bookmarkEnd w:id="295"/>
      <w:bookmarkEnd w:id="296"/>
    </w:p>
    <w:p w14:paraId="283B82F1"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Đề tài “Ứng dụng quản lý thu chi cá nhân” đã hoàn thành mục tiêu xây dựng một website quản lý tài chính cá nhân chạy offline trên nền tảng ASP.NET Framework 4.8, IIS và SQL Server. Hệ thống đáp ứng các chức năng cốt lõi: đăng nhập, phân quyền, quản lý giao dịch, thống kê, biểu đồ, kế hoạch tiết kiệm, quản lý danh mục, loại thu chi và user.</w:t>
      </w:r>
    </w:p>
    <w:p w14:paraId="0E1B2182"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Về mặt kỹ thuật, đề tài đã áp dụng mô hình MVC-style để tổ chức mã nguồn rõ ràng hơn: Model mô tả dữ liệu, Controller xử lý API và View là frontend HTML/CSS/JS. Ứng dụng sử dụng ADO.NET để truy cập SQL Server, Session để xác thực và phân quyền, JavaScript thuần để gọi API và render giao diện.</w:t>
      </w:r>
    </w:p>
    <w:p w14:paraId="41E1366B"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Về mặt nghiệp vụ, hệ thống hỗ trợ kiểm tra số dư lũy kế khi người dùng tạo khoản chi hoặc khoản tiết kiệm. Cơ chế này giúp dữ liệu hợp lý hơn và phản ánh đúng nguyên tắc số dư tháng trước được cộng dồn sang tháng sau. Ngoài ra, chức năng kế hoạch tiết kiệm giúp người dùng đặt mục tiêu, theo dõi tiến độ và nhận cảnh báo ngân sách.</w:t>
      </w:r>
    </w:p>
    <w:p w14:paraId="77F17791" w14:textId="1C63A325" w:rsidR="0031743B" w:rsidRPr="0041363B" w:rsidRDefault="00FF5BB5">
      <w:pPr>
        <w:pStyle w:val="Heading2"/>
        <w:spacing w:before="160" w:after="160"/>
        <w:rPr>
          <w:rFonts w:ascii="Times New Roman" w:hAnsi="Times New Roman" w:cs="Times New Roman"/>
          <w:color w:val="000000" w:themeColor="text1"/>
        </w:rPr>
      </w:pPr>
      <w:bookmarkStart w:id="297" w:name="_Toc231972027"/>
      <w:bookmarkStart w:id="298" w:name="_Toc232056390"/>
      <w:bookmarkStart w:id="299" w:name="_Toc232058649"/>
      <w:bookmarkStart w:id="300" w:name="_Toc232061894"/>
      <w:bookmarkStart w:id="301" w:name="_Toc232061960"/>
      <w:bookmarkStart w:id="302" w:name="_Toc232062340"/>
      <w:r w:rsidRPr="0041363B">
        <w:rPr>
          <w:rFonts w:ascii="Times New Roman" w:eastAsia="Times New Roman" w:hAnsi="Times New Roman" w:cs="Times New Roman"/>
          <w:color w:val="000000" w:themeColor="text1"/>
        </w:rPr>
        <w:t>4.2. Hướng phát triển</w:t>
      </w:r>
      <w:bookmarkEnd w:id="297"/>
      <w:bookmarkEnd w:id="298"/>
      <w:bookmarkEnd w:id="299"/>
      <w:bookmarkEnd w:id="300"/>
      <w:bookmarkEnd w:id="301"/>
      <w:bookmarkEnd w:id="302"/>
    </w:p>
    <w:p w14:paraId="0584E792"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Trong tương lai, hệ thống có thể phát triển thêm chức năng quản lý nhiều ví tiền, nhiều tài khoản ngân hàng hoặc nhiều nguồn tiền khác nhau. Việc phân tách ví tiền sẽ giúp người dùng theo dõi tiền mặt, tài khoản ngân hàng, thẻ tín dụng và khoản đầu tư một cách chính xác hơn.</w:t>
      </w:r>
    </w:p>
    <w:p w14:paraId="56B4831C"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Hệ thống cũng có thể bổ sung chức năng import/export Excel, in báo cáo PDF, sao lưu và phục hồi dữ liệu. Đối với giao diện, có thể sử dụng thư viện biểu đồ local để tăng khả năng trực quan hóa dữ liệu, cho phép so sánh thu chi theo nhiều giai đoạn và xuất biểu đồ vào báo cáo.</w:t>
      </w:r>
    </w:p>
    <w:p w14:paraId="6616B66A"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 xml:space="preserve">Về bảo mật, hướng phát triển cần nâng cấp cơ chế lưu mật khẩu bằng thuật toán có salt và cấu hình HTTPS khi triển khai thực tế. Đồng thời có thể bổ sung audit log </w:t>
      </w:r>
      <w:r w:rsidRPr="0041363B">
        <w:rPr>
          <w:rFonts w:cs="Times New Roman"/>
          <w:color w:val="000000" w:themeColor="text1"/>
          <w:szCs w:val="26"/>
        </w:rPr>
        <w:lastRenderedPageBreak/>
        <w:t>để ghi nhận các thao tác thêm, sửa, xóa dữ liệu, giúp quản trị viên theo dõi lịch sử thay đổi trong hệ thống.</w:t>
      </w:r>
    </w:p>
    <w:p w14:paraId="1060FA45" w14:textId="77777777" w:rsidR="0031743B" w:rsidRPr="0041363B" w:rsidRDefault="00725D89" w:rsidP="008F7990">
      <w:pPr>
        <w:ind w:firstLine="720"/>
        <w:rPr>
          <w:rFonts w:cs="Times New Roman"/>
          <w:color w:val="000000" w:themeColor="text1"/>
          <w:szCs w:val="26"/>
        </w:rPr>
      </w:pPr>
      <w:r w:rsidRPr="0041363B">
        <w:rPr>
          <w:rFonts w:cs="Times New Roman"/>
          <w:color w:val="000000" w:themeColor="text1"/>
          <w:szCs w:val="26"/>
        </w:rPr>
        <w:t>Về triển khai, có thể đóng gói ứng dụng thành bộ cài đặt hoàn chỉnh, tự động kiểm tra IIS, .NET Framework, SQL Server và quyền App Pool. Khi đó người dùng cuối chỉ cần chạy bộ cài đặt và nhập tên instance SQL Server để triển khai ứng dụng nhanh chóng.</w:t>
      </w:r>
    </w:p>
    <w:p w14:paraId="736DE2E9" w14:textId="1F53EA7D" w:rsidR="0031743B" w:rsidRPr="0041363B" w:rsidRDefault="00FF5BB5">
      <w:pPr>
        <w:pStyle w:val="Heading2"/>
        <w:spacing w:before="160" w:after="160"/>
        <w:rPr>
          <w:rFonts w:ascii="Times New Roman" w:hAnsi="Times New Roman" w:cs="Times New Roman"/>
          <w:color w:val="000000" w:themeColor="text1"/>
        </w:rPr>
      </w:pPr>
      <w:bookmarkStart w:id="303" w:name="_Toc231972028"/>
      <w:bookmarkStart w:id="304" w:name="_Toc232056391"/>
      <w:bookmarkStart w:id="305" w:name="_Toc232058650"/>
      <w:bookmarkStart w:id="306" w:name="_Toc232061895"/>
      <w:bookmarkStart w:id="307" w:name="_Toc232061961"/>
      <w:bookmarkStart w:id="308" w:name="_Toc232062341"/>
      <w:r w:rsidRPr="0041363B">
        <w:rPr>
          <w:rFonts w:ascii="Times New Roman" w:eastAsia="Times New Roman" w:hAnsi="Times New Roman" w:cs="Times New Roman"/>
          <w:color w:val="000000" w:themeColor="text1"/>
        </w:rPr>
        <w:t>4.3. Tài liệu tham khảo</w:t>
      </w:r>
      <w:bookmarkEnd w:id="303"/>
      <w:bookmarkEnd w:id="304"/>
      <w:bookmarkEnd w:id="305"/>
      <w:bookmarkEnd w:id="306"/>
      <w:bookmarkEnd w:id="307"/>
      <w:bookmarkEnd w:id="308"/>
    </w:p>
    <w:p w14:paraId="59A6E72D" w14:textId="77777777" w:rsidR="0031743B" w:rsidRPr="0041363B" w:rsidRDefault="00725D89">
      <w:pPr>
        <w:rPr>
          <w:rFonts w:cs="Times New Roman"/>
          <w:color w:val="000000" w:themeColor="text1"/>
          <w:szCs w:val="26"/>
        </w:rPr>
      </w:pPr>
      <w:r w:rsidRPr="0041363B">
        <w:rPr>
          <w:rFonts w:cs="Times New Roman"/>
          <w:color w:val="000000" w:themeColor="text1"/>
          <w:szCs w:val="26"/>
        </w:rPr>
        <w:t>[1] Microsoft, “ASP.NET Web Handlers Overview”, Microsoft Learn.</w:t>
      </w:r>
    </w:p>
    <w:p w14:paraId="72FF7DCA" w14:textId="77777777" w:rsidR="0031743B" w:rsidRPr="0041363B" w:rsidRDefault="00725D89">
      <w:pPr>
        <w:rPr>
          <w:rFonts w:cs="Times New Roman"/>
          <w:color w:val="000000" w:themeColor="text1"/>
          <w:szCs w:val="26"/>
        </w:rPr>
      </w:pPr>
      <w:r w:rsidRPr="0041363B">
        <w:rPr>
          <w:rFonts w:cs="Times New Roman"/>
          <w:color w:val="000000" w:themeColor="text1"/>
          <w:szCs w:val="26"/>
        </w:rPr>
        <w:t>[2] Microsoft, “ADO.NET Overview”, Microsoft Learn.</w:t>
      </w:r>
    </w:p>
    <w:p w14:paraId="4E89A36C" w14:textId="77777777" w:rsidR="0031743B" w:rsidRPr="0041363B" w:rsidRDefault="00725D89">
      <w:pPr>
        <w:rPr>
          <w:rFonts w:cs="Times New Roman"/>
          <w:color w:val="000000" w:themeColor="text1"/>
          <w:szCs w:val="26"/>
        </w:rPr>
      </w:pPr>
      <w:r w:rsidRPr="0041363B">
        <w:rPr>
          <w:rFonts w:cs="Times New Roman"/>
          <w:color w:val="000000" w:themeColor="text1"/>
          <w:szCs w:val="26"/>
        </w:rPr>
        <w:t>[3] Microsoft, “SQL Server Documentation”, Microsoft Learn.</w:t>
      </w:r>
    </w:p>
    <w:p w14:paraId="3EBB416C" w14:textId="584D8D4A" w:rsidR="00593197" w:rsidRPr="0041363B" w:rsidRDefault="00725D89">
      <w:pPr>
        <w:rPr>
          <w:rFonts w:cs="Times New Roman"/>
          <w:color w:val="000000" w:themeColor="text1"/>
          <w:szCs w:val="26"/>
        </w:rPr>
      </w:pPr>
      <w:r w:rsidRPr="0041363B">
        <w:rPr>
          <w:rFonts w:cs="Times New Roman"/>
          <w:color w:val="000000" w:themeColor="text1"/>
          <w:szCs w:val="26"/>
        </w:rPr>
        <w:t>[4] Microsoft, “Internet Information Services (IIS) Documentation”, Microsoft Learn.</w:t>
      </w:r>
    </w:p>
    <w:p w14:paraId="3FE15C03" w14:textId="77777777" w:rsidR="00593197" w:rsidRPr="0041363B" w:rsidRDefault="00593197">
      <w:pPr>
        <w:rPr>
          <w:rFonts w:cs="Times New Roman"/>
          <w:color w:val="000000" w:themeColor="text1"/>
          <w:szCs w:val="26"/>
        </w:rPr>
      </w:pPr>
    </w:p>
    <w:p w14:paraId="11D77A6B" w14:textId="77777777" w:rsidR="00593197" w:rsidRPr="0041363B" w:rsidRDefault="00593197">
      <w:pPr>
        <w:rPr>
          <w:rFonts w:cs="Times New Roman"/>
          <w:color w:val="000000" w:themeColor="text1"/>
          <w:szCs w:val="26"/>
        </w:rPr>
      </w:pPr>
    </w:p>
    <w:p w14:paraId="54770C3B" w14:textId="77777777" w:rsidR="00593197" w:rsidRPr="0041363B" w:rsidRDefault="00593197">
      <w:pPr>
        <w:rPr>
          <w:rFonts w:cs="Times New Roman"/>
          <w:color w:val="000000" w:themeColor="text1"/>
          <w:szCs w:val="26"/>
        </w:rPr>
      </w:pPr>
    </w:p>
    <w:p w14:paraId="52739509" w14:textId="77777777" w:rsidR="00593197" w:rsidRPr="0041363B" w:rsidRDefault="00593197">
      <w:pPr>
        <w:rPr>
          <w:rFonts w:cs="Times New Roman"/>
          <w:color w:val="000000" w:themeColor="text1"/>
          <w:szCs w:val="26"/>
        </w:rPr>
      </w:pPr>
    </w:p>
    <w:p w14:paraId="4605996F" w14:textId="77777777" w:rsidR="00593197" w:rsidRPr="0041363B" w:rsidRDefault="00593197">
      <w:pPr>
        <w:rPr>
          <w:rFonts w:cs="Times New Roman"/>
          <w:color w:val="000000" w:themeColor="text1"/>
          <w:szCs w:val="26"/>
        </w:rPr>
      </w:pPr>
    </w:p>
    <w:p w14:paraId="25AB39E3" w14:textId="77777777" w:rsidR="00CD142F" w:rsidRPr="0041363B" w:rsidRDefault="00CD142F">
      <w:pPr>
        <w:rPr>
          <w:rFonts w:cs="Times New Roman"/>
          <w:color w:val="000000" w:themeColor="text1"/>
          <w:szCs w:val="26"/>
        </w:rPr>
      </w:pPr>
    </w:p>
    <w:p w14:paraId="6E50E5CA" w14:textId="77777777" w:rsidR="00CD142F" w:rsidRPr="0041363B" w:rsidRDefault="00CD142F">
      <w:pPr>
        <w:rPr>
          <w:rFonts w:cs="Times New Roman"/>
          <w:color w:val="000000" w:themeColor="text1"/>
          <w:szCs w:val="26"/>
        </w:rPr>
      </w:pPr>
    </w:p>
    <w:p w14:paraId="14ABCCE7" w14:textId="77777777" w:rsidR="00CD142F" w:rsidRPr="0041363B" w:rsidRDefault="00CD142F">
      <w:pPr>
        <w:rPr>
          <w:rFonts w:cs="Times New Roman"/>
          <w:color w:val="000000" w:themeColor="text1"/>
          <w:szCs w:val="26"/>
        </w:rPr>
      </w:pPr>
    </w:p>
    <w:p w14:paraId="163B2493" w14:textId="77777777" w:rsidR="00593197" w:rsidRPr="0041363B" w:rsidRDefault="00593197">
      <w:pPr>
        <w:rPr>
          <w:rFonts w:cs="Times New Roman"/>
          <w:color w:val="000000" w:themeColor="text1"/>
          <w:szCs w:val="26"/>
        </w:rPr>
      </w:pPr>
    </w:p>
    <w:p w14:paraId="1917D7A7" w14:textId="77777777" w:rsidR="00593197" w:rsidRPr="0041363B" w:rsidRDefault="00593197">
      <w:pPr>
        <w:rPr>
          <w:rFonts w:cs="Times New Roman"/>
          <w:color w:val="000000" w:themeColor="text1"/>
          <w:szCs w:val="26"/>
        </w:rPr>
      </w:pPr>
    </w:p>
    <w:p w14:paraId="0F45061A" w14:textId="77777777" w:rsidR="00593197" w:rsidRPr="0041363B" w:rsidRDefault="00593197">
      <w:pPr>
        <w:rPr>
          <w:rFonts w:cs="Times New Roman"/>
          <w:color w:val="000000" w:themeColor="text1"/>
          <w:szCs w:val="26"/>
        </w:rPr>
      </w:pPr>
    </w:p>
    <w:p w14:paraId="68EC9185" w14:textId="48ABDFC2" w:rsidR="00186F38" w:rsidRPr="0041363B" w:rsidRDefault="00186F38" w:rsidP="00B23390">
      <w:pPr>
        <w:pStyle w:val="Heading1"/>
        <w:jc w:val="center"/>
        <w:rPr>
          <w:rFonts w:ascii="Times New Roman" w:hAnsi="Times New Roman" w:cs="Times New Roman"/>
          <w:color w:val="000000" w:themeColor="text1"/>
          <w:sz w:val="26"/>
          <w:szCs w:val="26"/>
        </w:rPr>
      </w:pPr>
      <w:bookmarkStart w:id="309" w:name="_Toc232056392"/>
      <w:bookmarkStart w:id="310" w:name="_Toc232058651"/>
      <w:bookmarkStart w:id="311" w:name="_Toc232061896"/>
      <w:bookmarkStart w:id="312" w:name="_Toc232061962"/>
      <w:bookmarkStart w:id="313" w:name="_Toc232062342"/>
      <w:r w:rsidRPr="0041363B">
        <w:rPr>
          <w:rFonts w:ascii="Times New Roman" w:hAnsi="Times New Roman" w:cs="Times New Roman"/>
          <w:color w:val="000000" w:themeColor="text1"/>
          <w:sz w:val="26"/>
          <w:szCs w:val="26"/>
        </w:rPr>
        <w:lastRenderedPageBreak/>
        <w:t xml:space="preserve">PHỤ LỤC </w:t>
      </w:r>
      <w:r w:rsidR="000F6DB9" w:rsidRPr="0041363B">
        <w:rPr>
          <w:rFonts w:ascii="Times New Roman" w:hAnsi="Times New Roman" w:cs="Times New Roman"/>
          <w:color w:val="000000" w:themeColor="text1"/>
          <w:sz w:val="26"/>
          <w:szCs w:val="26"/>
        </w:rPr>
        <w:t>A</w:t>
      </w:r>
      <w:r w:rsidRPr="0041363B">
        <w:rPr>
          <w:rFonts w:ascii="Times New Roman" w:hAnsi="Times New Roman" w:cs="Times New Roman"/>
          <w:color w:val="000000" w:themeColor="text1"/>
          <w:sz w:val="26"/>
          <w:szCs w:val="26"/>
        </w:rPr>
        <w:t>: CẤU TRÚC MÃ NGUỒN</w:t>
      </w:r>
      <w:bookmarkEnd w:id="309"/>
      <w:bookmarkEnd w:id="310"/>
      <w:bookmarkEnd w:id="311"/>
      <w:bookmarkEnd w:id="312"/>
      <w:bookmarkEnd w:id="313"/>
    </w:p>
    <w:p w14:paraId="7E6E2629" w14:textId="1F7DDDE9" w:rsidR="00BB3B7B" w:rsidRPr="0041363B" w:rsidRDefault="00BB3B7B" w:rsidP="00186F38">
      <w:pPr>
        <w:ind w:firstLine="567"/>
        <w:jc w:val="both"/>
        <w:rPr>
          <w:rFonts w:cs="Times New Roman"/>
          <w:color w:val="000000" w:themeColor="text1"/>
          <w:szCs w:val="26"/>
        </w:rPr>
      </w:pPr>
      <w:r w:rsidRPr="0041363B">
        <w:rPr>
          <w:rFonts w:cs="Times New Roman"/>
          <w:color w:val="000000" w:themeColor="text1"/>
          <w:szCs w:val="26"/>
        </w:rPr>
        <w:t xml:space="preserve">Mã nguồn được lưu trữ trên github tại url: </w:t>
      </w:r>
      <w:hyperlink r:id="rId26" w:history="1">
        <w:r w:rsidR="008B6390" w:rsidRPr="0041363B">
          <w:rPr>
            <w:rStyle w:val="Hyperlink"/>
            <w:rFonts w:cs="Times New Roman"/>
            <w:color w:val="000000" w:themeColor="text1"/>
            <w:szCs w:val="26"/>
          </w:rPr>
          <w:t>https://github.com/tonthatkhoa89-dotcom/ASPNET-dk24tt80171-tonthatkhoa-quanlychitieu</w:t>
        </w:r>
      </w:hyperlink>
      <w:r w:rsidR="008B6390" w:rsidRPr="0041363B">
        <w:rPr>
          <w:rFonts w:cs="Times New Roman"/>
          <w:color w:val="000000" w:themeColor="text1"/>
          <w:szCs w:val="26"/>
        </w:rPr>
        <w:t xml:space="preserve"> </w:t>
      </w:r>
    </w:p>
    <w:p w14:paraId="56978796" w14:textId="2C7ACF44" w:rsidR="00186F38" w:rsidRPr="0041363B" w:rsidRDefault="00186F38" w:rsidP="00186F38">
      <w:pPr>
        <w:ind w:firstLine="567"/>
        <w:jc w:val="both"/>
        <w:rPr>
          <w:rFonts w:cs="Times New Roman"/>
          <w:color w:val="000000" w:themeColor="text1"/>
          <w:szCs w:val="26"/>
        </w:rPr>
      </w:pPr>
      <w:r w:rsidRPr="0041363B">
        <w:rPr>
          <w:rFonts w:cs="Times New Roman"/>
          <w:color w:val="000000" w:themeColor="text1"/>
          <w:szCs w:val="26"/>
        </w:rPr>
        <w:t xml:space="preserve">Mã nguồn được tổ chức để người </w:t>
      </w:r>
      <w:r w:rsidR="003128E5" w:rsidRPr="0041363B">
        <w:rPr>
          <w:rFonts w:cs="Times New Roman"/>
          <w:color w:val="000000" w:themeColor="text1"/>
          <w:szCs w:val="26"/>
        </w:rPr>
        <w:t>sử dụng</w:t>
      </w:r>
      <w:r w:rsidRPr="0041363B">
        <w:rPr>
          <w:rFonts w:cs="Times New Roman"/>
          <w:color w:val="000000" w:themeColor="text1"/>
          <w:szCs w:val="26"/>
        </w:rPr>
        <w:t xml:space="preserve"> có thể nhanh chóng tìm thấy các thành phần chính. Thư mục frontend chứa giao diện người dùng, thư mục backend chứa API, Controller, Model, Core và script SQL. Thư mục setup chứa các script triển khai tự động, còn thesis chứa tài liệu báo cáo.</w:t>
      </w:r>
    </w:p>
    <w:p w14:paraId="2701E4AB" w14:textId="1A319DFD" w:rsidR="002C6DC2" w:rsidRPr="0092650D" w:rsidRDefault="002C6DC2" w:rsidP="0092650D">
      <w:pPr>
        <w:pStyle w:val="Heading2"/>
        <w:jc w:val="center"/>
        <w:rPr>
          <w:rFonts w:ascii="Times New Roman" w:hAnsi="Times New Roman" w:cs="Times New Roman"/>
          <w:b w:val="0"/>
          <w:color w:val="000000" w:themeColor="text1"/>
        </w:rPr>
      </w:pPr>
      <w:bookmarkStart w:id="314" w:name="_Toc232058652"/>
      <w:bookmarkStart w:id="315" w:name="_Toc232061897"/>
      <w:bookmarkStart w:id="316" w:name="_Toc232062343"/>
      <w:r w:rsidRPr="0092650D">
        <w:rPr>
          <w:rFonts w:ascii="Times New Roman" w:hAnsi="Times New Roman" w:cs="Times New Roman"/>
          <w:color w:val="000000" w:themeColor="text1"/>
        </w:rPr>
        <w:t xml:space="preserve">Bảng A: </w:t>
      </w:r>
      <w:r w:rsidR="00593197" w:rsidRPr="0092650D">
        <w:rPr>
          <w:rFonts w:ascii="Times New Roman" w:hAnsi="Times New Roman" w:cs="Times New Roman"/>
          <w:color w:val="000000" w:themeColor="text1"/>
        </w:rPr>
        <w:t>Mô tả các thư mục trên github</w:t>
      </w:r>
      <w:bookmarkEnd w:id="314"/>
      <w:bookmarkEnd w:id="315"/>
      <w:bookmarkEnd w:id="316"/>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8"/>
        <w:gridCol w:w="4769"/>
      </w:tblGrid>
      <w:tr w:rsidR="00186F38" w:rsidRPr="0041363B" w14:paraId="75F6D742" w14:textId="77777777" w:rsidTr="006A5E72">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top w:val="none" w:sz="0" w:space="0" w:color="auto"/>
              <w:left w:val="none" w:sz="0" w:space="0" w:color="auto"/>
              <w:bottom w:val="none" w:sz="0" w:space="0" w:color="auto"/>
              <w:right w:val="none" w:sz="0" w:space="0" w:color="auto"/>
            </w:tcBorders>
          </w:tcPr>
          <w:p w14:paraId="0E397164" w14:textId="77777777" w:rsidR="00186F38" w:rsidRPr="009257FB" w:rsidRDefault="00186F38" w:rsidP="009257FB">
            <w:pPr>
              <w:rPr>
                <w:rFonts w:cs="Times New Roman"/>
                <w:b w:val="0"/>
                <w:color w:val="000000" w:themeColor="text1"/>
                <w:szCs w:val="26"/>
              </w:rPr>
            </w:pPr>
            <w:r w:rsidRPr="0041363B">
              <w:rPr>
                <w:rFonts w:cs="Times New Roman"/>
                <w:color w:val="000000" w:themeColor="text1"/>
                <w:szCs w:val="26"/>
              </w:rPr>
              <w:t>Thư mục/File</w:t>
            </w:r>
          </w:p>
        </w:tc>
        <w:tc>
          <w:tcPr>
            <w:tcW w:w="4769" w:type="dxa"/>
            <w:tcBorders>
              <w:top w:val="none" w:sz="0" w:space="0" w:color="auto"/>
              <w:left w:val="none" w:sz="0" w:space="0" w:color="auto"/>
              <w:bottom w:val="none" w:sz="0" w:space="0" w:color="auto"/>
              <w:right w:val="none" w:sz="0" w:space="0" w:color="auto"/>
            </w:tcBorders>
          </w:tcPr>
          <w:p w14:paraId="4CBFD262" w14:textId="77777777" w:rsidR="00186F38" w:rsidRPr="009257FB" w:rsidRDefault="00186F38" w:rsidP="009257FB">
            <w:pPr>
              <w:cnfStyle w:val="100000000000" w:firstRow="1" w:lastRow="0" w:firstColumn="0" w:lastColumn="0" w:oddVBand="0" w:evenVBand="0" w:oddHBand="0" w:evenHBand="0" w:firstRowFirstColumn="0" w:firstRowLastColumn="0" w:lastRowFirstColumn="0" w:lastRowLastColumn="0"/>
              <w:rPr>
                <w:rFonts w:cs="Times New Roman"/>
                <w:b w:val="0"/>
                <w:color w:val="000000" w:themeColor="text1"/>
                <w:szCs w:val="26"/>
              </w:rPr>
            </w:pPr>
            <w:r w:rsidRPr="0041363B">
              <w:rPr>
                <w:rFonts w:cs="Times New Roman"/>
                <w:color w:val="000000" w:themeColor="text1"/>
                <w:szCs w:val="26"/>
              </w:rPr>
              <w:t>Mô tả</w:t>
            </w:r>
          </w:p>
        </w:tc>
      </w:tr>
      <w:tr w:rsidR="00186F38" w:rsidRPr="0041363B" w14:paraId="33897F05" w14:textId="77777777" w:rsidTr="006A5E72">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19AD0121"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setup/scriptdeploy.zip</w:t>
            </w:r>
          </w:p>
        </w:tc>
        <w:tc>
          <w:tcPr>
            <w:tcW w:w="4769" w:type="dxa"/>
            <w:tcBorders>
              <w:left w:val="none" w:sz="0" w:space="0" w:color="auto"/>
            </w:tcBorders>
          </w:tcPr>
          <w:p w14:paraId="1D111619" w14:textId="77777777" w:rsidR="00186F38" w:rsidRPr="00BE7D0D" w:rsidRDefault="00186F38" w:rsidP="009257FB">
            <w:pPr>
              <w:cnfStyle w:val="000000100000" w:firstRow="0" w:lastRow="0" w:firstColumn="0" w:lastColumn="0" w:oddVBand="0" w:evenVBand="0" w:oddHBand="1" w:evenHBand="0"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Chứa run_deploy.bat, run_cleanup.bat và PowerShell script tự động triển khai.</w:t>
            </w:r>
          </w:p>
        </w:tc>
      </w:tr>
      <w:tr w:rsidR="00186F38" w:rsidRPr="0041363B" w14:paraId="2E319D87" w14:textId="77777777" w:rsidTr="006A5E72">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3CDAB6A9"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src/PersonalFinanceOffline/frontend/index.html</w:t>
            </w:r>
          </w:p>
        </w:tc>
        <w:tc>
          <w:tcPr>
            <w:tcW w:w="4769" w:type="dxa"/>
            <w:tcBorders>
              <w:left w:val="none" w:sz="0" w:space="0" w:color="auto"/>
            </w:tcBorders>
          </w:tcPr>
          <w:p w14:paraId="2D9E550D" w14:textId="77777777" w:rsidR="00186F38" w:rsidRPr="00BE7D0D" w:rsidRDefault="00186F38" w:rsidP="009257FB">
            <w:pPr>
              <w:cnfStyle w:val="000000010000" w:firstRow="0" w:lastRow="0" w:firstColumn="0" w:lastColumn="0" w:oddVBand="0" w:evenVBand="0" w:oddHBand="0" w:evenHBand="1"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View chính của hệ thống, chứa layout đăng nhập và các màn hình quản lý.</w:t>
            </w:r>
          </w:p>
        </w:tc>
      </w:tr>
      <w:tr w:rsidR="00186F38" w:rsidRPr="0041363B" w14:paraId="18A31406" w14:textId="77777777" w:rsidTr="006A5E72">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40751AA9"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src/PersonalFinanceOffline/frontend/assets/app.js</w:t>
            </w:r>
          </w:p>
        </w:tc>
        <w:tc>
          <w:tcPr>
            <w:tcW w:w="4769" w:type="dxa"/>
            <w:tcBorders>
              <w:left w:val="none" w:sz="0" w:space="0" w:color="auto"/>
            </w:tcBorders>
          </w:tcPr>
          <w:p w14:paraId="678C9E55" w14:textId="77777777" w:rsidR="00186F38" w:rsidRPr="00BE7D0D" w:rsidRDefault="00186F38" w:rsidP="009257FB">
            <w:pPr>
              <w:cnfStyle w:val="000000100000" w:firstRow="0" w:lastRow="0" w:firstColumn="0" w:lastColumn="0" w:oddVBand="0" w:evenVBand="0" w:oddHBand="1" w:evenHBand="0"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JavaScript gọi API, xử lý form, phân quyền giao diện, phân trang và biểu đồ.</w:t>
            </w:r>
          </w:p>
        </w:tc>
      </w:tr>
      <w:tr w:rsidR="00186F38" w:rsidRPr="0041363B" w14:paraId="14295A42" w14:textId="77777777" w:rsidTr="006A5E72">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4343E84C"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src/PersonalFinanceOffline/frontend/assets/style.css</w:t>
            </w:r>
          </w:p>
        </w:tc>
        <w:tc>
          <w:tcPr>
            <w:tcW w:w="4769" w:type="dxa"/>
            <w:tcBorders>
              <w:left w:val="none" w:sz="0" w:space="0" w:color="auto"/>
            </w:tcBorders>
          </w:tcPr>
          <w:p w14:paraId="1F337557" w14:textId="77777777" w:rsidR="00186F38" w:rsidRPr="00BE7D0D" w:rsidRDefault="00186F38" w:rsidP="009257FB">
            <w:pPr>
              <w:cnfStyle w:val="000000010000" w:firstRow="0" w:lastRow="0" w:firstColumn="0" w:lastColumn="0" w:oddVBand="0" w:evenVBand="0" w:oddHBand="0" w:evenHBand="1"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Định dạng giao diện offline, không phụ thuộc CDN.</w:t>
            </w:r>
          </w:p>
        </w:tc>
      </w:tr>
      <w:tr w:rsidR="00186F38" w:rsidRPr="0041363B" w14:paraId="72E0A63F" w14:textId="77777777" w:rsidTr="006A5E72">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11784CAD"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src/PersonalFinanceOffline/backend/api</w:t>
            </w:r>
          </w:p>
        </w:tc>
        <w:tc>
          <w:tcPr>
            <w:tcW w:w="4769" w:type="dxa"/>
            <w:tcBorders>
              <w:left w:val="none" w:sz="0" w:space="0" w:color="auto"/>
            </w:tcBorders>
          </w:tcPr>
          <w:p w14:paraId="4F225340" w14:textId="77777777" w:rsidR="00186F38" w:rsidRPr="00BE7D0D" w:rsidRDefault="00186F38" w:rsidP="009257FB">
            <w:pPr>
              <w:cnfStyle w:val="000000100000" w:firstRow="0" w:lastRow="0" w:firstColumn="0" w:lastColumn="0" w:oddVBand="0" w:evenVBand="0" w:oddHBand="1" w:evenHBand="0"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Các endpoint .ashx được frontend gọi.</w:t>
            </w:r>
          </w:p>
        </w:tc>
      </w:tr>
      <w:tr w:rsidR="00186F38" w:rsidRPr="0041363B" w14:paraId="69B1423E" w14:textId="77777777" w:rsidTr="006A5E72">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2F56C396"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src/PersonalFinanceOffline/backend/App_Code/Controllers</w:t>
            </w:r>
          </w:p>
        </w:tc>
        <w:tc>
          <w:tcPr>
            <w:tcW w:w="4769" w:type="dxa"/>
            <w:tcBorders>
              <w:left w:val="none" w:sz="0" w:space="0" w:color="auto"/>
            </w:tcBorders>
          </w:tcPr>
          <w:p w14:paraId="2E9A1F58" w14:textId="77777777" w:rsidR="00186F38" w:rsidRPr="00BE7D0D" w:rsidRDefault="00186F38" w:rsidP="009257FB">
            <w:pPr>
              <w:cnfStyle w:val="000000010000" w:firstRow="0" w:lastRow="0" w:firstColumn="0" w:lastColumn="0" w:oddVBand="0" w:evenVBand="0" w:oddHBand="0" w:evenHBand="1"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Controller xử lý nghiệp vụ theo MVC-style.</w:t>
            </w:r>
          </w:p>
        </w:tc>
      </w:tr>
      <w:tr w:rsidR="00186F38" w:rsidRPr="0041363B" w14:paraId="1C3A470E" w14:textId="77777777" w:rsidTr="006A5E72">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5047251B"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src/PersonalFinanceOffline/backend/App_Code/Models</w:t>
            </w:r>
          </w:p>
        </w:tc>
        <w:tc>
          <w:tcPr>
            <w:tcW w:w="4769" w:type="dxa"/>
            <w:tcBorders>
              <w:left w:val="none" w:sz="0" w:space="0" w:color="auto"/>
            </w:tcBorders>
          </w:tcPr>
          <w:p w14:paraId="54675BD1" w14:textId="77777777" w:rsidR="00186F38" w:rsidRPr="00BE7D0D" w:rsidRDefault="00186F38" w:rsidP="009257FB">
            <w:pPr>
              <w:cnfStyle w:val="000000100000" w:firstRow="0" w:lastRow="0" w:firstColumn="0" w:lastColumn="0" w:oddVBand="0" w:evenVBand="0" w:oddHBand="1" w:evenHBand="0"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Các lớp mô tả dữ liệu như UserModel, TransactionModel, SavingsGoalModel.</w:t>
            </w:r>
          </w:p>
        </w:tc>
      </w:tr>
      <w:tr w:rsidR="00186F38" w:rsidRPr="0041363B" w14:paraId="1DA8E2B0" w14:textId="77777777" w:rsidTr="006A5E72">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02C4ADAB"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src/PersonalFinanceOffline/backend/App_Code/Core</w:t>
            </w:r>
          </w:p>
        </w:tc>
        <w:tc>
          <w:tcPr>
            <w:tcW w:w="4769" w:type="dxa"/>
            <w:tcBorders>
              <w:left w:val="none" w:sz="0" w:space="0" w:color="auto"/>
            </w:tcBorders>
          </w:tcPr>
          <w:p w14:paraId="4E473AD5" w14:textId="77777777" w:rsidR="00186F38" w:rsidRPr="00BE7D0D" w:rsidRDefault="00186F38" w:rsidP="009257FB">
            <w:pPr>
              <w:cnfStyle w:val="000000010000" w:firstRow="0" w:lastRow="0" w:firstColumn="0" w:lastColumn="0" w:oddVBand="0" w:evenVBand="0" w:oddHBand="0" w:evenHBand="1"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Các tiện ích dùng chung như Db.cs và WebUtil.cs.</w:t>
            </w:r>
          </w:p>
        </w:tc>
      </w:tr>
      <w:tr w:rsidR="00186F38" w:rsidRPr="0041363B" w14:paraId="0CD21B3B" w14:textId="77777777" w:rsidTr="006A5E72">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730D343B"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lastRenderedPageBreak/>
              <w:t>src/PersonalFinanceOffline/backend/sql</w:t>
            </w:r>
          </w:p>
        </w:tc>
        <w:tc>
          <w:tcPr>
            <w:tcW w:w="4769" w:type="dxa"/>
            <w:tcBorders>
              <w:left w:val="none" w:sz="0" w:space="0" w:color="auto"/>
            </w:tcBorders>
          </w:tcPr>
          <w:p w14:paraId="5C99A169" w14:textId="77777777" w:rsidR="00186F38" w:rsidRPr="00BE7D0D" w:rsidRDefault="00186F38" w:rsidP="009257FB">
            <w:pPr>
              <w:cnfStyle w:val="000000100000" w:firstRow="0" w:lastRow="0" w:firstColumn="0" w:lastColumn="0" w:oddVBand="0" w:evenVBand="0" w:oddHBand="1" w:evenHBand="0"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Script tạo database, dữ liệu mẫu và phân quyền.</w:t>
            </w:r>
          </w:p>
        </w:tc>
      </w:tr>
      <w:tr w:rsidR="00186F38" w:rsidRPr="0041363B" w14:paraId="159AF0E7" w14:textId="77777777" w:rsidTr="006A5E72">
        <w:trPr>
          <w:cnfStyle w:val="000000010000" w:firstRow="0" w:lastRow="0" w:firstColumn="0" w:lastColumn="0" w:oddVBand="0" w:evenVBand="0" w:oddHBand="0" w:evenHBand="1"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518" w:type="dxa"/>
            <w:tcBorders>
              <w:right w:val="none" w:sz="0" w:space="0" w:color="auto"/>
            </w:tcBorders>
          </w:tcPr>
          <w:p w14:paraId="736B50FD" w14:textId="77777777" w:rsidR="00186F38" w:rsidRPr="009257FB" w:rsidRDefault="00186F38" w:rsidP="009257FB">
            <w:pPr>
              <w:rPr>
                <w:rFonts w:cs="Times New Roman"/>
                <w:b w:val="0"/>
                <w:color w:val="000000" w:themeColor="text1"/>
                <w:szCs w:val="26"/>
              </w:rPr>
            </w:pPr>
            <w:r w:rsidRPr="009257FB">
              <w:rPr>
                <w:rFonts w:cs="Times New Roman"/>
                <w:b w:val="0"/>
                <w:color w:val="000000" w:themeColor="text1"/>
                <w:szCs w:val="26"/>
              </w:rPr>
              <w:t>thesis/doc</w:t>
            </w:r>
          </w:p>
        </w:tc>
        <w:tc>
          <w:tcPr>
            <w:tcW w:w="4769" w:type="dxa"/>
            <w:tcBorders>
              <w:left w:val="none" w:sz="0" w:space="0" w:color="auto"/>
            </w:tcBorders>
          </w:tcPr>
          <w:p w14:paraId="770F00B4" w14:textId="77777777" w:rsidR="00186F38" w:rsidRPr="00BE7D0D" w:rsidRDefault="00186F38" w:rsidP="009257FB">
            <w:pPr>
              <w:cnfStyle w:val="000000010000" w:firstRow="0" w:lastRow="0" w:firstColumn="0" w:lastColumn="0" w:oddVBand="0" w:evenVBand="0" w:oddHBand="0" w:evenHBand="1" w:firstRowFirstColumn="0" w:firstRowLastColumn="0" w:lastRowFirstColumn="0" w:lastRowLastColumn="0"/>
              <w:rPr>
                <w:rFonts w:cs="Times New Roman"/>
                <w:bCs/>
                <w:color w:val="000000" w:themeColor="text1"/>
                <w:szCs w:val="26"/>
              </w:rPr>
            </w:pPr>
            <w:r w:rsidRPr="00BE7D0D">
              <w:rPr>
                <w:rFonts w:cs="Times New Roman"/>
                <w:bCs/>
                <w:color w:val="000000" w:themeColor="text1"/>
                <w:szCs w:val="26"/>
              </w:rPr>
              <w:t>Chứa file báo cáo .docx.</w:t>
            </w:r>
          </w:p>
        </w:tc>
      </w:tr>
    </w:tbl>
    <w:p w14:paraId="3CFEEACC" w14:textId="77777777" w:rsidR="00593197" w:rsidRPr="0041363B" w:rsidRDefault="00593197" w:rsidP="00186F38">
      <w:pPr>
        <w:rPr>
          <w:rFonts w:cs="Times New Roman"/>
          <w:color w:val="000000" w:themeColor="text1"/>
          <w:szCs w:val="26"/>
        </w:rPr>
      </w:pPr>
    </w:p>
    <w:p w14:paraId="45C31AEB" w14:textId="0F294313" w:rsidR="00186F38" w:rsidRPr="0041363B" w:rsidRDefault="00186F38" w:rsidP="008F7990">
      <w:pPr>
        <w:ind w:firstLine="720"/>
        <w:rPr>
          <w:rFonts w:cs="Times New Roman"/>
          <w:color w:val="000000" w:themeColor="text1"/>
          <w:szCs w:val="26"/>
        </w:rPr>
      </w:pPr>
      <w:r w:rsidRPr="0041363B">
        <w:rPr>
          <w:rFonts w:cs="Times New Roman"/>
          <w:color w:val="000000" w:themeColor="text1"/>
          <w:szCs w:val="26"/>
        </w:rPr>
        <w:t>Việc tổ chức thư mục rõ ràng giúp thuận tiện cho việc đưa source lên GitHub, chạy lại chương trình và bảo trì.</w:t>
      </w:r>
    </w:p>
    <w:p w14:paraId="7C1E8454" w14:textId="2B97B52F" w:rsidR="00792D9A" w:rsidRPr="0041363B" w:rsidRDefault="000F6DB9" w:rsidP="000F6DB9">
      <w:pPr>
        <w:pStyle w:val="Heading1"/>
        <w:jc w:val="center"/>
        <w:rPr>
          <w:rFonts w:ascii="Times New Roman" w:hAnsi="Times New Roman" w:cs="Times New Roman"/>
          <w:color w:val="000000" w:themeColor="text1"/>
          <w:sz w:val="26"/>
          <w:szCs w:val="26"/>
        </w:rPr>
      </w:pPr>
      <w:bookmarkStart w:id="317" w:name="_Toc232056394"/>
      <w:bookmarkStart w:id="318" w:name="_Toc232058653"/>
      <w:bookmarkStart w:id="319" w:name="_Toc232061898"/>
      <w:bookmarkStart w:id="320" w:name="_Toc232061964"/>
      <w:bookmarkStart w:id="321" w:name="_Toc232062344"/>
      <w:r w:rsidRPr="0041363B">
        <w:rPr>
          <w:rFonts w:ascii="Times New Roman" w:hAnsi="Times New Roman" w:cs="Times New Roman"/>
          <w:color w:val="000000" w:themeColor="text1"/>
          <w:sz w:val="26"/>
          <w:szCs w:val="26"/>
        </w:rPr>
        <w:t xml:space="preserve">PHỤ LỤC B: </w:t>
      </w:r>
      <w:r w:rsidR="00EE603B" w:rsidRPr="0041363B">
        <w:rPr>
          <w:rFonts w:ascii="Times New Roman" w:hAnsi="Times New Roman" w:cs="Times New Roman"/>
          <w:color w:val="000000" w:themeColor="text1"/>
          <w:sz w:val="26"/>
          <w:szCs w:val="26"/>
        </w:rPr>
        <w:t>PHÂN TÍCH LỖI THƯỜNG GẶP KHI TRIỂN KHAI</w:t>
      </w:r>
      <w:bookmarkEnd w:id="317"/>
      <w:bookmarkEnd w:id="318"/>
      <w:bookmarkEnd w:id="319"/>
      <w:bookmarkEnd w:id="320"/>
      <w:bookmarkEnd w:id="321"/>
    </w:p>
    <w:p w14:paraId="7C6BE1A1" w14:textId="16243D40" w:rsidR="00792D9A" w:rsidRPr="00B5079E" w:rsidRDefault="00792D9A" w:rsidP="00B5079E">
      <w:pPr>
        <w:pStyle w:val="Heading2"/>
        <w:jc w:val="center"/>
        <w:rPr>
          <w:rFonts w:ascii="Times New Roman" w:hAnsi="Times New Roman" w:cs="Times New Roman"/>
          <w:b w:val="0"/>
          <w:color w:val="000000" w:themeColor="text1"/>
        </w:rPr>
      </w:pPr>
      <w:bookmarkStart w:id="322" w:name="_Toc232058654"/>
      <w:bookmarkStart w:id="323" w:name="_Toc232061899"/>
      <w:bookmarkStart w:id="324" w:name="_Toc232062345"/>
      <w:r w:rsidRPr="00B5079E">
        <w:rPr>
          <w:rFonts w:ascii="Times New Roman" w:hAnsi="Times New Roman" w:cs="Times New Roman"/>
          <w:color w:val="000000" w:themeColor="text1"/>
        </w:rPr>
        <w:t xml:space="preserve">Bảng </w:t>
      </w:r>
      <w:r w:rsidR="00EE603B" w:rsidRPr="00B5079E">
        <w:rPr>
          <w:rFonts w:ascii="Times New Roman" w:hAnsi="Times New Roman" w:cs="Times New Roman"/>
          <w:color w:val="000000" w:themeColor="text1"/>
        </w:rPr>
        <w:t>B</w:t>
      </w:r>
      <w:r w:rsidRPr="00B5079E">
        <w:rPr>
          <w:rFonts w:ascii="Times New Roman" w:hAnsi="Times New Roman" w:cs="Times New Roman"/>
          <w:color w:val="000000" w:themeColor="text1"/>
        </w:rPr>
        <w:t>: Lỗi triển khai thường gặp và cách xử lý</w:t>
      </w:r>
      <w:bookmarkEnd w:id="322"/>
      <w:bookmarkEnd w:id="323"/>
      <w:bookmarkEnd w:id="324"/>
    </w:p>
    <w:tbl>
      <w:tblPr>
        <w:tblStyle w:val="TableGrid"/>
        <w:tblW w:w="0" w:type="auto"/>
        <w:jc w:val="center"/>
        <w:tblLook w:val="04A0" w:firstRow="1" w:lastRow="0" w:firstColumn="1" w:lastColumn="0" w:noHBand="0" w:noVBand="1"/>
      </w:tblPr>
      <w:tblGrid>
        <w:gridCol w:w="1647"/>
        <w:gridCol w:w="3524"/>
        <w:gridCol w:w="4116"/>
      </w:tblGrid>
      <w:tr w:rsidR="00D23A64" w:rsidRPr="0041363B" w14:paraId="218AB617" w14:textId="77777777" w:rsidTr="00B70BFB">
        <w:trPr>
          <w:jc w:val="center"/>
        </w:trPr>
        <w:tc>
          <w:tcPr>
            <w:tcW w:w="1647" w:type="dxa"/>
            <w:shd w:val="clear" w:color="auto" w:fill="4472C4"/>
          </w:tcPr>
          <w:p w14:paraId="06668A6D" w14:textId="6465C7E8" w:rsidR="00D23A64" w:rsidRPr="00BE7D0D" w:rsidRDefault="00D23A64" w:rsidP="00D23A64">
            <w:pPr>
              <w:rPr>
                <w:rFonts w:cs="Times New Roman"/>
                <w:b/>
                <w:color w:val="000000" w:themeColor="text1"/>
                <w:szCs w:val="26"/>
              </w:rPr>
            </w:pPr>
            <w:r w:rsidRPr="00BE7D0D">
              <w:rPr>
                <w:rFonts w:cs="Times New Roman"/>
                <w:b/>
                <w:color w:val="000000" w:themeColor="text1"/>
                <w:szCs w:val="26"/>
              </w:rPr>
              <w:t>Lỗi</w:t>
            </w:r>
          </w:p>
        </w:tc>
        <w:tc>
          <w:tcPr>
            <w:tcW w:w="3524" w:type="dxa"/>
            <w:shd w:val="clear" w:color="auto" w:fill="4472C4"/>
          </w:tcPr>
          <w:p w14:paraId="26D92980" w14:textId="01749019" w:rsidR="00D23A64" w:rsidRPr="00BE7D0D" w:rsidRDefault="00D23A64" w:rsidP="00D23A64">
            <w:pPr>
              <w:rPr>
                <w:rFonts w:cs="Times New Roman"/>
                <w:b/>
                <w:color w:val="000000" w:themeColor="text1"/>
                <w:szCs w:val="26"/>
              </w:rPr>
            </w:pPr>
            <w:r w:rsidRPr="00BE7D0D">
              <w:rPr>
                <w:rFonts w:cs="Times New Roman"/>
                <w:b/>
                <w:color w:val="000000" w:themeColor="text1"/>
                <w:szCs w:val="26"/>
              </w:rPr>
              <w:t>Nguyên nhân</w:t>
            </w:r>
          </w:p>
        </w:tc>
        <w:tc>
          <w:tcPr>
            <w:tcW w:w="4116" w:type="dxa"/>
            <w:shd w:val="clear" w:color="auto" w:fill="4472C4"/>
          </w:tcPr>
          <w:p w14:paraId="7419EC4A" w14:textId="016735F3" w:rsidR="00D23A64" w:rsidRPr="00BE7D0D" w:rsidRDefault="00D23A64" w:rsidP="00D23A64">
            <w:pPr>
              <w:rPr>
                <w:rFonts w:cs="Times New Roman"/>
                <w:b/>
                <w:color w:val="000000" w:themeColor="text1"/>
                <w:szCs w:val="26"/>
              </w:rPr>
            </w:pPr>
            <w:r w:rsidRPr="00BE7D0D">
              <w:rPr>
                <w:rFonts w:cs="Times New Roman"/>
                <w:b/>
                <w:color w:val="000000" w:themeColor="text1"/>
                <w:szCs w:val="26"/>
              </w:rPr>
              <w:t>Cách xử lý</w:t>
            </w:r>
          </w:p>
        </w:tc>
      </w:tr>
      <w:tr w:rsidR="00D23A64" w:rsidRPr="0041363B" w14:paraId="5632E9DB" w14:textId="77777777" w:rsidTr="00B70BFB">
        <w:trPr>
          <w:jc w:val="center"/>
        </w:trPr>
        <w:tc>
          <w:tcPr>
            <w:tcW w:w="1647" w:type="dxa"/>
            <w:shd w:val="clear" w:color="auto" w:fill="D9E2F3"/>
          </w:tcPr>
          <w:p w14:paraId="617856B6" w14:textId="1C6AAFF2"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Không load được .ashx</w:t>
            </w:r>
          </w:p>
        </w:tc>
        <w:tc>
          <w:tcPr>
            <w:tcW w:w="3524" w:type="dxa"/>
            <w:shd w:val="clear" w:color="auto" w:fill="D9E2F3"/>
          </w:tcPr>
          <w:p w14:paraId="60A37375" w14:textId="66BF1664"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IIS chưa bật ASP.NET 4.8 hoặc backend chưa Convert to Application.</w:t>
            </w:r>
          </w:p>
        </w:tc>
        <w:tc>
          <w:tcPr>
            <w:tcW w:w="4116" w:type="dxa"/>
            <w:shd w:val="clear" w:color="auto" w:fill="D9E2F3"/>
          </w:tcPr>
          <w:p w14:paraId="79914C8E" w14:textId="435C17B3"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Bật ASP.NET 4.8, ISAPI Extensions, convert backend thành Application.</w:t>
            </w:r>
          </w:p>
        </w:tc>
      </w:tr>
      <w:tr w:rsidR="00D23A64" w:rsidRPr="0041363B" w14:paraId="60B0713D" w14:textId="77777777" w:rsidTr="00B70BFB">
        <w:trPr>
          <w:jc w:val="center"/>
        </w:trPr>
        <w:tc>
          <w:tcPr>
            <w:tcW w:w="1647" w:type="dxa"/>
          </w:tcPr>
          <w:p w14:paraId="7A426393" w14:textId="6809430E"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Login trả HTML thay vì JSON</w:t>
            </w:r>
          </w:p>
        </w:tc>
        <w:tc>
          <w:tcPr>
            <w:tcW w:w="3524" w:type="dxa"/>
          </w:tcPr>
          <w:p w14:paraId="5FF3099E" w14:textId="2F2C2263"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API lỗi 500 nhưng frontend cố parse JSON.</w:t>
            </w:r>
          </w:p>
        </w:tc>
        <w:tc>
          <w:tcPr>
            <w:tcW w:w="4116" w:type="dxa"/>
          </w:tcPr>
          <w:p w14:paraId="09C4DF1F" w14:textId="08156DA4"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Mở DevTools Network để xem response thật.</w:t>
            </w:r>
          </w:p>
        </w:tc>
      </w:tr>
      <w:tr w:rsidR="00D23A64" w:rsidRPr="0041363B" w14:paraId="01A9B1E8" w14:textId="77777777" w:rsidTr="00B70BFB">
        <w:trPr>
          <w:jc w:val="center"/>
        </w:trPr>
        <w:tc>
          <w:tcPr>
            <w:tcW w:w="1647" w:type="dxa"/>
            <w:shd w:val="clear" w:color="auto" w:fill="D9E2F3"/>
          </w:tcPr>
          <w:p w14:paraId="6BF52E37" w14:textId="7B30649F"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Cannot open database</w:t>
            </w:r>
          </w:p>
        </w:tc>
        <w:tc>
          <w:tcPr>
            <w:tcW w:w="3524" w:type="dxa"/>
            <w:shd w:val="clear" w:color="auto" w:fill="D9E2F3"/>
          </w:tcPr>
          <w:p w14:paraId="37FAD3E4" w14:textId="7AAEE364"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App Pool chưa có quyền vào database.</w:t>
            </w:r>
          </w:p>
        </w:tc>
        <w:tc>
          <w:tcPr>
            <w:tcW w:w="4116" w:type="dxa"/>
            <w:shd w:val="clear" w:color="auto" w:fill="D9E2F3"/>
          </w:tcPr>
          <w:p w14:paraId="2C9F987D" w14:textId="6A9ACE91"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Cấp quyền SQL cho IIS APPPOOL tương ứng.</w:t>
            </w:r>
          </w:p>
        </w:tc>
      </w:tr>
      <w:tr w:rsidR="00D23A64" w:rsidRPr="0041363B" w14:paraId="23EE5A7B" w14:textId="77777777" w:rsidTr="00B70BFB">
        <w:trPr>
          <w:jc w:val="center"/>
        </w:trPr>
        <w:tc>
          <w:tcPr>
            <w:tcW w:w="1647" w:type="dxa"/>
          </w:tcPr>
          <w:p w14:paraId="661AB120" w14:textId="4ABF9F4D"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CSS không load</w:t>
            </w:r>
          </w:p>
        </w:tc>
        <w:tc>
          <w:tcPr>
            <w:tcW w:w="3524" w:type="dxa"/>
          </w:tcPr>
          <w:p w14:paraId="2909FA09" w14:textId="5E3A0C95"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Đường dẫn frontend/assets sai hoặc cache trình duyệt.</w:t>
            </w:r>
          </w:p>
        </w:tc>
        <w:tc>
          <w:tcPr>
            <w:tcW w:w="4116" w:type="dxa"/>
          </w:tcPr>
          <w:p w14:paraId="7EC9EF4D" w14:textId="7D21BDB7"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Kiểm tra URL CSS, Ctrl+F5.</w:t>
            </w:r>
          </w:p>
        </w:tc>
      </w:tr>
      <w:tr w:rsidR="00D23A64" w:rsidRPr="0041363B" w14:paraId="6639825A" w14:textId="77777777" w:rsidTr="00B70BFB">
        <w:trPr>
          <w:jc w:val="center"/>
        </w:trPr>
        <w:tc>
          <w:tcPr>
            <w:tcW w:w="1647" w:type="dxa"/>
            <w:shd w:val="clear" w:color="auto" w:fill="D9E2F3"/>
          </w:tcPr>
          <w:p w14:paraId="0A11DDC1" w14:textId="23327457"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Lỗi tiếng Việt</w:t>
            </w:r>
          </w:p>
        </w:tc>
        <w:tc>
          <w:tcPr>
            <w:tcW w:w="3524" w:type="dxa"/>
            <w:shd w:val="clear" w:color="auto" w:fill="D9E2F3"/>
          </w:tcPr>
          <w:p w14:paraId="6A74EA03" w14:textId="387E5D57"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File C# hoặc SQL không lưu UTF-8.</w:t>
            </w:r>
          </w:p>
        </w:tc>
        <w:tc>
          <w:tcPr>
            <w:tcW w:w="4116" w:type="dxa"/>
            <w:shd w:val="clear" w:color="auto" w:fill="D9E2F3"/>
          </w:tcPr>
          <w:p w14:paraId="22425812" w14:textId="50432F2F"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Lưu UTF-8 with BOM, cấu hình globalization UTF-8.</w:t>
            </w:r>
          </w:p>
        </w:tc>
      </w:tr>
      <w:tr w:rsidR="00D23A64" w:rsidRPr="0041363B" w14:paraId="5B35B1ED" w14:textId="77777777" w:rsidTr="00B70BFB">
        <w:trPr>
          <w:jc w:val="center"/>
        </w:trPr>
        <w:tc>
          <w:tcPr>
            <w:tcW w:w="1647" w:type="dxa"/>
          </w:tcPr>
          <w:p w14:paraId="474AB267" w14:textId="1843D4B0"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 xml:space="preserve">SQL SSL certificate </w:t>
            </w:r>
            <w:r w:rsidRPr="00BE7D0D">
              <w:rPr>
                <w:rFonts w:cs="Times New Roman"/>
                <w:bCs/>
                <w:color w:val="000000" w:themeColor="text1"/>
                <w:szCs w:val="26"/>
              </w:rPr>
              <w:lastRenderedPageBreak/>
              <w:t>error</w:t>
            </w:r>
          </w:p>
        </w:tc>
        <w:tc>
          <w:tcPr>
            <w:tcW w:w="3524" w:type="dxa"/>
          </w:tcPr>
          <w:p w14:paraId="17AAEEFD" w14:textId="11873373"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lastRenderedPageBreak/>
              <w:t>ODBC Driver 18 yêu cầu trust certificate.</w:t>
            </w:r>
          </w:p>
        </w:tc>
        <w:tc>
          <w:tcPr>
            <w:tcW w:w="4116" w:type="dxa"/>
          </w:tcPr>
          <w:p w14:paraId="139F2406" w14:textId="0A5209DA"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Thêm TrustServerCertificate=True trong connection string.</w:t>
            </w:r>
          </w:p>
        </w:tc>
      </w:tr>
      <w:tr w:rsidR="00D23A64" w:rsidRPr="0041363B" w14:paraId="2AF62DEB" w14:textId="77777777" w:rsidTr="00CE1850">
        <w:trPr>
          <w:jc w:val="center"/>
        </w:trPr>
        <w:tc>
          <w:tcPr>
            <w:tcW w:w="1647" w:type="dxa"/>
            <w:shd w:val="clear" w:color="auto" w:fill="D4E2F4"/>
          </w:tcPr>
          <w:p w14:paraId="12ADF9A4" w14:textId="0850B8F4"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404 sau deploy</w:t>
            </w:r>
          </w:p>
        </w:tc>
        <w:tc>
          <w:tcPr>
            <w:tcW w:w="3524" w:type="dxa"/>
            <w:shd w:val="clear" w:color="auto" w:fill="D4E2F4"/>
          </w:tcPr>
          <w:p w14:paraId="374EC2E0" w14:textId="1BD42A6E"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Sai physical path hoặc copy lồng thư mục.</w:t>
            </w:r>
          </w:p>
        </w:tc>
        <w:tc>
          <w:tcPr>
            <w:tcW w:w="4116" w:type="dxa"/>
            <w:shd w:val="clear" w:color="auto" w:fill="D4E2F4"/>
          </w:tcPr>
          <w:p w14:paraId="6396CAFD" w14:textId="356C83DF"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Kiểm tra path trong IIS.</w:t>
            </w:r>
          </w:p>
        </w:tc>
      </w:tr>
      <w:tr w:rsidR="00D23A64" w:rsidRPr="0041363B" w14:paraId="2D9B71B5" w14:textId="77777777" w:rsidTr="00B70BFB">
        <w:trPr>
          <w:jc w:val="center"/>
        </w:trPr>
        <w:tc>
          <w:tcPr>
            <w:tcW w:w="1647" w:type="dxa"/>
          </w:tcPr>
          <w:p w14:paraId="1EF69C2D" w14:textId="1F0BC78C"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User vẫn thấy menu admin</w:t>
            </w:r>
          </w:p>
        </w:tc>
        <w:tc>
          <w:tcPr>
            <w:tcW w:w="3524" w:type="dxa"/>
          </w:tcPr>
          <w:p w14:paraId="75D2295C" w14:textId="21F30EEB"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Frontend chưa nhận isAdmin mới hoặc cache JS.</w:t>
            </w:r>
          </w:p>
        </w:tc>
        <w:tc>
          <w:tcPr>
            <w:tcW w:w="4116" w:type="dxa"/>
          </w:tcPr>
          <w:p w14:paraId="1A89A569" w14:textId="049004AC" w:rsidR="00D23A64" w:rsidRPr="00BE7D0D" w:rsidRDefault="00D23A64" w:rsidP="00D23A64">
            <w:pPr>
              <w:rPr>
                <w:rFonts w:cs="Times New Roman"/>
                <w:bCs/>
                <w:color w:val="000000" w:themeColor="text1"/>
                <w:szCs w:val="26"/>
              </w:rPr>
            </w:pPr>
            <w:r w:rsidRPr="00BE7D0D">
              <w:rPr>
                <w:rFonts w:cs="Times New Roman"/>
                <w:bCs/>
                <w:color w:val="000000" w:themeColor="text1"/>
                <w:szCs w:val="26"/>
              </w:rPr>
              <w:t>Ctrl+F5 và kiểm tra me.ashx trả isAdmin.</w:t>
            </w:r>
          </w:p>
        </w:tc>
      </w:tr>
    </w:tbl>
    <w:p w14:paraId="543B6A36" w14:textId="77777777" w:rsidR="00D23A64" w:rsidRPr="0041363B" w:rsidRDefault="00D23A64" w:rsidP="00792D9A">
      <w:pPr>
        <w:rPr>
          <w:rFonts w:cs="Times New Roman"/>
          <w:color w:val="000000" w:themeColor="text1"/>
          <w:szCs w:val="26"/>
        </w:rPr>
      </w:pPr>
    </w:p>
    <w:p w14:paraId="51BBCB1C" w14:textId="77777777" w:rsidR="00792D9A" w:rsidRPr="0041363B" w:rsidRDefault="00792D9A" w:rsidP="008F7990">
      <w:pPr>
        <w:ind w:firstLine="720"/>
        <w:rPr>
          <w:rFonts w:cs="Times New Roman"/>
          <w:color w:val="000000" w:themeColor="text1"/>
          <w:szCs w:val="26"/>
        </w:rPr>
      </w:pPr>
      <w:r w:rsidRPr="0041363B">
        <w:rPr>
          <w:rFonts w:cs="Times New Roman"/>
          <w:color w:val="000000" w:themeColor="text1"/>
          <w:szCs w:val="26"/>
        </w:rPr>
        <w:t>Trong quá trình triển khai thử nghiệm, lỗi phổ biến nhất là backend chưa được convert thành Application. Khi đó IIS có thể không biên dịch App_Code đúng cách hoặc không xử lý được file `.ashx`. Đây là lý do bước convert backend to Application được đưa vào checklist deploy.</w:t>
      </w:r>
    </w:p>
    <w:p w14:paraId="2C6BC11F" w14:textId="77777777" w:rsidR="00792D9A" w:rsidRPr="0041363B" w:rsidRDefault="00792D9A" w:rsidP="008F7990">
      <w:pPr>
        <w:ind w:firstLine="720"/>
        <w:rPr>
          <w:rFonts w:cs="Times New Roman"/>
          <w:color w:val="000000" w:themeColor="text1"/>
          <w:szCs w:val="26"/>
        </w:rPr>
      </w:pPr>
      <w:r w:rsidRPr="0041363B">
        <w:rPr>
          <w:rFonts w:cs="Times New Roman"/>
          <w:color w:val="000000" w:themeColor="text1"/>
          <w:szCs w:val="26"/>
        </w:rPr>
        <w:t>Lỗi quyền SQL cũng thường gặp khi chạy trên IIS. Mặc dù database tồn tại và có thể truy cập bằng SSMS, App Pool identity vẫn cần được cấp quyền riêng. Nếu không, backend sẽ báo lỗi login failed hoặc cannot open database.</w:t>
      </w:r>
    </w:p>
    <w:p w14:paraId="3CDC94D5" w14:textId="77777777" w:rsidR="00792D9A" w:rsidRPr="0041363B" w:rsidRDefault="00792D9A" w:rsidP="008F7990">
      <w:pPr>
        <w:ind w:firstLine="720"/>
        <w:rPr>
          <w:rFonts w:cs="Times New Roman"/>
          <w:color w:val="000000" w:themeColor="text1"/>
          <w:szCs w:val="26"/>
        </w:rPr>
      </w:pPr>
      <w:r w:rsidRPr="0041363B">
        <w:rPr>
          <w:rFonts w:cs="Times New Roman"/>
          <w:color w:val="000000" w:themeColor="text1"/>
          <w:szCs w:val="26"/>
        </w:rPr>
        <w:t>Các lỗi frontend thường liên quan đến cache. Sau khi thay file CSS hoặc JavaScript, người dùng cần nhấn Ctrl+F5 để trình duyệt tải lại file mới. Trong quá trình phát triển, có thể thêm query version vào đường dẫn CSS/JS để tránh cache cũ.</w:t>
      </w:r>
    </w:p>
    <w:p w14:paraId="1C0AA2B8" w14:textId="77777777" w:rsidR="00792D9A" w:rsidRPr="0041363B" w:rsidRDefault="00792D9A" w:rsidP="00186F38">
      <w:pPr>
        <w:rPr>
          <w:rFonts w:cs="Times New Roman"/>
          <w:color w:val="000000" w:themeColor="text1"/>
          <w:szCs w:val="26"/>
        </w:rPr>
      </w:pPr>
    </w:p>
    <w:sectPr w:rsidR="00792D9A" w:rsidRPr="0041363B" w:rsidSect="00C0602A">
      <w:footerReference w:type="first" r:id="rId27"/>
      <w:pgSz w:w="11906" w:h="16838"/>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FDB25" w14:textId="77777777" w:rsidR="000862D7" w:rsidRDefault="000862D7">
      <w:pPr>
        <w:spacing w:before="0" w:after="0" w:line="240" w:lineRule="auto"/>
      </w:pPr>
      <w:r>
        <w:separator/>
      </w:r>
    </w:p>
  </w:endnote>
  <w:endnote w:type="continuationSeparator" w:id="0">
    <w:p w14:paraId="48116E71" w14:textId="77777777" w:rsidR="000862D7" w:rsidRDefault="000862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ckThin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70617E" w:rsidRPr="00BE074F" w14:paraId="6836F519" w14:textId="77777777" w:rsidTr="00BB351E">
      <w:tc>
        <w:tcPr>
          <w:tcW w:w="4643" w:type="dxa"/>
        </w:tcPr>
        <w:p w14:paraId="71C2421A" w14:textId="77777777" w:rsidR="0070617E" w:rsidRPr="00BE074F" w:rsidRDefault="0070617E" w:rsidP="0070617E">
          <w:pPr>
            <w:pStyle w:val="Footer"/>
            <w:rPr>
              <w:szCs w:val="26"/>
            </w:rPr>
          </w:pPr>
          <w:r w:rsidRPr="00BE074F">
            <w:rPr>
              <w:szCs w:val="26"/>
            </w:rPr>
            <w:t xml:space="preserve">Tôn Thất Khoa                                                          </w:t>
          </w:r>
        </w:p>
      </w:tc>
      <w:tc>
        <w:tcPr>
          <w:tcW w:w="4644" w:type="dxa"/>
        </w:tcPr>
        <w:p w14:paraId="446EC2E0" w14:textId="77777777" w:rsidR="0070617E" w:rsidRPr="00BE074F" w:rsidRDefault="0070617E" w:rsidP="0070617E">
          <w:pPr>
            <w:pStyle w:val="Footer"/>
            <w:rPr>
              <w:szCs w:val="26"/>
            </w:rPr>
          </w:pPr>
          <w:r w:rsidRPr="00BE074F">
            <w:rPr>
              <w:szCs w:val="26"/>
            </w:rPr>
            <w:t xml:space="preserve">                                                              </w:t>
          </w:r>
          <w:r w:rsidRPr="00BE074F">
            <w:rPr>
              <w:szCs w:val="26"/>
            </w:rPr>
            <w:fldChar w:fldCharType="begin"/>
          </w:r>
          <w:r w:rsidRPr="00BE074F">
            <w:rPr>
              <w:szCs w:val="26"/>
            </w:rPr>
            <w:instrText>PAGE</w:instrText>
          </w:r>
          <w:r w:rsidRPr="00BE074F">
            <w:rPr>
              <w:szCs w:val="26"/>
            </w:rPr>
            <w:fldChar w:fldCharType="separate"/>
          </w:r>
          <w:r w:rsidRPr="00BE074F">
            <w:rPr>
              <w:szCs w:val="26"/>
            </w:rPr>
            <w:t>7</w:t>
          </w:r>
          <w:r w:rsidRPr="00BE074F">
            <w:rPr>
              <w:szCs w:val="26"/>
            </w:rPr>
            <w:fldChar w:fldCharType="end"/>
          </w:r>
        </w:p>
      </w:tc>
    </w:tr>
  </w:tbl>
  <w:p w14:paraId="7B12D429" w14:textId="0055AC5E" w:rsidR="0031743B" w:rsidRPr="00BE074F" w:rsidRDefault="0031743B" w:rsidP="0070617E">
    <w:pPr>
      <w:pStyle w:val="Footer"/>
      <w:rPr>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ckThin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264B91" w:rsidRPr="00BE074F" w14:paraId="76169528" w14:textId="77777777" w:rsidTr="002C5A5B">
      <w:tc>
        <w:tcPr>
          <w:tcW w:w="4643" w:type="dxa"/>
        </w:tcPr>
        <w:p w14:paraId="5F7C44A3" w14:textId="77777777" w:rsidR="00264B91" w:rsidRPr="00BE074F" w:rsidRDefault="00264B91" w:rsidP="00264B91">
          <w:pPr>
            <w:pStyle w:val="Footer"/>
            <w:rPr>
              <w:szCs w:val="26"/>
            </w:rPr>
          </w:pPr>
          <w:r w:rsidRPr="00BE074F">
            <w:rPr>
              <w:szCs w:val="26"/>
            </w:rPr>
            <w:t xml:space="preserve">Tôn Thất Khoa                                                          </w:t>
          </w:r>
        </w:p>
      </w:tc>
      <w:tc>
        <w:tcPr>
          <w:tcW w:w="4644" w:type="dxa"/>
        </w:tcPr>
        <w:p w14:paraId="3D621042" w14:textId="4F20BC42" w:rsidR="00264B91" w:rsidRPr="00BE074F" w:rsidRDefault="00264B91" w:rsidP="00264B91">
          <w:pPr>
            <w:pStyle w:val="Footer"/>
            <w:rPr>
              <w:szCs w:val="26"/>
            </w:rPr>
          </w:pPr>
          <w:r w:rsidRPr="00BE074F">
            <w:rPr>
              <w:szCs w:val="26"/>
            </w:rPr>
            <w:t xml:space="preserve">                                                              </w:t>
          </w:r>
          <w:r>
            <w:rPr>
              <w:szCs w:val="26"/>
            </w:rPr>
            <w:t>i</w:t>
          </w:r>
        </w:p>
      </w:tc>
    </w:tr>
  </w:tbl>
  <w:p w14:paraId="760C27B1" w14:textId="77777777" w:rsidR="00264B91" w:rsidRDefault="00264B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ckThin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C84BC3" w:rsidRPr="00BE074F" w14:paraId="5CB1A375" w14:textId="77777777" w:rsidTr="002C5A5B">
      <w:tc>
        <w:tcPr>
          <w:tcW w:w="4643" w:type="dxa"/>
        </w:tcPr>
        <w:p w14:paraId="1F1C386F" w14:textId="77777777" w:rsidR="00C84BC3" w:rsidRPr="00BE074F" w:rsidRDefault="00C84BC3" w:rsidP="00264B91">
          <w:pPr>
            <w:pStyle w:val="Footer"/>
            <w:rPr>
              <w:szCs w:val="26"/>
            </w:rPr>
          </w:pPr>
          <w:r w:rsidRPr="00BE074F">
            <w:rPr>
              <w:szCs w:val="26"/>
            </w:rPr>
            <w:t xml:space="preserve">Tôn Thất Khoa                                                          </w:t>
          </w:r>
        </w:p>
      </w:tc>
      <w:tc>
        <w:tcPr>
          <w:tcW w:w="4644" w:type="dxa"/>
        </w:tcPr>
        <w:p w14:paraId="18ADC029" w14:textId="6EBDF14B" w:rsidR="00C84BC3" w:rsidRPr="00BE074F" w:rsidRDefault="00C84BC3" w:rsidP="00264B91">
          <w:pPr>
            <w:pStyle w:val="Footer"/>
            <w:rPr>
              <w:szCs w:val="26"/>
            </w:rPr>
          </w:pPr>
          <w:r w:rsidRPr="00BE074F">
            <w:rPr>
              <w:szCs w:val="26"/>
            </w:rPr>
            <w:t xml:space="preserve">                                                             </w:t>
          </w:r>
          <w:r w:rsidR="00C0602A">
            <w:rPr>
              <w:szCs w:val="26"/>
            </w:rPr>
            <w:t xml:space="preserve"> 1</w:t>
          </w:r>
        </w:p>
      </w:tc>
    </w:tr>
  </w:tbl>
  <w:p w14:paraId="25D8B30C" w14:textId="77777777" w:rsidR="00C84BC3" w:rsidRDefault="00C84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6B3D" w14:textId="77777777" w:rsidR="000862D7" w:rsidRDefault="000862D7">
      <w:pPr>
        <w:spacing w:before="0" w:after="0" w:line="240" w:lineRule="auto"/>
      </w:pPr>
      <w:r>
        <w:separator/>
      </w:r>
    </w:p>
  </w:footnote>
  <w:footnote w:type="continuationSeparator" w:id="0">
    <w:p w14:paraId="04F6D004" w14:textId="77777777" w:rsidR="000862D7" w:rsidRDefault="000862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70617E" w14:paraId="46566AB0" w14:textId="77777777" w:rsidTr="00BB351E">
      <w:tc>
        <w:tcPr>
          <w:tcW w:w="4643" w:type="dxa"/>
        </w:tcPr>
        <w:p w14:paraId="07191A57" w14:textId="77777777" w:rsidR="0070617E" w:rsidRPr="00BE074F" w:rsidRDefault="0070617E" w:rsidP="0070617E">
          <w:pPr>
            <w:pStyle w:val="Header"/>
            <w:rPr>
              <w:bCs/>
              <w:szCs w:val="26"/>
            </w:rPr>
          </w:pPr>
          <w:r w:rsidRPr="00BE074F">
            <w:rPr>
              <w:bCs/>
              <w:szCs w:val="26"/>
            </w:rPr>
            <w:t xml:space="preserve">Ứng dụng quản lý thu chi cá nhân                                      </w:t>
          </w:r>
        </w:p>
      </w:tc>
      <w:tc>
        <w:tcPr>
          <w:tcW w:w="4644" w:type="dxa"/>
        </w:tcPr>
        <w:p w14:paraId="69142EDB" w14:textId="1D4AEEAE" w:rsidR="0070617E" w:rsidRPr="00BE074F" w:rsidRDefault="0070617E" w:rsidP="0070617E">
          <w:pPr>
            <w:pStyle w:val="Header"/>
            <w:rPr>
              <w:bCs/>
              <w:szCs w:val="26"/>
            </w:rPr>
          </w:pPr>
          <w:r w:rsidRPr="00BE074F">
            <w:rPr>
              <w:bCs/>
              <w:szCs w:val="26"/>
            </w:rPr>
            <w:t xml:space="preserve">                              TS. Đoàn Phước Miền</w:t>
          </w:r>
        </w:p>
      </w:tc>
    </w:tr>
  </w:tbl>
  <w:p w14:paraId="6064ACD6" w14:textId="67641F7E" w:rsidR="0031743B" w:rsidRPr="0070617E" w:rsidRDefault="0031743B" w:rsidP="007061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264B91" w14:paraId="68340B26" w14:textId="77777777" w:rsidTr="002C5A5B">
      <w:tc>
        <w:tcPr>
          <w:tcW w:w="4643" w:type="dxa"/>
        </w:tcPr>
        <w:p w14:paraId="2859F256" w14:textId="77777777" w:rsidR="00264B91" w:rsidRPr="00BE074F" w:rsidRDefault="00264B91" w:rsidP="00264B91">
          <w:pPr>
            <w:pStyle w:val="Header"/>
            <w:rPr>
              <w:bCs/>
              <w:szCs w:val="26"/>
            </w:rPr>
          </w:pPr>
          <w:r w:rsidRPr="00BE074F">
            <w:rPr>
              <w:bCs/>
              <w:szCs w:val="26"/>
            </w:rPr>
            <w:t xml:space="preserve">Ứng dụng quản lý thu chi cá nhân                                      </w:t>
          </w:r>
        </w:p>
      </w:tc>
      <w:tc>
        <w:tcPr>
          <w:tcW w:w="4644" w:type="dxa"/>
        </w:tcPr>
        <w:p w14:paraId="1DB29CBF" w14:textId="77777777" w:rsidR="00264B91" w:rsidRPr="00BE074F" w:rsidRDefault="00264B91" w:rsidP="00264B91">
          <w:pPr>
            <w:pStyle w:val="Header"/>
            <w:rPr>
              <w:bCs/>
              <w:szCs w:val="26"/>
            </w:rPr>
          </w:pPr>
          <w:r w:rsidRPr="00BE074F">
            <w:rPr>
              <w:bCs/>
              <w:szCs w:val="26"/>
            </w:rPr>
            <w:t xml:space="preserve">                              TS. Đoàn Phước Miền</w:t>
          </w:r>
        </w:p>
      </w:tc>
    </w:tr>
  </w:tbl>
  <w:p w14:paraId="512A9401" w14:textId="77777777" w:rsidR="00264B91" w:rsidRDefault="00264B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613722">
    <w:abstractNumId w:val="8"/>
  </w:num>
  <w:num w:numId="2" w16cid:durableId="2082100969">
    <w:abstractNumId w:val="6"/>
  </w:num>
  <w:num w:numId="3" w16cid:durableId="939071944">
    <w:abstractNumId w:val="5"/>
  </w:num>
  <w:num w:numId="4" w16cid:durableId="1287616082">
    <w:abstractNumId w:val="4"/>
  </w:num>
  <w:num w:numId="5" w16cid:durableId="124858841">
    <w:abstractNumId w:val="7"/>
  </w:num>
  <w:num w:numId="6" w16cid:durableId="665788932">
    <w:abstractNumId w:val="3"/>
  </w:num>
  <w:num w:numId="7" w16cid:durableId="917789805">
    <w:abstractNumId w:val="2"/>
  </w:num>
  <w:num w:numId="8" w16cid:durableId="943537534">
    <w:abstractNumId w:val="1"/>
  </w:num>
  <w:num w:numId="9" w16cid:durableId="20101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6E"/>
    <w:rsid w:val="00010C20"/>
    <w:rsid w:val="00031928"/>
    <w:rsid w:val="00034616"/>
    <w:rsid w:val="00050E13"/>
    <w:rsid w:val="0005165E"/>
    <w:rsid w:val="0006063C"/>
    <w:rsid w:val="000862D7"/>
    <w:rsid w:val="000B1C97"/>
    <w:rsid w:val="000C0618"/>
    <w:rsid w:val="000C5748"/>
    <w:rsid w:val="000D228A"/>
    <w:rsid w:val="000E17EF"/>
    <w:rsid w:val="000E33E7"/>
    <w:rsid w:val="000F6CBF"/>
    <w:rsid w:val="000F6DB9"/>
    <w:rsid w:val="0010134A"/>
    <w:rsid w:val="00133FA8"/>
    <w:rsid w:val="0015074B"/>
    <w:rsid w:val="00154D36"/>
    <w:rsid w:val="00186F38"/>
    <w:rsid w:val="001B3216"/>
    <w:rsid w:val="001F6633"/>
    <w:rsid w:val="002035CC"/>
    <w:rsid w:val="00214004"/>
    <w:rsid w:val="00240E64"/>
    <w:rsid w:val="0024314E"/>
    <w:rsid w:val="002573B9"/>
    <w:rsid w:val="00260036"/>
    <w:rsid w:val="00264B91"/>
    <w:rsid w:val="0029639D"/>
    <w:rsid w:val="002A4F7F"/>
    <w:rsid w:val="002C6DC2"/>
    <w:rsid w:val="003128E5"/>
    <w:rsid w:val="0031743B"/>
    <w:rsid w:val="0032324B"/>
    <w:rsid w:val="00326F90"/>
    <w:rsid w:val="00346E32"/>
    <w:rsid w:val="00351611"/>
    <w:rsid w:val="003A020E"/>
    <w:rsid w:val="003B2267"/>
    <w:rsid w:val="0041363B"/>
    <w:rsid w:val="00414693"/>
    <w:rsid w:val="004152BA"/>
    <w:rsid w:val="00431882"/>
    <w:rsid w:val="004718C5"/>
    <w:rsid w:val="004803A0"/>
    <w:rsid w:val="004B7DA3"/>
    <w:rsid w:val="004D4792"/>
    <w:rsid w:val="0050494A"/>
    <w:rsid w:val="00506A99"/>
    <w:rsid w:val="0051400C"/>
    <w:rsid w:val="005407FC"/>
    <w:rsid w:val="00564D4D"/>
    <w:rsid w:val="00585B7F"/>
    <w:rsid w:val="00593197"/>
    <w:rsid w:val="005C13EA"/>
    <w:rsid w:val="00601519"/>
    <w:rsid w:val="006112F3"/>
    <w:rsid w:val="00611973"/>
    <w:rsid w:val="00626802"/>
    <w:rsid w:val="00643CD4"/>
    <w:rsid w:val="00650F9E"/>
    <w:rsid w:val="0065420A"/>
    <w:rsid w:val="00656A47"/>
    <w:rsid w:val="00660FC5"/>
    <w:rsid w:val="00677ADD"/>
    <w:rsid w:val="00690718"/>
    <w:rsid w:val="006A5E72"/>
    <w:rsid w:val="006B7FF2"/>
    <w:rsid w:val="0070617E"/>
    <w:rsid w:val="00715A24"/>
    <w:rsid w:val="00725D89"/>
    <w:rsid w:val="00731087"/>
    <w:rsid w:val="00757C0A"/>
    <w:rsid w:val="00792D9A"/>
    <w:rsid w:val="007B592A"/>
    <w:rsid w:val="007D3077"/>
    <w:rsid w:val="007F1D42"/>
    <w:rsid w:val="008019FB"/>
    <w:rsid w:val="0081088F"/>
    <w:rsid w:val="008B2BBC"/>
    <w:rsid w:val="008B6390"/>
    <w:rsid w:val="008F7990"/>
    <w:rsid w:val="00921238"/>
    <w:rsid w:val="009257FB"/>
    <w:rsid w:val="0092650D"/>
    <w:rsid w:val="00994179"/>
    <w:rsid w:val="009A3A5B"/>
    <w:rsid w:val="009A4990"/>
    <w:rsid w:val="009A649A"/>
    <w:rsid w:val="009C0FA5"/>
    <w:rsid w:val="009F14AC"/>
    <w:rsid w:val="00A82512"/>
    <w:rsid w:val="00A969D3"/>
    <w:rsid w:val="00A96D9C"/>
    <w:rsid w:val="00AA1D8D"/>
    <w:rsid w:val="00AC6C8E"/>
    <w:rsid w:val="00B23390"/>
    <w:rsid w:val="00B252F2"/>
    <w:rsid w:val="00B42317"/>
    <w:rsid w:val="00B44D0F"/>
    <w:rsid w:val="00B47730"/>
    <w:rsid w:val="00B5079E"/>
    <w:rsid w:val="00B60A71"/>
    <w:rsid w:val="00B6341D"/>
    <w:rsid w:val="00B765B8"/>
    <w:rsid w:val="00BA5F45"/>
    <w:rsid w:val="00BB3B7B"/>
    <w:rsid w:val="00BE074F"/>
    <w:rsid w:val="00BE7D0D"/>
    <w:rsid w:val="00C0602A"/>
    <w:rsid w:val="00C06480"/>
    <w:rsid w:val="00C14F6D"/>
    <w:rsid w:val="00C173A3"/>
    <w:rsid w:val="00C4371C"/>
    <w:rsid w:val="00C82070"/>
    <w:rsid w:val="00C84BC3"/>
    <w:rsid w:val="00CA081F"/>
    <w:rsid w:val="00CB0664"/>
    <w:rsid w:val="00CB72F1"/>
    <w:rsid w:val="00CC67FA"/>
    <w:rsid w:val="00CD142F"/>
    <w:rsid w:val="00CE1850"/>
    <w:rsid w:val="00CF6CBA"/>
    <w:rsid w:val="00D22D8C"/>
    <w:rsid w:val="00D23A64"/>
    <w:rsid w:val="00D3734E"/>
    <w:rsid w:val="00D539E0"/>
    <w:rsid w:val="00DB7878"/>
    <w:rsid w:val="00DE7393"/>
    <w:rsid w:val="00E051D3"/>
    <w:rsid w:val="00E219ED"/>
    <w:rsid w:val="00E23F8F"/>
    <w:rsid w:val="00E31FB8"/>
    <w:rsid w:val="00E62F4A"/>
    <w:rsid w:val="00EE54C7"/>
    <w:rsid w:val="00EE603B"/>
    <w:rsid w:val="00F53CC3"/>
    <w:rsid w:val="00FC38DC"/>
    <w:rsid w:val="00FC693F"/>
    <w:rsid w:val="00FF2D27"/>
    <w:rsid w:val="00FF5BB5"/>
    <w:rsid w:val="036C0F9D"/>
    <w:rsid w:val="051FB96D"/>
    <w:rsid w:val="0E001D92"/>
    <w:rsid w:val="0E0883D2"/>
    <w:rsid w:val="12093A34"/>
    <w:rsid w:val="1CFD5881"/>
    <w:rsid w:val="3AE816C0"/>
    <w:rsid w:val="3DD75013"/>
    <w:rsid w:val="41B88132"/>
    <w:rsid w:val="425578AE"/>
    <w:rsid w:val="52790880"/>
    <w:rsid w:val="58D89630"/>
    <w:rsid w:val="5B7058E6"/>
    <w:rsid w:val="5FB3A55B"/>
    <w:rsid w:val="61B7D45C"/>
    <w:rsid w:val="6A60DA32"/>
    <w:rsid w:val="6C28CCAC"/>
    <w:rsid w:val="736B8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F91AE8"/>
  <w14:defaultImageDpi w14:val="300"/>
  <w15:docId w15:val="{B81405A8-6A38-41FB-A0F7-5F2506BB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1238"/>
    <w:pPr>
      <w:spacing w:after="100"/>
    </w:pPr>
  </w:style>
  <w:style w:type="paragraph" w:styleId="TOC2">
    <w:name w:val="toc 2"/>
    <w:basedOn w:val="Normal"/>
    <w:next w:val="Normal"/>
    <w:autoRedefine/>
    <w:uiPriority w:val="39"/>
    <w:unhideWhenUsed/>
    <w:rsid w:val="00921238"/>
    <w:pPr>
      <w:spacing w:after="100"/>
      <w:ind w:left="260"/>
    </w:pPr>
  </w:style>
  <w:style w:type="paragraph" w:styleId="TOC3">
    <w:name w:val="toc 3"/>
    <w:basedOn w:val="Normal"/>
    <w:next w:val="Normal"/>
    <w:autoRedefine/>
    <w:uiPriority w:val="39"/>
    <w:unhideWhenUsed/>
    <w:rsid w:val="00921238"/>
    <w:pPr>
      <w:spacing w:after="100"/>
      <w:ind w:left="520"/>
    </w:pPr>
  </w:style>
  <w:style w:type="character" w:styleId="Hyperlink">
    <w:name w:val="Hyperlink"/>
    <w:basedOn w:val="DefaultParagraphFont"/>
    <w:uiPriority w:val="99"/>
    <w:unhideWhenUsed/>
    <w:rsid w:val="00921238"/>
    <w:rPr>
      <w:color w:val="0000FF" w:themeColor="hyperlink"/>
      <w:u w:val="single"/>
    </w:rPr>
  </w:style>
  <w:style w:type="character" w:styleId="UnresolvedMention">
    <w:name w:val="Unresolved Mention"/>
    <w:basedOn w:val="DefaultParagraphFont"/>
    <w:uiPriority w:val="99"/>
    <w:semiHidden/>
    <w:unhideWhenUsed/>
    <w:rsid w:val="00BB3B7B"/>
    <w:rPr>
      <w:color w:val="605E5C"/>
      <w:shd w:val="clear" w:color="auto" w:fill="E1DFDD"/>
    </w:rPr>
  </w:style>
  <w:style w:type="table" w:styleId="GridTable4-Accent1">
    <w:name w:val="Grid Table 4 Accent 1"/>
    <w:basedOn w:val="TableNormal"/>
    <w:uiPriority w:val="49"/>
    <w:rsid w:val="00CD142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tonthatkhoa89-dotcom/ASPNET-dk24tt80171-tonthatkhoa-quanlychitieu"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localhost/frontend/index.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3a92d1d-98ce-4726-bec3-32955dbb6944}" enabled="0" method="" siteId="{43a92d1d-98ce-4726-bec3-32955dbb6944}"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43</Pages>
  <Words>6645</Words>
  <Characters>37880</Characters>
  <Application>Microsoft Office Word</Application>
  <DocSecurity>0</DocSecurity>
  <Lines>315</Lines>
  <Paragraphs>88</Paragraphs>
  <ScaleCrop>false</ScaleCrop>
  <Manager/>
  <Company/>
  <LinksUpToDate>false</LinksUpToDate>
  <CharactersWithSpaces>44437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Ton That</cp:lastModifiedBy>
  <cp:revision>17</cp:revision>
  <cp:lastPrinted>2026-06-11T01:27:00Z</cp:lastPrinted>
  <dcterms:created xsi:type="dcterms:W3CDTF">2026-06-11T01:26:00Z</dcterms:created>
  <dcterms:modified xsi:type="dcterms:W3CDTF">2026-06-11T02:27:00Z</dcterms:modified>
  <cp:category/>
</cp:coreProperties>
</file>